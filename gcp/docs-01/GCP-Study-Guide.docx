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r>
      <w:r>
        <w:br/>
      </w:r>
      <w:r>
        <w:br/>
      </w:r>
      <w:r>
        <w:br/>
      </w:r>
      <w:r>
        <w:br/>
      </w:r>
      <w:r>
        <w:br/>
      </w:r>
      <w:r>
        <w:rPr>
          <w:b/>
          <w:color w:val="1A73E8"/>
          <w:sz w:val="56"/>
        </w:rPr>
        <w:t>GCP Associate Cloud Engineer</w:t>
        <w:br/>
      </w:r>
      <w:r>
        <w:rPr>
          <w:b/>
          <w:color w:val="333333"/>
          <w:sz w:val="44"/>
        </w:rPr>
        <w:t>Study Guide</w:t>
        <w:br/>
      </w:r>
      <w:r>
        <w:rPr>
          <w:color w:val="666666"/>
          <w:sz w:val="28"/>
        </w:rPr>
        <w:br/>
        <w:t>Complete Reference Material</w:t>
      </w:r>
    </w:p>
    <w:p>
      <w:r>
        <w:br w:type="page"/>
      </w:r>
    </w:p>
    <w:p>
      <w:pPr>
        <w:pStyle w:val="Heading1"/>
      </w:pPr>
      <w:r>
        <w:t>Plan de Studiu — GCP Associate Cloud Engineer</w:t>
      </w:r>
    </w:p>
    <w:p>
      <w:r>
        <w:t>&gt; Pentru cineva cu experienta AWS/GCP de baza.</w:t>
      </w:r>
    </w:p>
    <w:p>
      <w:r>
        <w:t xml:space="preserve">&gt; Durata recomandata: </w:t>
      </w:r>
      <w:r>
        <w:rPr>
          <w:b/>
        </w:rPr>
        <w:t>4-6 saptamani</w:t>
      </w:r>
      <w:r>
        <w:t xml:space="preserve"> (1-2 ore/zi)</w:t>
      </w:r>
    </w:p>
    <w:p>
      <w:r>
        <w:rPr>
          <w:color w:val="AAAAAA"/>
          <w:sz w:val="16"/>
        </w:rPr>
        <w:t>────────────────────────────────────────────────────────────</w:t>
      </w:r>
    </w:p>
    <w:p>
      <w:pPr>
        <w:pStyle w:val="Heading2"/>
      </w:pPr>
      <w:r>
        <w:t>Principii de Invatare</w:t>
      </w:r>
    </w:p>
    <w:p>
      <w:pPr>
        <w:pStyle w:val="Heading3"/>
      </w:pPr>
      <w:r>
        <w:t>Cum sa citesti materialele</w:t>
      </w:r>
    </w:p>
    <w:p>
      <w:pPr>
        <w:pStyle w:val="ListNumber"/>
        <w:ind w:left="360"/>
      </w:pPr>
      <w:r>
        <w:rPr>
          <w:b/>
        </w:rPr>
        <w:t>Nu citi pasiv</w:t>
      </w:r>
      <w:r>
        <w:t xml:space="preserve"> — Dupa fiecare sectiune, inchide fisierul si incearca sa raspunzi: "Ce am invatat? Ce serviciu as folosi pentru X?"</w:t>
      </w:r>
    </w:p>
    <w:p>
      <w:pPr>
        <w:pStyle w:val="ListNumber"/>
        <w:ind w:left="360"/>
      </w:pPr>
      <w:r>
        <w:rPr>
          <w:b/>
        </w:rPr>
        <w:t>Concentreaza-te pe DIFERENTE</w:t>
      </w:r>
      <w:r>
        <w:t xml:space="preserve"> — Ai experienta AWS. Creierul tau va retine cel mai bine lucrurile care sunt </w:t>
      </w:r>
      <w:r>
        <w:rPr>
          <w:i/>
        </w:rPr>
        <w:t>diferite</w:t>
      </w:r>
      <w:r>
        <w:t xml:space="preserve"> fata de ce stii. Foloseste </w:t>
      </w:r>
      <w:r>
        <w:rPr>
          <w:rFonts w:ascii="Courier New" w:hAnsi="Courier New"/>
          <w:color w:val="800000"/>
          <w:sz w:val="18"/>
        </w:rPr>
        <w:t>gcp-vs-aws.md</w:t>
      </w:r>
      <w:r>
        <w:t xml:space="preserve"> ca ancora.</w:t>
      </w:r>
    </w:p>
    <w:p>
      <w:pPr>
        <w:pStyle w:val="ListNumber"/>
        <w:ind w:left="360"/>
      </w:pPr>
      <w:r>
        <w:rPr>
          <w:b/>
        </w:rPr>
        <w:t>Regula 3-2-1</w:t>
      </w:r>
      <w:r>
        <w:t xml:space="preserve"> — Dupa fiecare sesiune de studiu:</w:t>
      </w:r>
    </w:p>
    <w:p>
      <w:pPr>
        <w:pStyle w:val="ListBullet"/>
        <w:ind w:left="720"/>
      </w:pPr>
      <w:r>
        <w:rPr>
          <w:b/>
        </w:rPr>
        <w:t>3</w:t>
      </w:r>
      <w:r>
        <w:t xml:space="preserve"> lucruri noi invatate</w:t>
      </w:r>
    </w:p>
    <w:p>
      <w:pPr>
        <w:pStyle w:val="ListBullet"/>
        <w:ind w:left="720"/>
      </w:pPr>
      <w:r>
        <w:rPr>
          <w:b/>
        </w:rPr>
        <w:t>2</w:t>
      </w:r>
      <w:r>
        <w:t xml:space="preserve"> lucruri pe care vrei sa le aprofundezi</w:t>
      </w:r>
    </w:p>
    <w:p>
      <w:pPr>
        <w:pStyle w:val="ListBullet"/>
        <w:ind w:left="720"/>
      </w:pPr>
      <w:r>
        <w:rPr>
          <w:b/>
        </w:rPr>
        <w:t>1</w:t>
      </w:r>
      <w:r>
        <w:t xml:space="preserve"> intrebare la care nu stii raspunsul</w:t>
      </w:r>
    </w:p>
    <w:p>
      <w:pPr>
        <w:pStyle w:val="ListNumber"/>
        <w:ind w:left="360"/>
      </w:pPr>
      <w:r>
        <w:rPr>
          <w:b/>
        </w:rPr>
        <w:t>Invata in spirala, nu liniar</w:t>
      </w:r>
      <w:r>
        <w:t xml:space="preserve"> — Treci prin tot materialul o data (surface pass), apoi revino si aprofundeaza (deep pass), apoi testeaza-te (test pass).</w:t>
      </w:r>
    </w:p>
    <w:p>
      <w:pPr>
        <w:pStyle w:val="Heading3"/>
      </w:pPr>
      <w:r>
        <w:t>Cum sa intelegi (nu sa memorezi)</w:t>
      </w:r>
    </w:p>
    <w:p>
      <w:pPr>
        <w:pStyle w:val="ListBullet"/>
        <w:ind w:left="360"/>
      </w:pPr>
      <w:r>
        <w:rPr>
          <w:b/>
        </w:rPr>
        <w:t>Intreaba-te "De ce?"</w:t>
      </w:r>
      <w:r>
        <w:t xml:space="preserve"> — Nu memora "Cloud Run scaleaza la zero". Intelege DE CE: e serverless, platesti per request, deci daca nu sunt requesturi, nu ai nevoie de instante.</w:t>
      </w:r>
    </w:p>
    <w:p>
      <w:pPr>
        <w:pStyle w:val="ListBullet"/>
        <w:ind w:left="360"/>
      </w:pPr>
      <w:r>
        <w:rPr>
          <w:b/>
        </w:rPr>
        <w:t>Compara mereu</w:t>
      </w:r>
      <w:r>
        <w:t xml:space="preserve"> — "De ce Spanner si nu Cloud SQL?" → Spanner e global + horizontal scaling. Cloud SQL e regional + vertical scaling. Pretul reflecta asta.</w:t>
      </w:r>
    </w:p>
    <w:p>
      <w:pPr>
        <w:pStyle w:val="ListBullet"/>
        <w:ind w:left="360"/>
      </w:pPr>
      <w:r>
        <w:rPr>
          <w:b/>
        </w:rPr>
        <w:t>Gandeste in scenarii</w:t>
      </w:r>
      <w:r>
        <w:t xml:space="preserve"> — "Sunt CTO la un startup. Am o aplicatie web cu trafic imprevizibil. Ce aleg?" → Cloud Run (scale to zero, cost minim, no ops).</w:t>
      </w:r>
    </w:p>
    <w:p>
      <w:pPr>
        <w:pStyle w:val="ListBullet"/>
        <w:ind w:left="360"/>
      </w:pPr>
      <w:r>
        <w:rPr>
          <w:b/>
        </w:rPr>
        <w:t>Deseneaza</w:t>
      </w:r>
      <w:r>
        <w:t xml:space="preserve"> — Deschide un caiet si deseneaza arhitecturi. VPC-uri cu subnete, LB-uri cu backend-uri, IAM inheritance. Desenul forteaza intelegerea.</w:t>
      </w:r>
    </w:p>
    <w:p>
      <w:r>
        <w:rPr>
          <w:color w:val="AAAAAA"/>
          <w:sz w:val="16"/>
        </w:rPr>
        <w:t>────────────────────────────────────────────────────────────</w:t>
      </w:r>
    </w:p>
    <w:p>
      <w:pPr>
        <w:pStyle w:val="Heading2"/>
      </w:pPr>
      <w:r>
        <w:t>Saptamana 0 — Pregatire (Ziua 1)</w:t>
      </w:r>
    </w:p>
    <w:p>
      <w:r>
        <w:rPr>
          <w:b/>
        </w:rPr>
        <w:t>Obiectiv:</w:t>
      </w:r>
      <w:r>
        <w:t xml:space="preserve"> Intelege structura examenului si fa un self-assessment.</w:t>
      </w:r>
    </w:p>
    <w:p>
      <w:r>
        <w:t>| Pas | Ce faci                          | Fisier                  | Timp   |</w:t>
      </w:r>
    </w:p>
    <w:p>
      <w:r>
        <w:t>| --- | -------------------------------- | ----------------------- | ------ |</w:t>
      </w:r>
    </w:p>
    <w:p>
      <w:r>
        <w:t xml:space="preserve">| 1   | Citeste overview-ul examenului   | </w:t>
      </w:r>
      <w:r>
        <w:rPr>
          <w:rFonts w:ascii="Courier New" w:hAnsi="Courier New"/>
          <w:color w:val="800000"/>
          <w:sz w:val="18"/>
        </w:rPr>
        <w:t>00-exam-overview.md</w:t>
      </w:r>
      <w:r>
        <w:t xml:space="preserve"> | 15 min |</w:t>
      </w:r>
    </w:p>
    <w:p>
      <w:r>
        <w:t xml:space="preserve">| 2   | Parcurge rapid GCP vs AWS        | </w:t>
      </w:r>
      <w:r>
        <w:rPr>
          <w:rFonts w:ascii="Courier New" w:hAnsi="Courier New"/>
          <w:color w:val="800000"/>
          <w:sz w:val="18"/>
        </w:rPr>
        <w:t>gcp-vs-aws.md</w:t>
      </w:r>
      <w:r>
        <w:t xml:space="preserve">       | 20 min |</w:t>
      </w:r>
    </w:p>
    <w:p>
      <w:r>
        <w:t>| 3   | Noteaza ce stii deja si ce e nou | Caiet/notite proprii    | 10 min |</w:t>
      </w:r>
    </w:p>
    <w:p>
      <w:r>
        <w:t>Dupa acest pas ar trebui sa stii: cele 5 sectiuni, procentajele, si unde ai gaps fata de ce stii din AWS.</w:t>
      </w:r>
    </w:p>
    <w:p>
      <w:r>
        <w:rPr>
          <w:color w:val="AAAAAA"/>
          <w:sz w:val="16"/>
        </w:rPr>
        <w:t>────────────────────────────────────────────────────────────</w:t>
      </w:r>
    </w:p>
    <w:p>
      <w:pPr>
        <w:pStyle w:val="Heading2"/>
      </w:pPr>
      <w:r>
        <w:t>Saptamana 1 — Fundamente (Sectiunile 1 + 5)</w:t>
      </w:r>
    </w:p>
    <w:p>
      <w:r>
        <w:rPr>
          <w:b/>
        </w:rPr>
        <w:t>De ce 1 si 5 impreuna?</w:t>
      </w:r>
      <w:r>
        <w:t xml:space="preserve"> Sunt strans legate — setup + security formeaza baza. Daca nu intelegi IAM si hierarchia, nimic altceva nu are sens.</w:t>
      </w:r>
    </w:p>
    <w:p>
      <w:pPr>
        <w:pStyle w:val="Heading3"/>
      </w:pPr>
      <w:r>
        <w:t>Zilele 1-2: Resource Hierarchy + IAM</w:t>
      </w:r>
    </w:p>
    <w:p>
      <w:r>
        <w:t>| Pas | Ce faci                   | Fisier                                           | Timp   |</w:t>
      </w:r>
    </w:p>
    <w:p>
      <w:r>
        <w:t>| --- | ------------------------- | ------------------------------------------------ | ------ |</w:t>
      </w:r>
    </w:p>
    <w:p>
      <w:r>
        <w:t xml:space="preserve">| 1   | Citeste in profunzime     | </w:t>
      </w:r>
      <w:r>
        <w:rPr>
          <w:rFonts w:ascii="Courier New" w:hAnsi="Courier New"/>
          <w:color w:val="800000"/>
          <w:sz w:val="18"/>
        </w:rPr>
        <w:t>01-setting-up-cloud-projects-and-accounts.md</w:t>
      </w:r>
      <w:r>
        <w:t xml:space="preserve"> | 40 min |</w:t>
      </w:r>
    </w:p>
    <w:p>
      <w:r>
        <w:t xml:space="preserve">| 2   | Vizualizeaza relatiile    | </w:t>
      </w:r>
      <w:r>
        <w:rPr>
          <w:rFonts w:ascii="Courier New" w:hAnsi="Courier New"/>
          <w:color w:val="800000"/>
          <w:sz w:val="18"/>
        </w:rPr>
        <w:t>visual-maps/section1-setup.md</w:t>
      </w:r>
      <w:r>
        <w:t xml:space="preserve">                | 20 min |</w:t>
      </w:r>
    </w:p>
    <w:p>
      <w:r>
        <w:t xml:space="preserve">| 3   | Testeaza-te cu flashcards | </w:t>
      </w:r>
      <w:r>
        <w:rPr>
          <w:rFonts w:ascii="Courier New" w:hAnsi="Courier New"/>
          <w:color w:val="800000"/>
          <w:sz w:val="18"/>
        </w:rPr>
        <w:t>flashcards/section1-setup.md</w:t>
      </w:r>
      <w:r>
        <w:t xml:space="preserve"> (Q1-Q20)        | 15 min |</w:t>
      </w:r>
    </w:p>
    <w:p>
      <w:r>
        <w:rPr>
          <w:b/>
        </w:rPr>
        <w:t>Focus:</w:t>
      </w:r>
      <w:r>
        <w:t xml:space="preserve"> Org → Folders → Projects → Resources. Policy inheritance (additive!). Diferenta fata de AWS: VPC e global, Project ≈ AWS Account.</w:t>
      </w:r>
    </w:p>
    <w:p>
      <w:pPr>
        <w:pStyle w:val="Heading3"/>
      </w:pPr>
      <w:r>
        <w:t>Zilele 3-4: IAM + Service Accounts</w:t>
      </w:r>
    </w:p>
    <w:p>
      <w:r>
        <w:t>| Pas | Ce faci                   | Fisier                               | Timp   |</w:t>
      </w:r>
    </w:p>
    <w:p>
      <w:r>
        <w:t>| --- | ------------------------- | ------------------------------------ | ------ |</w:t>
      </w:r>
    </w:p>
    <w:p>
      <w:r>
        <w:t xml:space="preserve">| 1   | Citeste IAM in profunzime | </w:t>
      </w:r>
      <w:r>
        <w:rPr>
          <w:rFonts w:ascii="Courier New" w:hAnsi="Courier New"/>
          <w:color w:val="800000"/>
          <w:sz w:val="18"/>
        </w:rPr>
        <w:t>18-managing-iam.md</w:t>
      </w:r>
      <w:r>
        <w:t xml:space="preserve">               | 40 min |</w:t>
      </w:r>
    </w:p>
    <w:p>
      <w:r>
        <w:t xml:space="preserve">| 2   | Citeste Service Accounts  | </w:t>
      </w:r>
      <w:r>
        <w:rPr>
          <w:rFonts w:ascii="Courier New" w:hAnsi="Courier New"/>
          <w:color w:val="800000"/>
          <w:sz w:val="18"/>
        </w:rPr>
        <w:t>19-managing-service-accounts.md</w:t>
      </w:r>
      <w:r>
        <w:t xml:space="preserve">  | 40 min |</w:t>
      </w:r>
    </w:p>
    <w:p>
      <w:r>
        <w:t xml:space="preserve">| 3   | Vizualizeaza              | </w:t>
      </w:r>
      <w:r>
        <w:rPr>
          <w:rFonts w:ascii="Courier New" w:hAnsi="Courier New"/>
          <w:color w:val="800000"/>
          <w:sz w:val="18"/>
        </w:rPr>
        <w:t>visual-maps/section5-security.md</w:t>
      </w:r>
      <w:r>
        <w:t xml:space="preserve"> | 20 min |</w:t>
      </w:r>
    </w:p>
    <w:p>
      <w:r>
        <w:t xml:space="preserve">| 4   | Flashcards                | </w:t>
      </w:r>
      <w:r>
        <w:rPr>
          <w:rFonts w:ascii="Courier New" w:hAnsi="Courier New"/>
          <w:color w:val="800000"/>
          <w:sz w:val="18"/>
        </w:rPr>
        <w:t>flashcards/section5-security.md</w:t>
      </w:r>
      <w:r>
        <w:t xml:space="preserve">  | 20 min |</w:t>
      </w:r>
    </w:p>
    <w:p>
      <w:r>
        <w:rPr>
          <w:b/>
        </w:rPr>
        <w:t>Focus:</w:t>
      </w:r>
      <w:r>
        <w:t xml:space="preserve"> Basic vs Predefined vs Custom roles. Service Account = si principal SI resource. Impersonation &gt; Keys. Workload Identity = IRSA din AWS.</w:t>
      </w:r>
    </w:p>
    <w:p>
      <w:pPr>
        <w:pStyle w:val="Heading3"/>
      </w:pPr>
      <w:r>
        <w:t>Zilele 5-6: Billing + Cheat Sheet Review</w:t>
      </w:r>
    </w:p>
    <w:p>
      <w:r>
        <w:t>| Pas | Ce faci                            | Fisier                                                                   | Timp   |</w:t>
      </w:r>
    </w:p>
    <w:p>
      <w:r>
        <w:t>| --- | ---------------------------------- | ------------------------------------------------------------------------ | ------ |</w:t>
      </w:r>
    </w:p>
    <w:p>
      <w:r>
        <w:t xml:space="preserve">| 1   | Citeste billing                    | </w:t>
      </w:r>
      <w:r>
        <w:rPr>
          <w:rFonts w:ascii="Courier New" w:hAnsi="Courier New"/>
          <w:color w:val="800000"/>
          <w:sz w:val="18"/>
        </w:rPr>
        <w:t>02-managing-billing-configuration.md</w:t>
      </w:r>
      <w:r>
        <w:t xml:space="preserve">                                 | 30 min |</w:t>
      </w:r>
    </w:p>
    <w:p>
      <w:r>
        <w:t xml:space="preserve">| 2   | Review rapid cheat sheets          | </w:t>
      </w:r>
      <w:r>
        <w:rPr>
          <w:rFonts w:ascii="Courier New" w:hAnsi="Courier New"/>
          <w:color w:val="800000"/>
          <w:sz w:val="18"/>
        </w:rPr>
        <w:t>cheatsheets/section1-setup.md</w:t>
      </w:r>
      <w:r>
        <w:t xml:space="preserve"> + </w:t>
      </w:r>
      <w:r>
        <w:rPr>
          <w:rFonts w:ascii="Courier New" w:hAnsi="Courier New"/>
          <w:color w:val="800000"/>
          <w:sz w:val="18"/>
        </w:rPr>
        <w:t>cheatsheets/section5-security.md</w:t>
      </w:r>
      <w:r>
        <w:t xml:space="preserve"> | 20 min |</w:t>
      </w:r>
    </w:p>
    <w:p>
      <w:r>
        <w:t xml:space="preserve">| 3   | Flashcards complete sectiunile 1+5 | </w:t>
      </w:r>
      <w:r>
        <w:rPr>
          <w:rFonts w:ascii="Courier New" w:hAnsi="Courier New"/>
          <w:color w:val="800000"/>
          <w:sz w:val="18"/>
        </w:rPr>
        <w:t>flashcards/section1-setup.md</w:t>
      </w:r>
      <w:r>
        <w:t xml:space="preserve"> + </w:t>
      </w:r>
      <w:r>
        <w:rPr>
          <w:rFonts w:ascii="Courier New" w:hAnsi="Courier New"/>
          <w:color w:val="800000"/>
          <w:sz w:val="18"/>
        </w:rPr>
        <w:t>flashcards/section5-security.md</w:t>
      </w:r>
      <w:r>
        <w:t xml:space="preserve">   | 20 min |</w:t>
      </w:r>
    </w:p>
    <w:p>
      <w:r>
        <w:rPr>
          <w:b/>
        </w:rPr>
        <w:t>Focus:</w:t>
      </w:r>
      <w:r>
        <w:t xml:space="preserve"> Budgets NU opresc cheltuielile (trebuie Pub/Sub + Cloud Function). Billing export → BigQuery. SUDs sunt automate (nu exista in AWS!).</w:t>
      </w:r>
    </w:p>
    <w:p>
      <w:pPr>
        <w:pStyle w:val="Heading3"/>
      </w:pPr>
      <w:r>
        <w:t>Ziua 7: Recapitulare Saptamana 1</w:t>
      </w:r>
    </w:p>
    <w:p>
      <w:pPr>
        <w:pStyle w:val="ListBullet"/>
        <w:ind w:left="360"/>
      </w:pPr>
      <w:r>
        <w:t>Parcurge cheat sheets section 1 + 5 fara sa te uiti la raspunsuri</w:t>
      </w:r>
    </w:p>
    <w:p>
      <w:pPr>
        <w:pStyle w:val="ListBullet"/>
        <w:ind w:left="360"/>
      </w:pPr>
      <w:r>
        <w:t xml:space="preserve">Fa scenariile relevante din </w:t>
      </w:r>
      <w:r>
        <w:rPr>
          <w:rFonts w:ascii="Courier New" w:hAnsi="Courier New"/>
          <w:color w:val="800000"/>
          <w:sz w:val="18"/>
        </w:rPr>
        <w:t>scenarios/practice-scenarios.md</w:t>
      </w:r>
      <w:r>
        <w:t xml:space="preserve"> (16-19, 24, 28)</w:t>
      </w:r>
    </w:p>
    <w:p>
      <w:pPr>
        <w:pStyle w:val="ListBullet"/>
        <w:ind w:left="360"/>
      </w:pPr>
      <w:r>
        <w:t>Noteaza ce inca nu intelegi → revii saptamana urmatoare</w:t>
      </w:r>
    </w:p>
    <w:p>
      <w:r>
        <w:rPr>
          <w:color w:val="AAAAAA"/>
          <w:sz w:val="16"/>
        </w:rPr>
        <w:t>────────────────────────────────────────────────────────────</w:t>
      </w:r>
    </w:p>
    <w:p>
      <w:pPr>
        <w:pStyle w:val="Heading2"/>
      </w:pPr>
      <w:r>
        <w:t>Saptamana 2 — Planning (Sectiunea 2)</w:t>
      </w:r>
    </w:p>
    <w:p>
      <w:r>
        <w:rPr>
          <w:b/>
        </w:rPr>
        <w:t>Aceasta e saptamana deciziilor: "Ce serviciu folosesc pentru X?"</w:t>
      </w:r>
    </w:p>
    <w:p>
      <w:pPr>
        <w:pStyle w:val="Heading3"/>
      </w:pPr>
      <w:r>
        <w:t>Zilele 1-2: Compute</w:t>
      </w:r>
    </w:p>
    <w:p>
      <w:r>
        <w:t>| Pas | Ce faci                      | Fisier                                         | Timp   |</w:t>
      </w:r>
    </w:p>
    <w:p>
      <w:r>
        <w:t>| --- | ---------------------------- | ---------------------------------------------- | ------ |</w:t>
      </w:r>
    </w:p>
    <w:p>
      <w:r>
        <w:t xml:space="preserve">| 1   | Citeste compute planning     | </w:t>
      </w:r>
      <w:r>
        <w:rPr>
          <w:rFonts w:ascii="Courier New" w:hAnsi="Courier New"/>
          <w:color w:val="800000"/>
          <w:sz w:val="18"/>
        </w:rPr>
        <w:t>03-planning-compute-resources.md</w:t>
      </w:r>
      <w:r>
        <w:t xml:space="preserve">           | 45 min |</w:t>
      </w:r>
    </w:p>
    <w:p>
      <w:r>
        <w:t xml:space="preserve">| 2   | Studiaza decision flowcharts | </w:t>
      </w:r>
      <w:r>
        <w:rPr>
          <w:rFonts w:ascii="Courier New" w:hAnsi="Courier New"/>
          <w:color w:val="800000"/>
          <w:sz w:val="18"/>
        </w:rPr>
        <w:t>visual-maps/section2-planning.md</w:t>
      </w:r>
      <w:r>
        <w:t xml:space="preserve"> (compute) | 20 min |</w:t>
      </w:r>
    </w:p>
    <w:p>
      <w:r>
        <w:t xml:space="preserve">| 3   | Flashcards compute           | </w:t>
      </w:r>
      <w:r>
        <w:rPr>
          <w:rFonts w:ascii="Courier New" w:hAnsi="Courier New"/>
          <w:color w:val="800000"/>
          <w:sz w:val="18"/>
        </w:rPr>
        <w:t>flashcards/section2-planning.md</w:t>
      </w:r>
      <w:r>
        <w:t xml:space="preserve"> (Q1-Q15)   | 15 min |</w:t>
      </w:r>
    </w:p>
    <w:p>
      <w:r>
        <w:rPr>
          <w:b/>
        </w:rPr>
        <w:t>Focus:</w:t>
      </w:r>
      <w:r>
        <w:t xml:space="preserve"> Flowchart-ul de decizie: CE vs GKE vs Cloud Run vs Functions. Cand Spot VMs. Custom machine types. GKE Standard vs Autopilot.</w:t>
      </w:r>
    </w:p>
    <w:p>
      <w:pPr>
        <w:pStyle w:val="Heading3"/>
      </w:pPr>
      <w:r>
        <w:t>Zilele 3-4: Databases + Storage</w:t>
      </w:r>
    </w:p>
    <w:p>
      <w:r>
        <w:t>| Pas | Ce faci                         | Fisier                                           | Timp   |</w:t>
      </w:r>
    </w:p>
    <w:p>
      <w:r>
        <w:t>| --- | ------------------------------- | ------------------------------------------------ | ------ |</w:t>
      </w:r>
    </w:p>
    <w:p>
      <w:r>
        <w:t xml:space="preserve">| 1   | Citeste data storage            | </w:t>
      </w:r>
      <w:r>
        <w:rPr>
          <w:rFonts w:ascii="Courier New" w:hAnsi="Courier New"/>
          <w:color w:val="800000"/>
          <w:sz w:val="18"/>
        </w:rPr>
        <w:t>04-planning-data-storage-options.md</w:t>
      </w:r>
      <w:r>
        <w:t xml:space="preserve">          | 45 min |</w:t>
      </w:r>
    </w:p>
    <w:p>
      <w:r>
        <w:t xml:space="preserve">| 2   | Studiaza database decision tree | </w:t>
      </w:r>
      <w:r>
        <w:rPr>
          <w:rFonts w:ascii="Courier New" w:hAnsi="Courier New"/>
          <w:color w:val="800000"/>
          <w:sz w:val="18"/>
        </w:rPr>
        <w:t>visual-maps/section2-planning.md</w:t>
      </w:r>
      <w:r>
        <w:t xml:space="preserve"> (databases) | 20 min |</w:t>
      </w:r>
    </w:p>
    <w:p>
      <w:r>
        <w:t xml:space="preserve">| 3   | Flashcards databases            | </w:t>
      </w:r>
      <w:r>
        <w:rPr>
          <w:rFonts w:ascii="Courier New" w:hAnsi="Courier New"/>
          <w:color w:val="800000"/>
          <w:sz w:val="18"/>
        </w:rPr>
        <w:t>flashcards/section2-planning.md</w:t>
      </w:r>
      <w:r>
        <w:t xml:space="preserve"> (Q16-Q30)    | 15 min |</w:t>
      </w:r>
    </w:p>
    <w:p>
      <w:r>
        <w:rPr>
          <w:b/>
        </w:rPr>
        <w:t>Focus:</w:t>
      </w:r>
      <w:r>
        <w:t xml:space="preserve"> OLTP vs OLAP. Cloud SQL (&lt; 64TB, regional) vs Spanner (global, unlimited). Firestore modes (Native vs Datastore — NU se poate schimba!). Storage classes — TOATE au ms latency (spre deosebire de Glacier!).</w:t>
      </w:r>
    </w:p>
    <w:p>
      <w:pPr>
        <w:pStyle w:val="Heading3"/>
      </w:pPr>
      <w:r>
        <w:t>Zilele 5-6: Networking + Review</w:t>
      </w:r>
    </w:p>
    <w:p>
      <w:r>
        <w:t>| Pas | Ce faci               | Fisier                                            | Timp   |</w:t>
      </w:r>
    </w:p>
    <w:p>
      <w:r>
        <w:t>| --- | --------------------- | ------------------------------------------------- | ------ |</w:t>
      </w:r>
    </w:p>
    <w:p>
      <w:r>
        <w:t xml:space="preserve">| 1   | Citeste networking    | </w:t>
      </w:r>
      <w:r>
        <w:rPr>
          <w:rFonts w:ascii="Courier New" w:hAnsi="Courier New"/>
          <w:color w:val="800000"/>
          <w:sz w:val="18"/>
        </w:rPr>
        <w:t>05-planning-network-resources.md</w:t>
      </w:r>
      <w:r>
        <w:t xml:space="preserve">              | 35 min |</w:t>
      </w:r>
    </w:p>
    <w:p>
      <w:r>
        <w:t xml:space="preserve">| 2   | Studiaza LB flowchart | </w:t>
      </w:r>
      <w:r>
        <w:rPr>
          <w:rFonts w:ascii="Courier New" w:hAnsi="Courier New"/>
          <w:color w:val="800000"/>
          <w:sz w:val="18"/>
        </w:rPr>
        <w:t>visual-maps/section2-planning.md</w:t>
      </w:r>
      <w:r>
        <w:t xml:space="preserve"> (networking) | 15 min |</w:t>
      </w:r>
    </w:p>
    <w:p>
      <w:r>
        <w:t xml:space="preserve">| 3   | Cheat sheet complet   | </w:t>
      </w:r>
      <w:r>
        <w:rPr>
          <w:rFonts w:ascii="Courier New" w:hAnsi="Courier New"/>
          <w:color w:val="800000"/>
          <w:sz w:val="18"/>
        </w:rPr>
        <w:t>cheatsheets/section2-planning.md</w:t>
      </w:r>
      <w:r>
        <w:t xml:space="preserve">              | 15 min |</w:t>
      </w:r>
    </w:p>
    <w:p>
      <w:r>
        <w:t xml:space="preserve">| 4   | Flashcards restul     | </w:t>
      </w:r>
      <w:r>
        <w:rPr>
          <w:rFonts w:ascii="Courier New" w:hAnsi="Courier New"/>
          <w:color w:val="800000"/>
          <w:sz w:val="18"/>
        </w:rPr>
        <w:t>flashcards/section2-planning.md</w:t>
      </w:r>
      <w:r>
        <w:t xml:space="preserve"> (Q31-Q40)     | 10 min |</w:t>
      </w:r>
    </w:p>
    <w:p>
      <w:r>
        <w:rPr>
          <w:b/>
        </w:rPr>
        <w:t>Focus:</w:t>
      </w:r>
      <w:r>
        <w:t xml:space="preserve"> 6 tipuri de load balancer (memorizeaza flowchart-ul!). Premium vs Standard tier. VPC e GLOBAL in GCP (mare diferenta fata de AWS!).</w:t>
      </w:r>
    </w:p>
    <w:p>
      <w:pPr>
        <w:pStyle w:val="Heading3"/>
      </w:pPr>
      <w:r>
        <w:t>Ziua 7: Recapitulare Saptamana 2</w:t>
      </w:r>
    </w:p>
    <w:p>
      <w:pPr>
        <w:pStyle w:val="ListBullet"/>
        <w:ind w:left="360"/>
      </w:pPr>
      <w:r>
        <w:t xml:space="preserve">Scenarii din </w:t>
      </w:r>
      <w:r>
        <w:rPr>
          <w:rFonts w:ascii="Courier New" w:hAnsi="Courier New"/>
          <w:color w:val="800000"/>
          <w:sz w:val="18"/>
        </w:rPr>
        <w:t>scenarios/practice-scenarios.md</w:t>
      </w:r>
      <w:r>
        <w:t xml:space="preserve"> (1-12)</w:t>
      </w:r>
    </w:p>
    <w:p>
      <w:pPr>
        <w:pStyle w:val="ListBullet"/>
        <w:ind w:left="360"/>
      </w:pPr>
      <w:r>
        <w:t>Exercitiu: deseneaza pe hartie flowchart-ul de decizie compute + database din memorie</w:t>
      </w:r>
    </w:p>
    <w:p>
      <w:r>
        <w:rPr>
          <w:color w:val="AAAAAA"/>
          <w:sz w:val="16"/>
        </w:rPr>
        <w:t>────────────────────────────────────────────────────────────</w:t>
      </w:r>
    </w:p>
    <w:p>
      <w:pPr>
        <w:pStyle w:val="Heading2"/>
      </w:pPr>
      <w:r>
        <w:t>Saptamana 3 — Deploying (Sectiunea 3, partea 1)</w:t>
      </w:r>
    </w:p>
    <w:p>
      <w:r>
        <w:rPr>
          <w:b/>
        </w:rPr>
        <w:t>Cea mai grea sectiune (25% din examen). Aici trebuie sa stii COMENZI.</w:t>
      </w:r>
    </w:p>
    <w:p>
      <w:pPr>
        <w:pStyle w:val="Heading3"/>
      </w:pPr>
      <w:r>
        <w:t>Zilele 1-2: Compute Engine + MIGs</w:t>
      </w:r>
    </w:p>
    <w:p>
      <w:r>
        <w:t>| Pas | Ce faci               | Fisier                                          | Timp   |</w:t>
      </w:r>
    </w:p>
    <w:p>
      <w:r>
        <w:t>| --- | --------------------- | ----------------------------------------------- | ------ |</w:t>
      </w:r>
    </w:p>
    <w:p>
      <w:r>
        <w:t xml:space="preserve">| 1   | Citeste deploying CE  | </w:t>
      </w:r>
      <w:r>
        <w:rPr>
          <w:rFonts w:ascii="Courier New" w:hAnsi="Courier New"/>
          <w:color w:val="800000"/>
          <w:sz w:val="18"/>
        </w:rPr>
        <w:t>06-deploying-compute-engine.md</w:t>
      </w:r>
      <w:r>
        <w:t xml:space="preserve">              | 45 min |</w:t>
      </w:r>
    </w:p>
    <w:p>
      <w:r>
        <w:t xml:space="preserve">| 2   | Vizualizeaza MIG flow | </w:t>
      </w:r>
      <w:r>
        <w:rPr>
          <w:rFonts w:ascii="Courier New" w:hAnsi="Courier New"/>
          <w:color w:val="800000"/>
          <w:sz w:val="18"/>
        </w:rPr>
        <w:t>visual-maps/section3-deploying.md</w:t>
      </w:r>
      <w:r>
        <w:t xml:space="preserve"> (VM flow) | 15 min |</w:t>
      </w:r>
    </w:p>
    <w:p>
      <w:r>
        <w:t xml:space="preserve">| 3   | Flashcards            | </w:t>
      </w:r>
      <w:r>
        <w:rPr>
          <w:rFonts w:ascii="Courier New" w:hAnsi="Courier New"/>
          <w:color w:val="800000"/>
          <w:sz w:val="18"/>
        </w:rPr>
        <w:t>flashcards/section3-deploying.md</w:t>
      </w:r>
      <w:r>
        <w:t xml:space="preserve"> (Q1-Q15)   | 15 min |</w:t>
      </w:r>
    </w:p>
    <w:p>
      <w:r>
        <w:rPr>
          <w:b/>
        </w:rPr>
        <w:t>Focus:</w:t>
      </w:r>
      <w:r>
        <w:t xml:space="preserve"> </w:t>
      </w:r>
      <w:r>
        <w:rPr>
          <w:rFonts w:ascii="Courier New" w:hAnsi="Courier New"/>
          <w:color w:val="800000"/>
          <w:sz w:val="18"/>
        </w:rPr>
        <w:t>gcloud compute instances create</w:t>
      </w:r>
      <w:r>
        <w:t xml:space="preserve"> cu parametri cheie. Instance templates sunt IMUTABILE. MIG + autoscaling + autohealing. OS Login &gt; SSH keys. IAP tunnel pentru VM fara IP extern.</w:t>
      </w:r>
    </w:p>
    <w:p>
      <w:pPr>
        <w:pStyle w:val="Heading3"/>
      </w:pPr>
      <w:r>
        <w:t>Zilele 3-4: GKE + Cloud Run/Functions</w:t>
      </w:r>
    </w:p>
    <w:p>
      <w:r>
        <w:t>| Pas | Ce faci                     | Fisier                                                  | Timp   |</w:t>
      </w:r>
    </w:p>
    <w:p>
      <w:r>
        <w:t>| --- | --------------------------- | ------------------------------------------------------- | ------ |</w:t>
      </w:r>
    </w:p>
    <w:p>
      <w:r>
        <w:t xml:space="preserve">| 1   | Citeste GKE deploying       | </w:t>
      </w:r>
      <w:r>
        <w:rPr>
          <w:rFonts w:ascii="Courier New" w:hAnsi="Courier New"/>
          <w:color w:val="800000"/>
          <w:sz w:val="18"/>
        </w:rPr>
        <w:t>07-deploying-gke-resources.md</w:t>
      </w:r>
      <w:r>
        <w:t xml:space="preserve">                       | 40 min |</w:t>
      </w:r>
    </w:p>
    <w:p>
      <w:r>
        <w:t xml:space="preserve">| 2   | Citeste Cloud Run/Functions | </w:t>
      </w:r>
      <w:r>
        <w:rPr>
          <w:rFonts w:ascii="Courier New" w:hAnsi="Courier New"/>
          <w:color w:val="800000"/>
          <w:sz w:val="18"/>
        </w:rPr>
        <w:t>08-deploying-cloud-run-and-functions.md</w:t>
      </w:r>
      <w:r>
        <w:t xml:space="preserve">             | 35 min |</w:t>
      </w:r>
    </w:p>
    <w:p>
      <w:r>
        <w:t xml:space="preserve">| 3   | Vizualizeaza                | </w:t>
      </w:r>
      <w:r>
        <w:rPr>
          <w:rFonts w:ascii="Courier New" w:hAnsi="Courier New"/>
          <w:color w:val="800000"/>
          <w:sz w:val="18"/>
        </w:rPr>
        <w:t>visual-maps/section3-deploying.md</w:t>
      </w:r>
      <w:r>
        <w:t xml:space="preserve"> (GKE + Cloud Run) | 15 min |</w:t>
      </w:r>
    </w:p>
    <w:p>
      <w:r>
        <w:t xml:space="preserve">| 4   | Flashcards                  | </w:t>
      </w:r>
      <w:r>
        <w:rPr>
          <w:rFonts w:ascii="Courier New" w:hAnsi="Courier New"/>
          <w:color w:val="800000"/>
          <w:sz w:val="18"/>
        </w:rPr>
        <w:t>flashcards/section3-deploying.md</w:t>
      </w:r>
      <w:r>
        <w:t xml:space="preserve"> (Q16-Q30)          | 15 min |</w:t>
      </w:r>
    </w:p>
    <w:p>
      <w:r>
        <w:rPr>
          <w:b/>
        </w:rPr>
        <w:t>Focus:</w:t>
      </w:r>
      <w:r>
        <w:t xml:space="preserve"> </w:t>
      </w:r>
      <w:r>
        <w:rPr>
          <w:rFonts w:ascii="Courier New" w:hAnsi="Courier New"/>
          <w:color w:val="800000"/>
          <w:sz w:val="18"/>
        </w:rPr>
        <w:t>gcloud container clusters get-credentials</w:t>
      </w:r>
      <w:r>
        <w:t xml:space="preserve"> (conecteaza kubectl). Private clusters = nodes fara IP extern. Cloud Run revisions + traffic splitting. Cloud Functions Gen 2 &gt; Gen 1. Eventarc.</w:t>
      </w:r>
    </w:p>
    <w:p>
      <w:pPr>
        <w:pStyle w:val="Heading3"/>
      </w:pPr>
      <w:r>
        <w:t>Zilele 5-6: Data + Networking + IaC</w:t>
      </w:r>
    </w:p>
    <w:p>
      <w:r>
        <w:t>| Pas | Ce faci                | Fisier                                         | Timp   |</w:t>
      </w:r>
    </w:p>
    <w:p>
      <w:r>
        <w:t>| --- | ---------------------- | ---------------------------------------------- | ------ |</w:t>
      </w:r>
    </w:p>
    <w:p>
      <w:r>
        <w:t xml:space="preserve">| 1   | Citeste data solutions | </w:t>
      </w:r>
      <w:r>
        <w:rPr>
          <w:rFonts w:ascii="Courier New" w:hAnsi="Courier New"/>
          <w:color w:val="800000"/>
          <w:sz w:val="18"/>
        </w:rPr>
        <w:t>09-deploying-data-solutions.md</w:t>
      </w:r>
      <w:r>
        <w:t xml:space="preserve">             | 30 min |</w:t>
      </w:r>
    </w:p>
    <w:p>
      <w:r>
        <w:t xml:space="preserve">| 2   | Citeste networking     | </w:t>
      </w:r>
      <w:r>
        <w:rPr>
          <w:rFonts w:ascii="Courier New" w:hAnsi="Courier New"/>
          <w:color w:val="800000"/>
          <w:sz w:val="18"/>
        </w:rPr>
        <w:t>10-deploying-networking-resources.md</w:t>
      </w:r>
      <w:r>
        <w:t xml:space="preserve">       | 30 min |</w:t>
      </w:r>
    </w:p>
    <w:p>
      <w:r>
        <w:t xml:space="preserve">| 3   | Citeste IaC            | </w:t>
      </w:r>
      <w:r>
        <w:rPr>
          <w:rFonts w:ascii="Courier New" w:hAnsi="Courier New"/>
          <w:color w:val="800000"/>
          <w:sz w:val="18"/>
        </w:rPr>
        <w:t>11-infrastructure-as-code.md</w:t>
      </w:r>
      <w:r>
        <w:t xml:space="preserve">               | 20 min |</w:t>
      </w:r>
    </w:p>
    <w:p>
      <w:r>
        <w:t xml:space="preserve">| 4   | Flashcards             | </w:t>
      </w:r>
      <w:r>
        <w:rPr>
          <w:rFonts w:ascii="Courier New" w:hAnsi="Courier New"/>
          <w:color w:val="800000"/>
          <w:sz w:val="18"/>
        </w:rPr>
        <w:t>flashcards/section3-deploying.md</w:t>
      </w:r>
      <w:r>
        <w:t xml:space="preserve"> (Q31-Q50) | 15 min |</w:t>
      </w:r>
    </w:p>
    <w:p>
      <w:r>
        <w:rPr>
          <w:b/>
        </w:rPr>
        <w:t>Focus:</w:t>
      </w:r>
      <w:r>
        <w:t xml:space="preserve"> VPC peering e NON-TRANZITIV. Firewall rules: priority (0=max), tags vs service accounts. Terraform: init → plan → apply. State in GCS, nu local.</w:t>
      </w:r>
    </w:p>
    <w:p>
      <w:pPr>
        <w:pStyle w:val="Heading3"/>
      </w:pPr>
      <w:r>
        <w:t>Ziua 7: Recapitulare Saptamana 3</w:t>
      </w:r>
    </w:p>
    <w:p>
      <w:pPr>
        <w:pStyle w:val="ListBullet"/>
        <w:ind w:left="360"/>
      </w:pPr>
      <w:r>
        <w:t xml:space="preserve">Cheat sheet complet: </w:t>
      </w:r>
      <w:r>
        <w:rPr>
          <w:rFonts w:ascii="Courier New" w:hAnsi="Courier New"/>
          <w:color w:val="800000"/>
          <w:sz w:val="18"/>
        </w:rPr>
        <w:t>cheatsheets/section3-deploying.md</w:t>
      </w:r>
    </w:p>
    <w:p>
      <w:pPr>
        <w:pStyle w:val="ListBullet"/>
        <w:ind w:left="360"/>
      </w:pPr>
      <w:r>
        <w:t xml:space="preserve">Scenarii: </w:t>
      </w:r>
      <w:r>
        <w:rPr>
          <w:rFonts w:ascii="Courier New" w:hAnsi="Courier New"/>
          <w:color w:val="800000"/>
          <w:sz w:val="18"/>
        </w:rPr>
        <w:t>scenarios/practice-scenarios.md</w:t>
      </w:r>
      <w:r>
        <w:t xml:space="preserve"> (13-15, 25-27)</w:t>
      </w:r>
    </w:p>
    <w:p>
      <w:r>
        <w:rPr>
          <w:color w:val="AAAAAA"/>
          <w:sz w:val="16"/>
        </w:rPr>
        <w:t>────────────────────────────────────────────────────────────</w:t>
      </w:r>
    </w:p>
    <w:p>
      <w:pPr>
        <w:pStyle w:val="Heading2"/>
      </w:pPr>
      <w:r>
        <w:t>Saptamana 4 — Operations (Sectiunea 4)</w:t>
      </w:r>
    </w:p>
    <w:p>
      <w:pPr>
        <w:pStyle w:val="Heading3"/>
      </w:pPr>
      <w:r>
        <w:t>Zilele 1-2: Compute + GKE Management</w:t>
      </w:r>
    </w:p>
    <w:p>
      <w:r>
        <w:t>| Pas | Ce faci              | Fisier                                                          | Timp   |</w:t>
      </w:r>
    </w:p>
    <w:p>
      <w:r>
        <w:t>| --- | -------------------- | --------------------------------------------------------------- | ------ |</w:t>
      </w:r>
    </w:p>
    <w:p>
      <w:r>
        <w:t xml:space="preserve">| 1   | Citeste managing CE  | </w:t>
      </w:r>
      <w:r>
        <w:rPr>
          <w:rFonts w:ascii="Courier New" w:hAnsi="Courier New"/>
          <w:color w:val="800000"/>
          <w:sz w:val="18"/>
        </w:rPr>
        <w:t>12-managing-compute-engine.md</w:t>
      </w:r>
      <w:r>
        <w:t xml:space="preserve">                               | 35 min |</w:t>
      </w:r>
    </w:p>
    <w:p>
      <w:r>
        <w:t xml:space="preserve">| 2   | Citeste managing GKE | </w:t>
      </w:r>
      <w:r>
        <w:rPr>
          <w:rFonts w:ascii="Courier New" w:hAnsi="Courier New"/>
          <w:color w:val="800000"/>
          <w:sz w:val="18"/>
        </w:rPr>
        <w:t>13-managing-gke-resources.md</w:t>
      </w:r>
      <w:r>
        <w:t xml:space="preserve">                                | 40 min |</w:t>
      </w:r>
    </w:p>
    <w:p>
      <w:r>
        <w:t xml:space="preserve">| 3   | Vizualizeaza         | </w:t>
      </w:r>
      <w:r>
        <w:rPr>
          <w:rFonts w:ascii="Courier New" w:hAnsi="Courier New"/>
          <w:color w:val="800000"/>
          <w:sz w:val="18"/>
        </w:rPr>
        <w:t>visual-maps/section4-operations.md</w:t>
      </w:r>
      <w:r>
        <w:t xml:space="preserve"> (snapshots, autoscaling) | 15 min |</w:t>
      </w:r>
    </w:p>
    <w:p>
      <w:r>
        <w:t xml:space="preserve">| 4   | Flashcards           | </w:t>
      </w:r>
      <w:r>
        <w:rPr>
          <w:rFonts w:ascii="Courier New" w:hAnsi="Courier New"/>
          <w:color w:val="800000"/>
          <w:sz w:val="18"/>
        </w:rPr>
        <w:t>flashcards/section4-operations.md</w:t>
      </w:r>
      <w:r>
        <w:t xml:space="preserve"> (Q1-Q20)                  | 15 min |</w:t>
      </w:r>
    </w:p>
    <w:p>
      <w:r>
        <w:rPr>
          <w:b/>
        </w:rPr>
        <w:t>Focus:</w:t>
      </w:r>
      <w:r>
        <w:t xml:space="preserve"> Snapshots = incremental, backup. Images = golden image, templates. HPA (pods) vs VPA (resources) vs Cluster Autoscaler (nodes). StatefulSets pentru databases.</w:t>
      </w:r>
    </w:p>
    <w:p>
      <w:pPr>
        <w:pStyle w:val="Heading3"/>
      </w:pPr>
      <w:r>
        <w:t>Zilele 3-4: Cloud Run + Storage + Networking</w:t>
      </w:r>
    </w:p>
    <w:p>
      <w:r>
        <w:t>| Pas | Ce faci                     | Fisier                                          | Timp   |</w:t>
      </w:r>
    </w:p>
    <w:p>
      <w:r>
        <w:t>| --- | --------------------------- | ----------------------------------------------- | ------ |</w:t>
      </w:r>
    </w:p>
    <w:p>
      <w:r>
        <w:t xml:space="preserve">| 1   | Citeste managing Cloud Run  | </w:t>
      </w:r>
      <w:r>
        <w:rPr>
          <w:rFonts w:ascii="Courier New" w:hAnsi="Courier New"/>
          <w:color w:val="800000"/>
          <w:sz w:val="18"/>
        </w:rPr>
        <w:t>14-managing-cloud-run.md</w:t>
      </w:r>
      <w:r>
        <w:t xml:space="preserve">                    | 25 min |</w:t>
      </w:r>
    </w:p>
    <w:p>
      <w:r>
        <w:t xml:space="preserve">| 2   | Citeste managing storage    | </w:t>
      </w:r>
      <w:r>
        <w:rPr>
          <w:rFonts w:ascii="Courier New" w:hAnsi="Courier New"/>
          <w:color w:val="800000"/>
          <w:sz w:val="18"/>
        </w:rPr>
        <w:t>15-managing-storage-and-databases.md</w:t>
      </w:r>
      <w:r>
        <w:t xml:space="preserve">        | 35 min |</w:t>
      </w:r>
    </w:p>
    <w:p>
      <w:r>
        <w:t xml:space="preserve">| 3   | Citeste managing networking | </w:t>
      </w:r>
      <w:r>
        <w:rPr>
          <w:rFonts w:ascii="Courier New" w:hAnsi="Courier New"/>
          <w:color w:val="800000"/>
          <w:sz w:val="18"/>
        </w:rPr>
        <w:t>16-managing-networking-resources.md</w:t>
      </w:r>
      <w:r>
        <w:t xml:space="preserve">         | 25 min |</w:t>
      </w:r>
    </w:p>
    <w:p>
      <w:r>
        <w:t xml:space="preserve">| 4   | Flashcards                  | </w:t>
      </w:r>
      <w:r>
        <w:rPr>
          <w:rFonts w:ascii="Courier New" w:hAnsi="Courier New"/>
          <w:color w:val="800000"/>
          <w:sz w:val="18"/>
        </w:rPr>
        <w:t>flashcards/section4-operations.md</w:t>
      </w:r>
      <w:r>
        <w:t xml:space="preserve"> (Q21-Q40) | 15 min |</w:t>
      </w:r>
    </w:p>
    <w:p>
      <w:r>
        <w:rPr>
          <w:b/>
        </w:rPr>
        <w:t>Focus:</w:t>
      </w:r>
      <w:r>
        <w:t xml:space="preserve"> Cloud Run: </w:t>
      </w:r>
      <w:r>
        <w:rPr>
          <w:rFonts w:ascii="Courier New" w:hAnsi="Courier New"/>
          <w:color w:val="800000"/>
          <w:sz w:val="18"/>
        </w:rPr>
        <w:t>--no-traffic</w:t>
      </w:r>
      <w:r>
        <w:t xml:space="preserve"> + tags pentru canary. Lifecycle policies pentru cost optimization. Subnet expansion = one-way (nu poti micsora). Cloud NAT = outbound only.</w:t>
      </w:r>
    </w:p>
    <w:p>
      <w:pPr>
        <w:pStyle w:val="Heading3"/>
      </w:pPr>
      <w:r>
        <w:t>Zilele 5-6: Monitoring + Logging</w:t>
      </w:r>
    </w:p>
    <w:p>
      <w:r>
        <w:t>| Pas | Ce faci                    | Fisier                                           | Timp   |</w:t>
      </w:r>
    </w:p>
    <w:p>
      <w:r>
        <w:t>| --- | -------------------------- | ------------------------------------------------ | ------ |</w:t>
      </w:r>
    </w:p>
    <w:p>
      <w:r>
        <w:t xml:space="preserve">| 1   | Citeste monitoring/logging | </w:t>
      </w:r>
      <w:r>
        <w:rPr>
          <w:rFonts w:ascii="Courier New" w:hAnsi="Courier New"/>
          <w:color w:val="800000"/>
          <w:sz w:val="18"/>
        </w:rPr>
        <w:t>17-monitoring-and-logging.md</w:t>
      </w:r>
      <w:r>
        <w:t xml:space="preserve">                 | 45 min |</w:t>
      </w:r>
    </w:p>
    <w:p>
      <w:r>
        <w:t xml:space="preserve">| 2   | Vizualizeaza log routing   | </w:t>
      </w:r>
      <w:r>
        <w:rPr>
          <w:rFonts w:ascii="Courier New" w:hAnsi="Courier New"/>
          <w:color w:val="800000"/>
          <w:sz w:val="18"/>
        </w:rPr>
        <w:t>visual-maps/section4-operations.md</w:t>
      </w:r>
      <w:r>
        <w:t xml:space="preserve"> (logging) | 15 min |</w:t>
      </w:r>
    </w:p>
    <w:p>
      <w:r>
        <w:t xml:space="preserve">| 3   | Flashcards                 | </w:t>
      </w:r>
      <w:r>
        <w:rPr>
          <w:rFonts w:ascii="Courier New" w:hAnsi="Courier New"/>
          <w:color w:val="800000"/>
          <w:sz w:val="18"/>
        </w:rPr>
        <w:t>flashcards/section4-operations.md</w:t>
      </w:r>
      <w:r>
        <w:t xml:space="preserve"> (Q41-Q50)  | 10 min |</w:t>
      </w:r>
    </w:p>
    <w:p>
      <w:r>
        <w:t xml:space="preserve">| 4   | Cheat sheet                | </w:t>
      </w:r>
      <w:r>
        <w:rPr>
          <w:rFonts w:ascii="Courier New" w:hAnsi="Courier New"/>
          <w:color w:val="800000"/>
          <w:sz w:val="18"/>
        </w:rPr>
        <w:t>cheatsheets/section4-operations.md</w:t>
      </w:r>
      <w:r>
        <w:t xml:space="preserve">           | 15 min |</w:t>
      </w:r>
    </w:p>
    <w:p>
      <w:r>
        <w:rPr>
          <w:b/>
        </w:rPr>
        <w:t>Focus:</w:t>
      </w:r>
      <w:r>
        <w:t xml:space="preserve"> Admin Activity logs = mereu active, gratuite. Data Access = optional, cu cost. Log sinks + writer identity (trebuie permisiuni pe destinatie!). Ops Agent = inlocuieste agentii vechi. </w:t>
      </w:r>
      <w:r>
        <w:rPr>
          <w:rFonts w:ascii="Courier New" w:hAnsi="Courier New"/>
          <w:color w:val="800000"/>
          <w:sz w:val="18"/>
        </w:rPr>
        <w:t>_Required</w:t>
      </w:r>
      <w:r>
        <w:t xml:space="preserve"> bucket = 400 zile, nu se poate modifica.</w:t>
      </w:r>
    </w:p>
    <w:p>
      <w:pPr>
        <w:pStyle w:val="Heading3"/>
      </w:pPr>
      <w:r>
        <w:t>Ziua 7: Recapitulare Saptamana 4</w:t>
      </w:r>
    </w:p>
    <w:p>
      <w:pPr>
        <w:pStyle w:val="ListBullet"/>
        <w:ind w:left="360"/>
      </w:pPr>
      <w:r>
        <w:t xml:space="preserve">Scenarii: </w:t>
      </w:r>
      <w:r>
        <w:rPr>
          <w:rFonts w:ascii="Courier New" w:hAnsi="Courier New"/>
          <w:color w:val="800000"/>
          <w:sz w:val="18"/>
        </w:rPr>
        <w:t>scenarios/practice-scenarios.md</w:t>
      </w:r>
      <w:r>
        <w:t xml:space="preserve"> (20-22)</w:t>
      </w:r>
    </w:p>
    <w:p>
      <w:pPr>
        <w:pStyle w:val="ListBullet"/>
        <w:ind w:left="360"/>
      </w:pPr>
      <w:r>
        <w:t>Parcurge toate cheat sheets (1-5) rapid</w:t>
      </w:r>
    </w:p>
    <w:p>
      <w:r>
        <w:rPr>
          <w:color w:val="AAAAAA"/>
          <w:sz w:val="16"/>
        </w:rPr>
        <w:t>────────────────────────────────────────────────────────────</w:t>
      </w:r>
    </w:p>
    <w:p>
      <w:pPr>
        <w:pStyle w:val="Heading2"/>
      </w:pPr>
      <w:r>
        <w:t>Saptamana 5 — Consolidare + Testare</w:t>
      </w:r>
    </w:p>
    <w:p>
      <w:pPr>
        <w:pStyle w:val="Heading3"/>
      </w:pPr>
      <w:r>
        <w:t>Zilele 1-2: Full Review</w:t>
      </w:r>
    </w:p>
    <w:p>
      <w:r>
        <w:t>| Pas | Ce faci                                 | Fisier                     | Timp   |</w:t>
      </w:r>
    </w:p>
    <w:p>
      <w:r>
        <w:t>| --- | --------------------------------------- | -------------------------- | ------ |</w:t>
      </w:r>
    </w:p>
    <w:p>
      <w:r>
        <w:t xml:space="preserve">| 1   | Parcurge TOATE cheat sheets             | </w:t>
      </w:r>
      <w:r>
        <w:rPr>
          <w:rFonts w:ascii="Courier New" w:hAnsi="Courier New"/>
          <w:color w:val="800000"/>
          <w:sz w:val="18"/>
        </w:rPr>
        <w:t>cheatsheets/section1-5</w:t>
      </w:r>
      <w:r>
        <w:t xml:space="preserve"> | 30 min |</w:t>
      </w:r>
    </w:p>
    <w:p>
      <w:r>
        <w:t xml:space="preserve">| 2   | Parcurge TOATE visual maps              | </w:t>
      </w:r>
      <w:r>
        <w:rPr>
          <w:rFonts w:ascii="Courier New" w:hAnsi="Courier New"/>
          <w:color w:val="800000"/>
          <w:sz w:val="18"/>
        </w:rPr>
        <w:t>visual-maps/section1-5</w:t>
      </w:r>
      <w:r>
        <w:t xml:space="preserve"> | 45 min |</w:t>
      </w:r>
    </w:p>
    <w:p>
      <w:r>
        <w:t>| 3   | Noteaza conceptele care inca te incurca | Caiet propriu              | 15 min |</w:t>
      </w:r>
    </w:p>
    <w:p>
      <w:pPr>
        <w:pStyle w:val="Heading3"/>
      </w:pPr>
      <w:r>
        <w:t>Zilele 3-4: Flashcards Marathon</w:t>
      </w:r>
    </w:p>
    <w:p>
      <w:r>
        <w:t>| Pas | Ce faci                                  | Fisier                            | Timp      |</w:t>
      </w:r>
    </w:p>
    <w:p>
      <w:r>
        <w:t>| --- | ---------------------------------------- | --------------------------------- | --------- |</w:t>
      </w:r>
    </w:p>
    <w:p>
      <w:r>
        <w:t xml:space="preserve">| 1   | Toate flashcards, sectiunile 1-5         | </w:t>
      </w:r>
      <w:r>
        <w:rPr>
          <w:rFonts w:ascii="Courier New" w:hAnsi="Courier New"/>
          <w:color w:val="800000"/>
          <w:sz w:val="18"/>
        </w:rPr>
        <w:t>flashcards/*</w:t>
      </w:r>
      <w:r>
        <w:t xml:space="preserve"> (~200 intrebari) | 60 min/zi |</w:t>
      </w:r>
    </w:p>
    <w:p>
      <w:r>
        <w:t>| 2   | Marcheaza intrebarile gresite            | Caiet propriu                     | —        |</w:t>
      </w:r>
    </w:p>
    <w:p>
      <w:r>
        <w:t>| 3   | Reciteste materialul doar pentru greseli | Fisierele relevante               | 30 min    |</w:t>
      </w:r>
    </w:p>
    <w:p>
      <w:pPr>
        <w:pStyle w:val="Heading3"/>
      </w:pPr>
      <w:r>
        <w:t>Zilele 5-6: Scenarii Complete</w:t>
      </w:r>
    </w:p>
    <w:p>
      <w:r>
        <w:t>| Pas | Ce faci                                           | Fisier                              | Timp      |</w:t>
      </w:r>
    </w:p>
    <w:p>
      <w:r>
        <w:t>| --- | ------------------------------------------------- | ----------------------------------- | --------- |</w:t>
      </w:r>
    </w:p>
    <w:p>
      <w:r>
        <w:t xml:space="preserve">| 1   | Fa TOATE 28 scenariile                            | </w:t>
      </w:r>
      <w:r>
        <w:rPr>
          <w:rFonts w:ascii="Courier New" w:hAnsi="Courier New"/>
          <w:color w:val="800000"/>
          <w:sz w:val="18"/>
        </w:rPr>
        <w:t>scenarios/practice-scenarios.md</w:t>
      </w:r>
      <w:r>
        <w:t xml:space="preserve"> | 60 min/zi |</w:t>
      </w:r>
    </w:p>
    <w:p>
      <w:r>
        <w:t>| 2   | Pentru fiecare raspuns gresit, citeste explicatia | —                                  | —        |</w:t>
      </w:r>
    </w:p>
    <w:p>
      <w:r>
        <w:t>| 3   | Revizuieste sectiunile slabe                      | Fisierele relevante                 | 30 min    |</w:t>
      </w:r>
    </w:p>
    <w:p>
      <w:pPr>
        <w:pStyle w:val="Heading3"/>
      </w:pPr>
      <w:r>
        <w:t>Ziua 7: Practice Exam</w:t>
      </w:r>
    </w:p>
    <w:p>
      <w:pPr>
        <w:pStyle w:val="ListBullet"/>
        <w:ind w:left="360"/>
      </w:pPr>
      <w:r>
        <w:t>Fa examenul gratuit de practica de la Google: [cloud.google.com/certification/practice-exam/cloud-engineer](https://cloud.google.com/certification/practice-exam/cloud-engineer)</w:t>
      </w:r>
    </w:p>
    <w:p>
      <w:pPr>
        <w:pStyle w:val="ListBullet"/>
        <w:ind w:left="360"/>
      </w:pPr>
      <w:r>
        <w:t>Noteaza scorul si sectiunile slabe</w:t>
      </w:r>
    </w:p>
    <w:p>
      <w:r>
        <w:rPr>
          <w:color w:val="AAAAAA"/>
          <w:sz w:val="16"/>
        </w:rPr>
        <w:t>────────────────────────────────────────────────────────────</w:t>
      </w:r>
    </w:p>
    <w:p>
      <w:pPr>
        <w:pStyle w:val="Heading2"/>
      </w:pPr>
      <w:r>
        <w:t>Saptamana 6 — Ultimele Zile Inainte de Examen</w:t>
      </w:r>
    </w:p>
    <w:p>
      <w:pPr>
        <w:pStyle w:val="Heading3"/>
      </w:pPr>
      <w:r>
        <w:t>Zilele 1-3: Focus pe Puncte Slabe</w:t>
      </w:r>
    </w:p>
    <w:p>
      <w:pPr>
        <w:pStyle w:val="ListBullet"/>
        <w:ind w:left="360"/>
      </w:pPr>
      <w:r>
        <w:t>Reciteste DOAR sectiunile unde ai gresit la practice exam</w:t>
      </w:r>
    </w:p>
    <w:p>
      <w:pPr>
        <w:pStyle w:val="ListBullet"/>
        <w:ind w:left="360"/>
      </w:pPr>
      <w:r>
        <w:t>Repeta flashcards-urile doar pentru acele sectiuni</w:t>
      </w:r>
    </w:p>
    <w:p>
      <w:pPr>
        <w:pStyle w:val="Heading3"/>
      </w:pPr>
      <w:r>
        <w:t>Zilele 4-5: Speed Review</w:t>
      </w:r>
    </w:p>
    <w:p>
      <w:r>
        <w:t>| Pas | Ce faci                                | Timp   |</w:t>
      </w:r>
    </w:p>
    <w:p>
      <w:r>
        <w:t>| --- | -------------------------------------- | ------ |</w:t>
      </w:r>
    </w:p>
    <w:p>
      <w:r>
        <w:t>| 1   | Toate cheat sheets (5 fisiere)         | 25 min |</w:t>
      </w:r>
    </w:p>
    <w:p>
      <w:r>
        <w:t xml:space="preserve">| 2   | </w:t>
      </w:r>
      <w:r>
        <w:rPr>
          <w:rFonts w:ascii="Courier New" w:hAnsi="Courier New"/>
          <w:color w:val="800000"/>
          <w:sz w:val="18"/>
        </w:rPr>
        <w:t>gcp-vs-aws.md</w:t>
      </w:r>
      <w:r>
        <w:t xml:space="preserve"> — diferentele cheie | 10 min |</w:t>
      </w:r>
    </w:p>
    <w:p>
      <w:r>
        <w:t>| 3   | Scenariile gresite anterior            | 20 min |</w:t>
      </w:r>
    </w:p>
    <w:p>
      <w:pPr>
        <w:pStyle w:val="Heading3"/>
      </w:pPr>
      <w:r>
        <w:t>Ziua 6: Ziua Dinaintea Examenului</w:t>
      </w:r>
    </w:p>
    <w:p>
      <w:pPr>
        <w:pStyle w:val="ListBullet"/>
        <w:ind w:left="360"/>
      </w:pPr>
      <w:r>
        <w:t xml:space="preserve">Parcurge </w:t>
      </w:r>
      <w:r>
        <w:rPr>
          <w:rFonts w:ascii="Courier New" w:hAnsi="Courier New"/>
          <w:color w:val="800000"/>
          <w:sz w:val="18"/>
        </w:rPr>
        <w:t>cheatsheets/</w:t>
      </w:r>
      <w:r>
        <w:t xml:space="preserve"> o ultima data — 25 minute</w:t>
      </w:r>
    </w:p>
    <w:p>
      <w:pPr>
        <w:pStyle w:val="ListBullet"/>
        <w:ind w:left="360"/>
      </w:pPr>
      <w:r>
        <w:t>NU invata nimic nou</w:t>
      </w:r>
    </w:p>
    <w:p>
      <w:pPr>
        <w:pStyle w:val="ListBullet"/>
        <w:ind w:left="360"/>
      </w:pPr>
      <w:r>
        <w:t>Odihna, somn bun</w:t>
      </w:r>
    </w:p>
    <w:p>
      <w:pPr>
        <w:pStyle w:val="Heading3"/>
      </w:pPr>
      <w:r>
        <w:t>Ziua 7: EXAMEN</w:t>
      </w:r>
    </w:p>
    <w:p>
      <w:pPr>
        <w:pStyle w:val="ListBullet"/>
        <w:ind w:left="360"/>
      </w:pPr>
      <w:r>
        <w:t>Regula: ~2 minute per intrebare</w:t>
      </w:r>
    </w:p>
    <w:p>
      <w:pPr>
        <w:pStyle w:val="ListBullet"/>
        <w:ind w:left="360"/>
      </w:pPr>
      <w:r>
        <w:t>Flag intrebarile dificile si revino la sfarsit</w:t>
      </w:r>
    </w:p>
    <w:p>
      <w:pPr>
        <w:pStyle w:val="ListBullet"/>
        <w:ind w:left="360"/>
      </w:pPr>
      <w:r>
        <w:t>Citeste TOATE optiunile inainte sa raspunzi</w:t>
      </w:r>
    </w:p>
    <w:p>
      <w:pPr>
        <w:pStyle w:val="ListBullet"/>
        <w:ind w:left="360"/>
      </w:pPr>
      <w:r>
        <w:t>Elimina raspunsurile evident gresite mai intai</w:t>
      </w:r>
    </w:p>
    <w:p>
      <w:r>
        <w:rPr>
          <w:color w:val="AAAAAA"/>
          <w:sz w:val="16"/>
        </w:rPr>
        <w:t>────────────────────────────────────────────────────────────</w:t>
      </w:r>
    </w:p>
    <w:p>
      <w:pPr>
        <w:pStyle w:val="Heading2"/>
      </w:pPr>
      <w:r>
        <w:t>Ordinea de Citire Recomandata (Rezumat)</w:t>
      </w:r>
    </w:p>
    <w:p>
      <w:pPr>
        <w:spacing w:before="80" w:after="80"/>
      </w:pPr>
      <w:r>
        <w:rPr>
          <w:rFonts w:ascii="Courier New" w:hAnsi="Courier New"/>
          <w:color w:val="333333"/>
          <w:sz w:val="16"/>
        </w:rPr>
        <w:t>SAPTAMANA 1:  01 → 18 → 19 → 02           (Fundamente: Hierarchy + IAM + Billing)</w:t>
        <w:br/>
        <w:t>SAPTAMANA 2:  03 → 04 → 05                 (Planning: Ce serviciu pentru ce?)</w:t>
        <w:br/>
        <w:t>SAPTAMANA 3:  06 → 07 → 08 → 09 → 10 → 11 (Deploying: Cum fac deploy?)</w:t>
        <w:br/>
        <w:t>SAPTAMANA 4:  12 → 13 → 14 → 15 → 16 → 17 (Operations: Cum administrez?)</w:t>
        <w:br/>
        <w:t>SAPTAMANA 5:  Cheat sheets + Flashcards + Scenarii (Consolidare)</w:t>
        <w:br/>
        <w:t>SAPTAMANA 6:  Puncte slabe + Speed review   (Final prep)</w:t>
      </w:r>
    </w:p>
    <w:p>
      <w:r>
        <w:rPr>
          <w:color w:val="AAAAAA"/>
          <w:sz w:val="16"/>
        </w:rPr>
        <w:t>────────────────────────────────────────────────────────────</w:t>
      </w:r>
    </w:p>
    <w:p>
      <w:pPr>
        <w:pStyle w:val="Heading2"/>
      </w:pPr>
      <w:r>
        <w:t>Sfaturi de Examen (Exam Day Tips)</w:t>
      </w:r>
    </w:p>
    <w:p>
      <w:pPr>
        <w:pStyle w:val="ListNumber"/>
        <w:ind w:left="360"/>
      </w:pPr>
      <w:r>
        <w:rPr>
          <w:b/>
        </w:rPr>
        <w:t>Citeste intrebarea de 2 ori</w:t>
      </w:r>
      <w:r>
        <w:t xml:space="preserve"> — Multe intrebari au cuvinte cheie: "MOST cost-effective", "LEAST operational overhead", "MINIMUM permissions"</w:t>
      </w:r>
    </w:p>
    <w:p>
      <w:pPr>
        <w:pStyle w:val="ListNumber"/>
        <w:ind w:left="360"/>
      </w:pPr>
      <w:r>
        <w:rPr>
          <w:b/>
        </w:rPr>
        <w:t>Elimina raspunsurile gresite</w:t>
      </w:r>
      <w:r>
        <w:t xml:space="preserve"> — De obicei poti elimina 2 din 4 imediat</w:t>
      </w:r>
    </w:p>
    <w:p>
      <w:pPr>
        <w:pStyle w:val="ListNumber"/>
        <w:ind w:left="360"/>
      </w:pPr>
      <w:r>
        <w:rPr>
          <w:b/>
        </w:rPr>
        <w:t>"Lift and shift" = Compute Engine</w:t>
      </w:r>
      <w:r>
        <w:t xml:space="preserve"> — Daca intrebarea zice "migrate as-is", raspunsul e aproape mereu CE</w:t>
      </w:r>
    </w:p>
    <w:p>
      <w:pPr>
        <w:pStyle w:val="ListNumber"/>
        <w:ind w:left="360"/>
      </w:pPr>
      <w:r>
        <w:rPr>
          <w:b/>
        </w:rPr>
        <w:t>"Minimize operational overhead" = Serverless</w:t>
      </w:r>
      <w:r>
        <w:t xml:space="preserve"> — Cloud Run &gt; GKE &gt; Compute Engine</w:t>
      </w:r>
    </w:p>
    <w:p>
      <w:pPr>
        <w:pStyle w:val="ListNumber"/>
        <w:ind w:left="360"/>
      </w:pPr>
      <w:r>
        <w:rPr>
          <w:b/>
        </w:rPr>
        <w:t>"Global + strongly consistent" = Spanner</w:t>
      </w:r>
      <w:r>
        <w:t xml:space="preserve"> — Singurul serviciu cu aceasta combinatie</w:t>
      </w:r>
    </w:p>
    <w:p>
      <w:pPr>
        <w:pStyle w:val="ListNumber"/>
        <w:ind w:left="360"/>
      </w:pPr>
      <w:r>
        <w:rPr>
          <w:b/>
        </w:rPr>
        <w:t>"Least privilege" = Predefined role</w:t>
      </w:r>
      <w:r>
        <w:t xml:space="preserve"> sau </w:t>
      </w:r>
      <w:r>
        <w:rPr>
          <w:b/>
        </w:rPr>
        <w:t>Custom role</w:t>
      </w:r>
      <w:r>
        <w:t xml:space="preserve"> — Niciodata basic roles</w:t>
      </w:r>
    </w:p>
    <w:p>
      <w:pPr>
        <w:pStyle w:val="ListNumber"/>
        <w:ind w:left="360"/>
      </w:pPr>
      <w:r>
        <w:rPr>
          <w:b/>
        </w:rPr>
        <w:t>"Without service account keys" = Workload Identity</w:t>
      </w:r>
      <w:r>
        <w:t xml:space="preserve"> sau </w:t>
      </w:r>
      <w:r>
        <w:rPr>
          <w:b/>
        </w:rPr>
        <w:t>Impersonation</w:t>
      </w:r>
    </w:p>
    <w:p>
      <w:pPr>
        <w:pStyle w:val="ListNumber"/>
        <w:ind w:left="360"/>
      </w:pPr>
      <w:r>
        <w:rPr>
          <w:b/>
        </w:rPr>
        <w:t>Bugete NU opresc cheltuielile</w:t>
      </w:r>
      <w:r>
        <w:t xml:space="preserve"> — Trebuie Pub/Sub + Cloud Function</w:t>
      </w:r>
    </w:p>
    <w:p>
      <w:pPr>
        <w:pStyle w:val="ListNumber"/>
        <w:ind w:left="360"/>
      </w:pPr>
      <w:r>
        <w:rPr>
          <w:b/>
        </w:rPr>
        <w:t>VPC Peering e non-tranzitiv</w:t>
      </w:r>
      <w:r>
        <w:t xml:space="preserve"> — A↔B si B↔C NU inseamna A↔C</w:t>
      </w:r>
    </w:p>
    <w:p>
      <w:pPr>
        <w:pStyle w:val="ListNumber"/>
        <w:ind w:left="360"/>
      </w:pPr>
      <w:r>
        <w:rPr>
          <w:b/>
        </w:rPr>
        <w:t>Audit logs: Admin Activity = mereu activ, gratuit</w:t>
      </w:r>
    </w:p>
    <w:p>
      <w:r>
        <w:rPr>
          <w:color w:val="AAAAAA"/>
          <w:sz w:val="16"/>
        </w:rPr>
        <w:t>────────────────────────────────────────────────────────────</w:t>
      </w:r>
    </w:p>
    <w:p>
      <w:pPr>
        <w:pStyle w:val="Heading2"/>
      </w:pPr>
      <w:r>
        <w:t>Checklist Final — Esti Pregatit?</w:t>
      </w:r>
    </w:p>
    <w:p>
      <w:pPr>
        <w:pStyle w:val="ListBullet"/>
        <w:ind w:left="360"/>
      </w:pPr>
      <w:r>
        <w:t>[ ] Pot desena resource hierarchy din memorie (Org → Folders → Projects → Resources)</w:t>
      </w:r>
    </w:p>
    <w:p>
      <w:pPr>
        <w:pStyle w:val="ListBullet"/>
        <w:ind w:left="360"/>
      </w:pPr>
      <w:r>
        <w:t>[ ] Pot alege serviciul de compute corect pentru orice scenariu</w:t>
      </w:r>
    </w:p>
    <w:p>
      <w:pPr>
        <w:pStyle w:val="ListBullet"/>
        <w:ind w:left="360"/>
      </w:pPr>
      <w:r>
        <w:t>[ ] Pot alege baza de date corecta pentru orice scenariu</w:t>
      </w:r>
    </w:p>
    <w:p>
      <w:pPr>
        <w:pStyle w:val="ListBullet"/>
        <w:ind w:left="360"/>
      </w:pPr>
      <w:r>
        <w:t>[ ] Stiu cele 6 tipuri de load balancer si cand le folosesc</w:t>
      </w:r>
    </w:p>
    <w:p>
      <w:pPr>
        <w:pStyle w:val="ListBullet"/>
        <w:ind w:left="360"/>
      </w:pPr>
      <w:r>
        <w:t>[ ] Inteleg IAM: basic vs predefined vs custom roles</w:t>
      </w:r>
    </w:p>
    <w:p>
      <w:pPr>
        <w:pStyle w:val="ListBullet"/>
        <w:ind w:left="360"/>
      </w:pPr>
      <w:r>
        <w:t>[ ] Inteleg Service Accounts: creare, atribuire, impersonation, Workload Identity</w:t>
      </w:r>
    </w:p>
    <w:p>
      <w:pPr>
        <w:pStyle w:val="ListBullet"/>
        <w:ind w:left="360"/>
      </w:pPr>
      <w:r>
        <w:t>[ ] Stiu comenzile gcloud esentiale pentru fiecare serviciu</w:t>
      </w:r>
    </w:p>
    <w:p>
      <w:pPr>
        <w:pStyle w:val="ListBullet"/>
        <w:ind w:left="360"/>
      </w:pPr>
      <w:r>
        <w:t>[ ] Inteleg VPC: subnets, firewall rules, peering, VPN, NAT</w:t>
      </w:r>
    </w:p>
    <w:p>
      <w:pPr>
        <w:pStyle w:val="ListBullet"/>
        <w:ind w:left="360"/>
      </w:pPr>
      <w:r>
        <w:t>[ ] Inteleg monitoring: alerts, log sinks, audit logs, Ops Agent</w:t>
      </w:r>
    </w:p>
    <w:p>
      <w:pPr>
        <w:pStyle w:val="ListBullet"/>
        <w:ind w:left="360"/>
      </w:pPr>
      <w:r>
        <w:t>[ ] Pot explica diferentele cheie GCP vs AWS</w:t>
      </w:r>
    </w:p>
    <w:p>
      <w:pPr>
        <w:pStyle w:val="ListBullet"/>
        <w:ind w:left="360"/>
      </w:pPr>
      <w:r>
        <w:t>[ ] Am facut practice exam-ul Google si am obtinut 80%+</w:t>
      </w:r>
    </w:p>
    <w:p>
      <w:r>
        <w:br w:type="page"/>
      </w:r>
    </w:p>
    <w:p>
      <w:pPr>
        <w:pStyle w:val="Heading1"/>
      </w:pPr>
      <w:r>
        <w:t>Google Associate Cloud Engineer — Exam Overview</w:t>
      </w:r>
    </w:p>
    <w:p>
      <w:pPr>
        <w:pStyle w:val="Heading2"/>
      </w:pPr>
      <w:r>
        <w:t>About the Certification</w:t>
      </w:r>
    </w:p>
    <w:p>
      <w:r>
        <w:t xml:space="preserve">The </w:t>
      </w:r>
      <w:r>
        <w:rPr>
          <w:b/>
        </w:rPr>
        <w:t>Google Associate Cloud Engineer</w:t>
      </w:r>
      <w:r>
        <w:t xml:space="preserve"> certification demonstrates your ability to deploy and secure applications and infrastructure, monitor operations of multiple projects, and maintain enterprise solutions to ensure they meet target performance metrics. This is a foundational-level certification ideal for cloud professionals who want to validate their GCP skills.</w:t>
      </w:r>
    </w:p>
    <w:p>
      <w:r>
        <w:rPr>
          <w:color w:val="AAAAAA"/>
          <w:sz w:val="16"/>
        </w:rPr>
        <w:t>────────────────────────────────────────────────────────────</w:t>
      </w:r>
    </w:p>
    <w:p>
      <w:pPr>
        <w:pStyle w:val="Heading2"/>
      </w:pPr>
      <w:r>
        <w:t>Exam Details</w:t>
      </w:r>
    </w:p>
    <w:p>
      <w:r>
        <w:t>| Item | Detail |</w:t>
      </w:r>
    </w:p>
    <w:p>
      <w:r>
        <w:t>|------|--------|</w:t>
      </w:r>
    </w:p>
    <w:p>
      <w:r>
        <w:t xml:space="preserve">| </w:t>
      </w:r>
      <w:r>
        <w:rPr>
          <w:b/>
        </w:rPr>
        <w:t>Exam length</w:t>
      </w:r>
      <w:r>
        <w:t xml:space="preserve"> | 2 hours (120 minutes) |</w:t>
      </w:r>
    </w:p>
    <w:p>
      <w:r>
        <w:t xml:space="preserve">| </w:t>
      </w:r>
      <w:r>
        <w:rPr>
          <w:b/>
        </w:rPr>
        <w:t>Question count</w:t>
      </w:r>
      <w:r>
        <w:t xml:space="preserve"> | 50–60 questions |</w:t>
      </w:r>
    </w:p>
    <w:p>
      <w:r>
        <w:t xml:space="preserve">| </w:t>
      </w:r>
      <w:r>
        <w:rPr>
          <w:b/>
        </w:rPr>
        <w:t>Question format</w:t>
      </w:r>
      <w:r>
        <w:t xml:space="preserve"> | Multiple choice and multiple select |</w:t>
      </w:r>
    </w:p>
    <w:p>
      <w:r>
        <w:t xml:space="preserve">| </w:t>
      </w:r>
      <w:r>
        <w:rPr>
          <w:b/>
        </w:rPr>
        <w:t>Passing score</w:t>
      </w:r>
      <w:r>
        <w:t xml:space="preserve"> | ~70 % (Google does not publish exact cut-off) |</w:t>
      </w:r>
    </w:p>
    <w:p>
      <w:r>
        <w:t xml:space="preserve">| </w:t>
      </w:r>
      <w:r>
        <w:rPr>
          <w:b/>
        </w:rPr>
        <w:t>Registration fee</w:t>
      </w:r>
      <w:r>
        <w:t xml:space="preserve"> | $200 USD |</w:t>
      </w:r>
    </w:p>
    <w:p>
      <w:r>
        <w:t xml:space="preserve">| </w:t>
      </w:r>
      <w:r>
        <w:rPr>
          <w:b/>
        </w:rPr>
        <w:t>Languages</w:t>
      </w:r>
      <w:r>
        <w:t xml:space="preserve"> | English, Japanese, Spanish, Portuguese, French, German, Indonesian, Korean, Chinese |</w:t>
      </w:r>
    </w:p>
    <w:p>
      <w:r>
        <w:t xml:space="preserve">| </w:t>
      </w:r>
      <w:r>
        <w:rPr>
          <w:b/>
        </w:rPr>
        <w:t>Recommended experience</w:t>
      </w:r>
      <w:r>
        <w:t xml:space="preserve"> | 6+ months hands-on with GCP |</w:t>
      </w:r>
    </w:p>
    <w:p>
      <w:r>
        <w:t xml:space="preserve">| </w:t>
      </w:r>
      <w:r>
        <w:rPr>
          <w:b/>
        </w:rPr>
        <w:t>Certification validity</w:t>
      </w:r>
      <w:r>
        <w:t xml:space="preserve"> | 2 years (recertification required) |</w:t>
      </w:r>
    </w:p>
    <w:p>
      <w:r>
        <w:t xml:space="preserve">| </w:t>
      </w:r>
      <w:r>
        <w:rPr>
          <w:b/>
        </w:rPr>
        <w:t>Delivery</w:t>
      </w:r>
      <w:r>
        <w:t xml:space="preserve"> | Online proctored or test center (Kryterion) |</w:t>
      </w:r>
    </w:p>
    <w:p>
      <w:r>
        <w:rPr>
          <w:color w:val="AAAAAA"/>
          <w:sz w:val="16"/>
        </w:rPr>
        <w:t>────────────────────────────────────────────────────────────</w:t>
      </w:r>
    </w:p>
    <w:p>
      <w:pPr>
        <w:pStyle w:val="Heading2"/>
      </w:pPr>
      <w:r>
        <w:t>Exam Sections and Weights</w:t>
      </w:r>
    </w:p>
    <w:p>
      <w:r>
        <w:t>| Section | Weight |</w:t>
      </w:r>
    </w:p>
    <w:p>
      <w:r>
        <w:t>|---------|--------|</w:t>
      </w:r>
    </w:p>
    <w:p>
      <w:r>
        <w:t>| 1. Setting up a cloud solution environment | ~20 % |</w:t>
      </w:r>
    </w:p>
    <w:p>
      <w:r>
        <w:t>| 2. Planning and configuring a cloud solution | ~17.5 % |</w:t>
      </w:r>
    </w:p>
    <w:p>
      <w:r>
        <w:t>| 3. Deploying and implementing a cloud solution | ~25 % |</w:t>
      </w:r>
    </w:p>
    <w:p>
      <w:r>
        <w:t>| 4. Ensuring successful operation of a cloud solution | ~20 % |</w:t>
      </w:r>
    </w:p>
    <w:p>
      <w:r>
        <w:t>| 5. Configuring access and security | ~17.5 % |</w:t>
      </w:r>
    </w:p>
    <w:p>
      <w:r>
        <w:rPr>
          <w:color w:val="AAAAAA"/>
          <w:sz w:val="16"/>
        </w:rPr>
        <w:t>────────────────────────────────────────────────────────────</w:t>
      </w:r>
    </w:p>
    <w:p>
      <w:pPr>
        <w:pStyle w:val="Heading2"/>
      </w:pPr>
      <w:r>
        <w:t>Section 1 — Setting Up a Cloud Solution Environment (~20 %)</w:t>
      </w:r>
    </w:p>
    <w:p>
      <w:pPr>
        <w:pStyle w:val="Heading3"/>
      </w:pPr>
      <w:r>
        <w:t>1.1 Setting up cloud projects and accounts</w:t>
      </w:r>
    </w:p>
    <w:p>
      <w:pPr>
        <w:pStyle w:val="ListBullet"/>
        <w:ind w:left="360"/>
      </w:pPr>
      <w:r>
        <w:t>Creating a resource hierarchy</w:t>
      </w:r>
    </w:p>
    <w:p>
      <w:pPr>
        <w:pStyle w:val="ListBullet"/>
        <w:ind w:left="360"/>
      </w:pPr>
      <w:r>
        <w:t>Applying organizational policies to the resource hierarchy</w:t>
      </w:r>
    </w:p>
    <w:p>
      <w:pPr>
        <w:pStyle w:val="ListBullet"/>
        <w:ind w:left="360"/>
      </w:pPr>
      <w:r>
        <w:t>Granting members IAM roles within a project</w:t>
      </w:r>
    </w:p>
    <w:p>
      <w:pPr>
        <w:pStyle w:val="ListBullet"/>
        <w:ind w:left="360"/>
      </w:pPr>
      <w:r>
        <w:t>Managing users and groups in Cloud Identity (manually and automated)</w:t>
      </w:r>
    </w:p>
    <w:p>
      <w:pPr>
        <w:pStyle w:val="ListBullet"/>
        <w:ind w:left="360"/>
      </w:pPr>
      <w:r>
        <w:t>Enabling APIs within projects</w:t>
      </w:r>
    </w:p>
    <w:p>
      <w:pPr>
        <w:pStyle w:val="ListBullet"/>
        <w:ind w:left="360"/>
      </w:pPr>
      <w:r>
        <w:t>Provisioning and setting up products in Google Cloud's operations suite</w:t>
      </w:r>
    </w:p>
    <w:p>
      <w:pPr>
        <w:pStyle w:val="ListBullet"/>
        <w:ind w:left="360"/>
      </w:pPr>
      <w:r>
        <w:t>Assessing quotas and requesting increases</w:t>
      </w:r>
    </w:p>
    <w:p>
      <w:pPr>
        <w:pStyle w:val="Heading3"/>
      </w:pPr>
      <w:r>
        <w:t>1.2 Managing billing configuration</w:t>
      </w:r>
    </w:p>
    <w:p>
      <w:pPr>
        <w:pStyle w:val="ListBullet"/>
        <w:ind w:left="360"/>
      </w:pPr>
      <w:r>
        <w:t>Creating one or more billing accounts</w:t>
      </w:r>
    </w:p>
    <w:p>
      <w:pPr>
        <w:pStyle w:val="ListBullet"/>
        <w:ind w:left="360"/>
      </w:pPr>
      <w:r>
        <w:t>Linking projects to a billing account</w:t>
      </w:r>
    </w:p>
    <w:p>
      <w:pPr>
        <w:pStyle w:val="ListBullet"/>
        <w:ind w:left="360"/>
      </w:pPr>
      <w:r>
        <w:t>Establishing billing budgets and alerts</w:t>
      </w:r>
    </w:p>
    <w:p>
      <w:pPr>
        <w:pStyle w:val="ListBullet"/>
        <w:ind w:left="360"/>
      </w:pPr>
      <w:r>
        <w:t>Setting up billing exports</w:t>
      </w:r>
    </w:p>
    <w:p>
      <w:r>
        <w:rPr>
          <w:color w:val="AAAAAA"/>
          <w:sz w:val="16"/>
        </w:rPr>
        <w:t>────────────────────────────────────────────────────────────</w:t>
      </w:r>
    </w:p>
    <w:p>
      <w:pPr>
        <w:pStyle w:val="Heading2"/>
      </w:pPr>
      <w:r>
        <w:t>Section 2 — Planning and Configuring a Cloud Solution (~17.5 %)</w:t>
      </w:r>
    </w:p>
    <w:p>
      <w:pPr>
        <w:pStyle w:val="Heading3"/>
      </w:pPr>
      <w:r>
        <w:t>2.1 Planning and configuring compute resources</w:t>
      </w:r>
    </w:p>
    <w:p>
      <w:pPr>
        <w:pStyle w:val="ListBullet"/>
        <w:ind w:left="360"/>
      </w:pPr>
      <w:r>
        <w:t>Selecting appropriate compute choices for a given workload (Compute Engine, GKE, Cloud Run, Cloud Functions)</w:t>
      </w:r>
    </w:p>
    <w:p>
      <w:pPr>
        <w:pStyle w:val="ListBullet"/>
        <w:ind w:left="360"/>
      </w:pPr>
      <w:r>
        <w:t>Using Spot VM instances and custom machine types as appropriate</w:t>
      </w:r>
    </w:p>
    <w:p>
      <w:pPr>
        <w:pStyle w:val="Heading3"/>
      </w:pPr>
      <w:r>
        <w:t>2.2 Planning and configuring data storage options</w:t>
      </w:r>
    </w:p>
    <w:p>
      <w:pPr>
        <w:pStyle w:val="ListBullet"/>
        <w:ind w:left="360"/>
      </w:pPr>
      <w:r>
        <w:t>Product choice (Cloud SQL, BigQuery, Firestore, Spanner, Bigtable)</w:t>
      </w:r>
    </w:p>
    <w:p>
      <w:pPr>
        <w:pStyle w:val="ListBullet"/>
        <w:ind w:left="360"/>
      </w:pPr>
      <w:r>
        <w:t>Choosing storage options (Zonal Persistent Disk, Regional Persistent Disk, Standard, Nearline, Coldline, Archive)</w:t>
      </w:r>
    </w:p>
    <w:p>
      <w:pPr>
        <w:pStyle w:val="Heading3"/>
      </w:pPr>
      <w:r>
        <w:t>2.3 Planning and configuring network resources</w:t>
      </w:r>
    </w:p>
    <w:p>
      <w:pPr>
        <w:pStyle w:val="ListBullet"/>
        <w:ind w:left="360"/>
      </w:pPr>
      <w:r>
        <w:t>Load balancing</w:t>
      </w:r>
    </w:p>
    <w:p>
      <w:pPr>
        <w:pStyle w:val="ListBullet"/>
        <w:ind w:left="360"/>
      </w:pPr>
      <w:r>
        <w:t>Availability of resource locations in a network</w:t>
      </w:r>
    </w:p>
    <w:p>
      <w:pPr>
        <w:pStyle w:val="ListBullet"/>
        <w:ind w:left="360"/>
      </w:pPr>
      <w:r>
        <w:t>Network Service Tiers</w:t>
      </w:r>
    </w:p>
    <w:p>
      <w:r>
        <w:rPr>
          <w:color w:val="AAAAAA"/>
          <w:sz w:val="16"/>
        </w:rPr>
        <w:t>────────────────────────────────────────────────────────────</w:t>
      </w:r>
    </w:p>
    <w:p>
      <w:pPr>
        <w:pStyle w:val="Heading2"/>
      </w:pPr>
      <w:r>
        <w:t>Section 3 — Deploying and Implementing a Cloud Solution (~25 %)</w:t>
      </w:r>
    </w:p>
    <w:p>
      <w:pPr>
        <w:pStyle w:val="Heading3"/>
      </w:pPr>
      <w:r>
        <w:t>3.1 Deploying and implementing Compute Engine resources</w:t>
      </w:r>
    </w:p>
    <w:p>
      <w:pPr>
        <w:pStyle w:val="ListBullet"/>
        <w:ind w:left="360"/>
      </w:pPr>
      <w:r>
        <w:t>Launching a compute instance (assign disks, availability policy, SSH keys)</w:t>
      </w:r>
    </w:p>
    <w:p>
      <w:pPr>
        <w:pStyle w:val="ListBullet"/>
        <w:ind w:left="360"/>
      </w:pPr>
      <w:r>
        <w:t>Creating an autoscaled managed instance group by using an instance template</w:t>
      </w:r>
    </w:p>
    <w:p>
      <w:pPr>
        <w:pStyle w:val="ListBullet"/>
        <w:ind w:left="360"/>
      </w:pPr>
      <w:r>
        <w:t>Configuring OS Login</w:t>
      </w:r>
    </w:p>
    <w:p>
      <w:pPr>
        <w:pStyle w:val="ListBullet"/>
        <w:ind w:left="360"/>
      </w:pPr>
      <w:r>
        <w:t>Configuring VM Manager</w:t>
      </w:r>
    </w:p>
    <w:p>
      <w:pPr>
        <w:pStyle w:val="Heading3"/>
      </w:pPr>
      <w:r>
        <w:t>3.2 Deploying and implementing Google Kubernetes Engine resources</w:t>
      </w:r>
    </w:p>
    <w:p>
      <w:pPr>
        <w:pStyle w:val="ListBullet"/>
        <w:ind w:left="360"/>
      </w:pPr>
      <w:r>
        <w:t>Installing and configuring kubectl</w:t>
      </w:r>
    </w:p>
    <w:p>
      <w:pPr>
        <w:pStyle w:val="ListBullet"/>
        <w:ind w:left="360"/>
      </w:pPr>
      <w:r>
        <w:t>Deploying a GKE cluster (Autopilot, regional clusters, private clusters, GKE Enterprise)</w:t>
      </w:r>
    </w:p>
    <w:p>
      <w:pPr>
        <w:pStyle w:val="ListBullet"/>
        <w:ind w:left="360"/>
      </w:pPr>
      <w:r>
        <w:t>Deploying a containerized application to GKE</w:t>
      </w:r>
    </w:p>
    <w:p>
      <w:pPr>
        <w:pStyle w:val="Heading3"/>
      </w:pPr>
      <w:r>
        <w:t>3.3 Deploying and implementing Cloud Run and Cloud Functions resources</w:t>
      </w:r>
    </w:p>
    <w:p>
      <w:pPr>
        <w:pStyle w:val="ListBullet"/>
        <w:ind w:left="360"/>
      </w:pPr>
      <w:r>
        <w:t>Deploying an application</w:t>
      </w:r>
    </w:p>
    <w:p>
      <w:pPr>
        <w:pStyle w:val="ListBullet"/>
        <w:ind w:left="360"/>
      </w:pPr>
      <w:r>
        <w:t>Deploying an application for receiving Google Cloud events (Pub/Sub, Cloud Storage, Eventarc)</w:t>
      </w:r>
    </w:p>
    <w:p>
      <w:pPr>
        <w:pStyle w:val="ListBullet"/>
        <w:ind w:left="360"/>
      </w:pPr>
      <w:r>
        <w:t>Determining where to deploy (Cloud Run fully managed, Cloud Run for Anthos, Cloud Functions)</w:t>
      </w:r>
    </w:p>
    <w:p>
      <w:pPr>
        <w:pStyle w:val="Heading3"/>
      </w:pPr>
      <w:r>
        <w:t>3.4 Deploying and implementing data solutions</w:t>
      </w:r>
    </w:p>
    <w:p>
      <w:pPr>
        <w:pStyle w:val="ListBullet"/>
        <w:ind w:left="360"/>
      </w:pPr>
      <w:r>
        <w:t>Deploying data products (Cloud SQL, Firestore, BigQuery, Spanner, Pub/Sub, Dataflow, Cloud Storage, AlloyDB)</w:t>
      </w:r>
    </w:p>
    <w:p>
      <w:pPr>
        <w:pStyle w:val="ListBullet"/>
        <w:ind w:left="360"/>
      </w:pPr>
      <w:r>
        <w:t>Loading data (command line upload, from Cloud Storage, Storage Transfer Service)</w:t>
      </w:r>
    </w:p>
    <w:p>
      <w:pPr>
        <w:pStyle w:val="Heading3"/>
      </w:pPr>
      <w:r>
        <w:t>3.5 Deploying and implementing networking resources</w:t>
      </w:r>
    </w:p>
    <w:p>
      <w:pPr>
        <w:pStyle w:val="ListBullet"/>
        <w:ind w:left="360"/>
      </w:pPr>
      <w:r>
        <w:t>Creating a VPC with subnets (custom mode VPC, Shared VPC)</w:t>
      </w:r>
    </w:p>
    <w:p>
      <w:pPr>
        <w:pStyle w:val="ListBullet"/>
        <w:ind w:left="360"/>
      </w:pPr>
      <w:r>
        <w:t>Creating ingress and egress firewall rules (IP subnets, network tags, service accounts)</w:t>
      </w:r>
    </w:p>
    <w:p>
      <w:pPr>
        <w:pStyle w:val="ListBullet"/>
        <w:ind w:left="360"/>
      </w:pPr>
      <w:r>
        <w:t>Peering external networks (Cloud VPN, VPC Network Peering)</w:t>
      </w:r>
    </w:p>
    <w:p>
      <w:pPr>
        <w:pStyle w:val="Heading3"/>
      </w:pPr>
      <w:r>
        <w:t>3.6 Implementing resources through infrastructure as code</w:t>
      </w:r>
    </w:p>
    <w:p>
      <w:pPr>
        <w:pStyle w:val="ListBullet"/>
        <w:ind w:left="360"/>
      </w:pPr>
      <w:r>
        <w:t>Infrastructure as code tooling (Cloud Foundation Toolkit, Config Connector, Terraform, Helm)</w:t>
      </w:r>
    </w:p>
    <w:p>
      <w:r>
        <w:rPr>
          <w:color w:val="AAAAAA"/>
          <w:sz w:val="16"/>
        </w:rPr>
        <w:t>────────────────────────────────────────────────────────────</w:t>
      </w:r>
    </w:p>
    <w:p>
      <w:pPr>
        <w:pStyle w:val="Heading2"/>
      </w:pPr>
      <w:r>
        <w:t>Section 4 — Ensuring Successful Operation of a Cloud Solution (~20 %)</w:t>
      </w:r>
    </w:p>
    <w:p>
      <w:pPr>
        <w:pStyle w:val="Heading3"/>
      </w:pPr>
      <w:r>
        <w:t>4.1 Managing Compute Engine resources</w:t>
      </w:r>
    </w:p>
    <w:p>
      <w:pPr>
        <w:pStyle w:val="ListBullet"/>
        <w:ind w:left="360"/>
      </w:pPr>
      <w:r>
        <w:t>Remotely connecting to instances</w:t>
      </w:r>
    </w:p>
    <w:p>
      <w:pPr>
        <w:pStyle w:val="ListBullet"/>
        <w:ind w:left="360"/>
      </w:pPr>
      <w:r>
        <w:t>Viewing current running VM inventory (instance IDs, details)</w:t>
      </w:r>
    </w:p>
    <w:p>
      <w:pPr>
        <w:pStyle w:val="ListBullet"/>
        <w:ind w:left="360"/>
      </w:pPr>
      <w:r>
        <w:t>Working with snapshots (create, view, delete, schedule)</w:t>
      </w:r>
    </w:p>
    <w:p>
      <w:pPr>
        <w:pStyle w:val="ListBullet"/>
        <w:ind w:left="360"/>
      </w:pPr>
      <w:r>
        <w:t>Working with images (create from VM or snapshot, view, delete)</w:t>
      </w:r>
    </w:p>
    <w:p>
      <w:pPr>
        <w:pStyle w:val="Heading3"/>
      </w:pPr>
      <w:r>
        <w:t>4.2 Managing Google Kubernetes Engine resources</w:t>
      </w:r>
    </w:p>
    <w:p>
      <w:pPr>
        <w:pStyle w:val="ListBullet"/>
        <w:ind w:left="360"/>
      </w:pPr>
      <w:r>
        <w:t>Viewing current running cluster inventory (nodes, pods, services)</w:t>
      </w:r>
    </w:p>
    <w:p>
      <w:pPr>
        <w:pStyle w:val="ListBullet"/>
        <w:ind w:left="360"/>
      </w:pPr>
      <w:r>
        <w:t>Configuring GKE to access Artifact Registry</w:t>
      </w:r>
    </w:p>
    <w:p>
      <w:pPr>
        <w:pStyle w:val="ListBullet"/>
        <w:ind w:left="360"/>
      </w:pPr>
      <w:r>
        <w:t>Working with node pools (add, edit, remove)</w:t>
      </w:r>
    </w:p>
    <w:p>
      <w:pPr>
        <w:pStyle w:val="ListBullet"/>
        <w:ind w:left="360"/>
      </w:pPr>
      <w:r>
        <w:t>Working with Kubernetes resources (pods, services, statefulsets)</w:t>
      </w:r>
    </w:p>
    <w:p>
      <w:pPr>
        <w:pStyle w:val="ListBullet"/>
        <w:ind w:left="360"/>
      </w:pPr>
      <w:r>
        <w:t>Managing horizontal and vertical autoscaling configurations</w:t>
      </w:r>
    </w:p>
    <w:p>
      <w:pPr>
        <w:pStyle w:val="Heading3"/>
      </w:pPr>
      <w:r>
        <w:t>4.3 Managing Cloud Run resources</w:t>
      </w:r>
    </w:p>
    <w:p>
      <w:pPr>
        <w:pStyle w:val="ListBullet"/>
        <w:ind w:left="360"/>
      </w:pPr>
      <w:r>
        <w:t>Deploying new versions of an application</w:t>
      </w:r>
    </w:p>
    <w:p>
      <w:pPr>
        <w:pStyle w:val="ListBullet"/>
        <w:ind w:left="360"/>
      </w:pPr>
      <w:r>
        <w:t>Adjusting application traffic splitting parameters</w:t>
      </w:r>
    </w:p>
    <w:p>
      <w:pPr>
        <w:pStyle w:val="ListBullet"/>
        <w:ind w:left="360"/>
      </w:pPr>
      <w:r>
        <w:t>Setting scaling parameters for autoscaling instances</w:t>
      </w:r>
    </w:p>
    <w:p>
      <w:pPr>
        <w:pStyle w:val="Heading3"/>
      </w:pPr>
      <w:r>
        <w:t>4.4 Managing storage and database solutions</w:t>
      </w:r>
    </w:p>
    <w:p>
      <w:pPr>
        <w:pStyle w:val="ListBullet"/>
        <w:ind w:left="360"/>
      </w:pPr>
      <w:r>
        <w:t>Managing and securing objects in Cloud Storage buckets</w:t>
      </w:r>
    </w:p>
    <w:p>
      <w:pPr>
        <w:pStyle w:val="ListBullet"/>
        <w:ind w:left="360"/>
      </w:pPr>
      <w:r>
        <w:t>Setting object lifecycle management policies</w:t>
      </w:r>
    </w:p>
    <w:p>
      <w:pPr>
        <w:pStyle w:val="ListBullet"/>
        <w:ind w:left="360"/>
      </w:pPr>
      <w:r>
        <w:t>Executing queries (Cloud SQL, BigQuery, Spanner, Firestore, AlloyDB)</w:t>
      </w:r>
    </w:p>
    <w:p>
      <w:pPr>
        <w:pStyle w:val="ListBullet"/>
        <w:ind w:left="360"/>
      </w:pPr>
      <w:r>
        <w:t>Estimating costs of data storage resources</w:t>
      </w:r>
    </w:p>
    <w:p>
      <w:pPr>
        <w:pStyle w:val="ListBullet"/>
        <w:ind w:left="360"/>
      </w:pPr>
      <w:r>
        <w:t>Backing up and restoring database instances (Cloud SQL, Firestore)</w:t>
      </w:r>
    </w:p>
    <w:p>
      <w:pPr>
        <w:pStyle w:val="ListBullet"/>
        <w:ind w:left="360"/>
      </w:pPr>
      <w:r>
        <w:t>Reviewing job status (Dataflow, BigQuery)</w:t>
      </w:r>
    </w:p>
    <w:p>
      <w:pPr>
        <w:pStyle w:val="Heading3"/>
      </w:pPr>
      <w:r>
        <w:t>4.5 Managing networking resources</w:t>
      </w:r>
    </w:p>
    <w:p>
      <w:pPr>
        <w:pStyle w:val="ListBullet"/>
        <w:ind w:left="360"/>
      </w:pPr>
      <w:r>
        <w:t>Adding a subnet to an existing VPC</w:t>
      </w:r>
    </w:p>
    <w:p>
      <w:pPr>
        <w:pStyle w:val="ListBullet"/>
        <w:ind w:left="360"/>
      </w:pPr>
      <w:r>
        <w:t>Expanding a subnet to have more IP addresses</w:t>
      </w:r>
    </w:p>
    <w:p>
      <w:pPr>
        <w:pStyle w:val="ListBullet"/>
        <w:ind w:left="360"/>
      </w:pPr>
      <w:r>
        <w:t>Reserving static external or internal IP addresses</w:t>
      </w:r>
    </w:p>
    <w:p>
      <w:pPr>
        <w:pStyle w:val="ListBullet"/>
        <w:ind w:left="360"/>
      </w:pPr>
      <w:r>
        <w:t>Working with Cloud DNS and Cloud NAT</w:t>
      </w:r>
    </w:p>
    <w:p>
      <w:pPr>
        <w:pStyle w:val="Heading3"/>
      </w:pPr>
      <w:r>
        <w:t>4.6 Monitoring and logging</w:t>
      </w:r>
    </w:p>
    <w:p>
      <w:pPr>
        <w:pStyle w:val="ListBullet"/>
        <w:ind w:left="360"/>
      </w:pPr>
      <w:r>
        <w:t>Creating Cloud Monitoring alerts based on resource metrics</w:t>
      </w:r>
    </w:p>
    <w:p>
      <w:pPr>
        <w:pStyle w:val="ListBullet"/>
        <w:ind w:left="360"/>
      </w:pPr>
      <w:r>
        <w:t>Creating and ingesting custom metrics (from applications or logs)</w:t>
      </w:r>
    </w:p>
    <w:p>
      <w:pPr>
        <w:pStyle w:val="ListBullet"/>
        <w:ind w:left="360"/>
      </w:pPr>
      <w:r>
        <w:t>Exporting logs to external systems (on-premises, BigQuery)</w:t>
      </w:r>
    </w:p>
    <w:p>
      <w:pPr>
        <w:pStyle w:val="ListBullet"/>
        <w:ind w:left="360"/>
      </w:pPr>
      <w:r>
        <w:t>Configuring log buckets, log analytics, and log routers</w:t>
      </w:r>
    </w:p>
    <w:p>
      <w:pPr>
        <w:pStyle w:val="ListBullet"/>
        <w:ind w:left="360"/>
      </w:pPr>
      <w:r>
        <w:t>Viewing and filtering logs in Cloud Logging</w:t>
      </w:r>
    </w:p>
    <w:p>
      <w:pPr>
        <w:pStyle w:val="ListBullet"/>
        <w:ind w:left="360"/>
      </w:pPr>
      <w:r>
        <w:t>Viewing specific log message details</w:t>
      </w:r>
    </w:p>
    <w:p>
      <w:pPr>
        <w:pStyle w:val="ListBullet"/>
        <w:ind w:left="360"/>
      </w:pPr>
      <w:r>
        <w:t>Using cloud diagnostics to research application issues</w:t>
      </w:r>
    </w:p>
    <w:p>
      <w:pPr>
        <w:pStyle w:val="ListBullet"/>
        <w:ind w:left="360"/>
      </w:pPr>
      <w:r>
        <w:t>Viewing Google Cloud status</w:t>
      </w:r>
    </w:p>
    <w:p>
      <w:pPr>
        <w:pStyle w:val="ListBullet"/>
        <w:ind w:left="360"/>
      </w:pPr>
      <w:r>
        <w:t>Configuring and deploying Ops Agent</w:t>
      </w:r>
    </w:p>
    <w:p>
      <w:pPr>
        <w:pStyle w:val="ListBullet"/>
        <w:ind w:left="360"/>
      </w:pPr>
      <w:r>
        <w:t>Deploying Managed Service for Prometheus</w:t>
      </w:r>
    </w:p>
    <w:p>
      <w:pPr>
        <w:pStyle w:val="ListBullet"/>
        <w:ind w:left="360"/>
      </w:pPr>
      <w:r>
        <w:t>Configuring audit logs</w:t>
      </w:r>
    </w:p>
    <w:p>
      <w:r>
        <w:rPr>
          <w:color w:val="AAAAAA"/>
          <w:sz w:val="16"/>
        </w:rPr>
        <w:t>────────────────────────────────────────────────────────────</w:t>
      </w:r>
    </w:p>
    <w:p>
      <w:pPr>
        <w:pStyle w:val="Heading2"/>
      </w:pPr>
      <w:r>
        <w:t>Section 5 — Configuring Access and Security (~17.5 %)</w:t>
      </w:r>
    </w:p>
    <w:p>
      <w:pPr>
        <w:pStyle w:val="Heading3"/>
      </w:pPr>
      <w:r>
        <w:t>5.1 Managing Identity and Access Management (IAM)</w:t>
      </w:r>
    </w:p>
    <w:p>
      <w:pPr>
        <w:pStyle w:val="ListBullet"/>
        <w:ind w:left="360"/>
      </w:pPr>
      <w:r>
        <w:t>Viewing and creating IAM policies</w:t>
      </w:r>
    </w:p>
    <w:p>
      <w:pPr>
        <w:pStyle w:val="ListBullet"/>
        <w:ind w:left="360"/>
      </w:pPr>
      <w:r>
        <w:t>Managing role types and defining custom IAM roles (basic, predefined, custom)</w:t>
      </w:r>
    </w:p>
    <w:p>
      <w:pPr>
        <w:pStyle w:val="Heading3"/>
      </w:pPr>
      <w:r>
        <w:t>5.2 Managing service accounts</w:t>
      </w:r>
    </w:p>
    <w:p>
      <w:pPr>
        <w:pStyle w:val="ListBullet"/>
        <w:ind w:left="360"/>
      </w:pPr>
      <w:r>
        <w:t>Creating service accounts</w:t>
      </w:r>
    </w:p>
    <w:p>
      <w:pPr>
        <w:pStyle w:val="ListBullet"/>
        <w:ind w:left="360"/>
      </w:pPr>
      <w:r>
        <w:t>Using service accounts in IAM policies with minimum permissions</w:t>
      </w:r>
    </w:p>
    <w:p>
      <w:pPr>
        <w:pStyle w:val="ListBullet"/>
        <w:ind w:left="360"/>
      </w:pPr>
      <w:r>
        <w:t>Assigning service accounts to resources</w:t>
      </w:r>
    </w:p>
    <w:p>
      <w:pPr>
        <w:pStyle w:val="ListBullet"/>
        <w:ind w:left="360"/>
      </w:pPr>
      <w:r>
        <w:t>Managing IAM of a service account</w:t>
      </w:r>
    </w:p>
    <w:p>
      <w:pPr>
        <w:pStyle w:val="ListBullet"/>
        <w:ind w:left="360"/>
      </w:pPr>
      <w:r>
        <w:t>Managing service account impersonation</w:t>
      </w:r>
    </w:p>
    <w:p>
      <w:pPr>
        <w:pStyle w:val="ListBullet"/>
        <w:ind w:left="360"/>
      </w:pPr>
      <w:r>
        <w:t>Creating and managing short-lived service account credentials</w:t>
      </w:r>
    </w:p>
    <w:p>
      <w:r>
        <w:rPr>
          <w:color w:val="AAAAAA"/>
          <w:sz w:val="16"/>
        </w:rPr>
        <w:t>────────────────────────────────────────────────────────────</w:t>
      </w:r>
    </w:p>
    <w:p>
      <w:pPr>
        <w:pStyle w:val="Heading2"/>
      </w:pPr>
      <w:r>
        <w:t>Study Strategy</w:t>
      </w:r>
    </w:p>
    <w:p>
      <w:pPr>
        <w:pStyle w:val="Heading3"/>
      </w:pPr>
      <w:r>
        <w:t>Recommended Resources</w:t>
      </w:r>
    </w:p>
    <w:p>
      <w:pPr>
        <w:pStyle w:val="ListNumber"/>
        <w:ind w:left="360"/>
      </w:pPr>
      <w:r>
        <w:rPr>
          <w:b/>
        </w:rPr>
        <w:t>Google Cloud Skills Boost</w:t>
      </w:r>
      <w:r>
        <w:t xml:space="preserve"> — Free labs and quests (cloud.google.com/training)</w:t>
      </w:r>
    </w:p>
    <w:p>
      <w:pPr>
        <w:pStyle w:val="ListNumber"/>
        <w:ind w:left="360"/>
      </w:pPr>
      <w:r>
        <w:rPr>
          <w:b/>
        </w:rPr>
        <w:t>Official Documentation</w:t>
      </w:r>
      <w:r>
        <w:t xml:space="preserve"> — cloud.google.com/docs</w:t>
      </w:r>
    </w:p>
    <w:p>
      <w:pPr>
        <w:pStyle w:val="ListNumber"/>
        <w:ind w:left="360"/>
      </w:pPr>
      <w:r>
        <w:rPr>
          <w:b/>
        </w:rPr>
        <w:t>Coursera: Google Cloud Fundamentals</w:t>
      </w:r>
      <w:r>
        <w:t xml:space="preserve"> — Core Infrastructure course</w:t>
      </w:r>
    </w:p>
    <w:p>
      <w:pPr>
        <w:pStyle w:val="ListNumber"/>
        <w:ind w:left="360"/>
      </w:pPr>
      <w:r>
        <w:rPr>
          <w:b/>
        </w:rPr>
        <w:t>A Cloud Guru / Pluralsight</w:t>
      </w:r>
      <w:r>
        <w:t xml:space="preserve"> — Dedicated ACE courses</w:t>
      </w:r>
    </w:p>
    <w:p>
      <w:pPr>
        <w:pStyle w:val="ListNumber"/>
        <w:ind w:left="360"/>
      </w:pPr>
      <w:r>
        <w:rPr>
          <w:b/>
        </w:rPr>
        <w:t>Qwiklabs</w:t>
      </w:r>
      <w:r>
        <w:t xml:space="preserve"> — Hands-on labs for each service</w:t>
      </w:r>
    </w:p>
    <w:p>
      <w:pPr>
        <w:pStyle w:val="ListNumber"/>
        <w:ind w:left="360"/>
      </w:pPr>
      <w:r>
        <w:rPr>
          <w:b/>
        </w:rPr>
        <w:t>Practice Exams</w:t>
      </w:r>
      <w:r>
        <w:t xml:space="preserve"> — Google offers a free practice exam</w:t>
      </w:r>
    </w:p>
    <w:p>
      <w:pPr>
        <w:pStyle w:val="Heading3"/>
      </w:pPr>
      <w:r>
        <w:t>Study Tips</w:t>
      </w:r>
    </w:p>
    <w:p>
      <w:pPr>
        <w:pStyle w:val="ListBullet"/>
        <w:ind w:left="360"/>
      </w:pPr>
      <w:r>
        <w:rPr>
          <w:b/>
        </w:rPr>
        <w:t>Hands-on practice is critical</w:t>
      </w:r>
      <w:r>
        <w:t xml:space="preserve"> — The exam is practical, not theoretical</w:t>
      </w:r>
    </w:p>
    <w:p>
      <w:pPr>
        <w:pStyle w:val="ListBullet"/>
        <w:ind w:left="360"/>
      </w:pPr>
      <w:r>
        <w:rPr>
          <w:b/>
        </w:rPr>
        <w:t>Know the gcloud CLI</w:t>
      </w:r>
      <w:r>
        <w:t xml:space="preserve"> — Many questions test command-line knowledge</w:t>
      </w:r>
    </w:p>
    <w:p>
      <w:pPr>
        <w:pStyle w:val="ListBullet"/>
        <w:ind w:left="360"/>
      </w:pPr>
      <w:r>
        <w:rPr>
          <w:b/>
        </w:rPr>
        <w:t>Understand pricing</w:t>
      </w:r>
      <w:r>
        <w:t xml:space="preserve"> — Know when to use preemptible/spot VMs, committed use discounts</w:t>
      </w:r>
    </w:p>
    <w:p>
      <w:pPr>
        <w:pStyle w:val="ListBullet"/>
        <w:ind w:left="360"/>
      </w:pPr>
      <w:r>
        <w:rPr>
          <w:b/>
        </w:rPr>
        <w:t>Focus on Section 3</w:t>
      </w:r>
      <w:r>
        <w:t xml:space="preserve"> — It has the highest weight (25 %) and is considered the hardest</w:t>
      </w:r>
    </w:p>
    <w:p>
      <w:pPr>
        <w:pStyle w:val="ListBullet"/>
        <w:ind w:left="360"/>
      </w:pPr>
      <w:r>
        <w:rPr>
          <w:b/>
        </w:rPr>
        <w:t>Learn IAM deeply</w:t>
      </w:r>
      <w:r>
        <w:t xml:space="preserve"> — Roles, service accounts, and policies appear throughout the exam</w:t>
      </w:r>
    </w:p>
    <w:p>
      <w:pPr>
        <w:pStyle w:val="ListBullet"/>
        <w:ind w:left="360"/>
      </w:pPr>
      <w:r>
        <w:rPr>
          <w:b/>
        </w:rPr>
        <w:t>Know when to use each service</w:t>
      </w:r>
      <w:r>
        <w:t xml:space="preserve"> — Compute Engine vs GKE vs Cloud Run vs Cloud Functions</w:t>
      </w:r>
    </w:p>
    <w:p>
      <w:pPr>
        <w:pStyle w:val="ListBullet"/>
        <w:ind w:left="360"/>
      </w:pPr>
      <w:r>
        <w:rPr>
          <w:b/>
        </w:rPr>
        <w:t>Understand networking basics</w:t>
      </w:r>
      <w:r>
        <w:t xml:space="preserve"> — VPCs, subnets, firewall rules, load balancing</w:t>
      </w:r>
    </w:p>
    <w:p>
      <w:pPr>
        <w:pStyle w:val="ListBullet"/>
        <w:ind w:left="360"/>
      </w:pPr>
      <w:r>
        <w:rPr>
          <w:b/>
        </w:rPr>
        <w:t>Time management</w:t>
      </w:r>
      <w:r>
        <w:t xml:space="preserve"> — ~2 minutes per question; flag and revisit difficult ones</w:t>
      </w:r>
    </w:p>
    <w:p>
      <w:pPr>
        <w:pStyle w:val="Heading3"/>
      </w:pPr>
      <w:r>
        <w:t>Key gcloud Commands to Memorize</w:t>
      </w:r>
    </w:p>
    <w:p>
      <w:pPr>
        <w:spacing w:before="80" w:after="80"/>
      </w:pPr>
      <w:r>
        <w:rPr>
          <w:rFonts w:ascii="Courier New" w:hAnsi="Courier New"/>
          <w:color w:val="333333"/>
          <w:sz w:val="16"/>
        </w:rPr>
        <w:t>gcloud config set project PROJECT_ID</w:t>
        <w:br/>
        <w:t>gcloud compute instances list</w:t>
        <w:br/>
        <w:t>gcloud compute instances create INSTANCE_NAME --zone=ZONE</w:t>
        <w:br/>
        <w:t>gcloud container clusters create CLUSTER_NAME</w:t>
        <w:br/>
        <w:t>gcloud run deploy SERVICE_NAME --image IMAGE</w:t>
        <w:br/>
        <w:t>gcloud functions deploy FUNCTION_NAME</w:t>
        <w:br/>
        <w:t>gcloud iam roles create ROLE_ID</w:t>
        <w:br/>
        <w:t>gcloud projects add-iam-policy-binding PROJECT_ID --member=MEMBER --role=ROLE</w:t>
      </w:r>
    </w:p>
    <w:p>
      <w:r>
        <w:rPr>
          <w:color w:val="AAAAAA"/>
          <w:sz w:val="16"/>
        </w:rPr>
        <w:t>────────────────────────────────────────────────────────────</w:t>
      </w:r>
    </w:p>
    <w:p>
      <w:pPr>
        <w:pStyle w:val="Heading2"/>
      </w:pPr>
      <w:r>
        <w:t>File Index — Study Guide Contents</w:t>
      </w:r>
    </w:p>
    <w:p>
      <w:r>
        <w:t>| File | Topic |</w:t>
      </w:r>
    </w:p>
    <w:p>
      <w:r>
        <w:t>|------|-------|</w:t>
      </w:r>
    </w:p>
    <w:p>
      <w:r>
        <w:t xml:space="preserve">| </w:t>
      </w:r>
      <w:r>
        <w:rPr>
          <w:rFonts w:ascii="Courier New" w:hAnsi="Courier New"/>
          <w:color w:val="800000"/>
          <w:sz w:val="18"/>
        </w:rPr>
        <w:t>00-exam-overview.md</w:t>
      </w:r>
      <w:r>
        <w:t xml:space="preserve"> | This file — exam overview and study guide |</w:t>
      </w:r>
    </w:p>
    <w:p>
      <w:r>
        <w:t xml:space="preserve">| </w:t>
      </w:r>
      <w:r>
        <w:rPr>
          <w:rFonts w:ascii="Courier New" w:hAnsi="Courier New"/>
          <w:color w:val="800000"/>
          <w:sz w:val="18"/>
        </w:rPr>
        <w:t>01-setting-up-cloud-projects-and-accounts.md</w:t>
      </w:r>
      <w:r>
        <w:t xml:space="preserve"> | Section 1.1 — Resource hierarchy, IAM, APIs, quotas |</w:t>
      </w:r>
    </w:p>
    <w:p>
      <w:r>
        <w:t xml:space="preserve">| </w:t>
      </w:r>
      <w:r>
        <w:rPr>
          <w:rFonts w:ascii="Courier New" w:hAnsi="Courier New"/>
          <w:color w:val="800000"/>
          <w:sz w:val="18"/>
        </w:rPr>
        <w:t>02-managing-billing-configuration.md</w:t>
      </w:r>
      <w:r>
        <w:t xml:space="preserve"> | Section 1.2 — Billing accounts, budgets, alerts, exports |</w:t>
      </w:r>
    </w:p>
    <w:p>
      <w:r>
        <w:t xml:space="preserve">| </w:t>
      </w:r>
      <w:r>
        <w:rPr>
          <w:rFonts w:ascii="Courier New" w:hAnsi="Courier New"/>
          <w:color w:val="800000"/>
          <w:sz w:val="18"/>
        </w:rPr>
        <w:t>03-planning-compute-resources.md</w:t>
      </w:r>
      <w:r>
        <w:t xml:space="preserve"> | Section 2.1 — Compute Engine, GKE, Cloud Run, Cloud Functions |</w:t>
      </w:r>
    </w:p>
    <w:p>
      <w:r>
        <w:t xml:space="preserve">| </w:t>
      </w:r>
      <w:r>
        <w:rPr>
          <w:rFonts w:ascii="Courier New" w:hAnsi="Courier New"/>
          <w:color w:val="800000"/>
          <w:sz w:val="18"/>
        </w:rPr>
        <w:t>04-planning-data-storage-options.md</w:t>
      </w:r>
      <w:r>
        <w:t xml:space="preserve"> | Section 2.2 — Cloud SQL, BigQuery, Firestore, Spanner, Bigtable, Storage classes |</w:t>
      </w:r>
    </w:p>
    <w:p>
      <w:r>
        <w:t xml:space="preserve">| </w:t>
      </w:r>
      <w:r>
        <w:rPr>
          <w:rFonts w:ascii="Courier New" w:hAnsi="Courier New"/>
          <w:color w:val="800000"/>
          <w:sz w:val="18"/>
        </w:rPr>
        <w:t>05-planning-network-resources.md</w:t>
      </w:r>
      <w:r>
        <w:t xml:space="preserve"> | Section 2.3 — Load balancing, locations, Network Service Tiers |</w:t>
      </w:r>
    </w:p>
    <w:p>
      <w:r>
        <w:t xml:space="preserve">| </w:t>
      </w:r>
      <w:r>
        <w:rPr>
          <w:rFonts w:ascii="Courier New" w:hAnsi="Courier New"/>
          <w:color w:val="800000"/>
          <w:sz w:val="18"/>
        </w:rPr>
        <w:t>06-deploying-compute-engine.md</w:t>
      </w:r>
      <w:r>
        <w:t xml:space="preserve"> | Section 3.1 — Launching VMs, MIGs, OS Login, VM Manager |</w:t>
      </w:r>
    </w:p>
    <w:p>
      <w:r>
        <w:t xml:space="preserve">| </w:t>
      </w:r>
      <w:r>
        <w:rPr>
          <w:rFonts w:ascii="Courier New" w:hAnsi="Courier New"/>
          <w:color w:val="800000"/>
          <w:sz w:val="18"/>
        </w:rPr>
        <w:t>07-deploying-gke-resources.md</w:t>
      </w:r>
      <w:r>
        <w:t xml:space="preserve"> | Section 3.2 — kubectl, GKE clusters, containerized apps |</w:t>
      </w:r>
    </w:p>
    <w:p>
      <w:r>
        <w:t xml:space="preserve">| </w:t>
      </w:r>
      <w:r>
        <w:rPr>
          <w:rFonts w:ascii="Courier New" w:hAnsi="Courier New"/>
          <w:color w:val="800000"/>
          <w:sz w:val="18"/>
        </w:rPr>
        <w:t>08-deploying-cloud-run-and-functions.md</w:t>
      </w:r>
      <w:r>
        <w:t xml:space="preserve"> | Section 3.3 — Cloud Run, Cloud Functions, Eventarc |</w:t>
      </w:r>
    </w:p>
    <w:p>
      <w:r>
        <w:t xml:space="preserve">| </w:t>
      </w:r>
      <w:r>
        <w:rPr>
          <w:rFonts w:ascii="Courier New" w:hAnsi="Courier New"/>
          <w:color w:val="800000"/>
          <w:sz w:val="18"/>
        </w:rPr>
        <w:t>09-deploying-data-solutions.md</w:t>
      </w:r>
      <w:r>
        <w:t xml:space="preserve"> | Section 3.4 — Data products, loading data |</w:t>
      </w:r>
    </w:p>
    <w:p>
      <w:r>
        <w:t xml:space="preserve">| </w:t>
      </w:r>
      <w:r>
        <w:rPr>
          <w:rFonts w:ascii="Courier New" w:hAnsi="Courier New"/>
          <w:color w:val="800000"/>
          <w:sz w:val="18"/>
        </w:rPr>
        <w:t>10-deploying-networking-resources.md</w:t>
      </w:r>
      <w:r>
        <w:t xml:space="preserve"> | Section 3.5 — VPCs, firewall rules, VPN, peering |</w:t>
      </w:r>
    </w:p>
    <w:p>
      <w:r>
        <w:t xml:space="preserve">| </w:t>
      </w:r>
      <w:r>
        <w:rPr>
          <w:rFonts w:ascii="Courier New" w:hAnsi="Courier New"/>
          <w:color w:val="800000"/>
          <w:sz w:val="18"/>
        </w:rPr>
        <w:t>11-infrastructure-as-code.md</w:t>
      </w:r>
      <w:r>
        <w:t xml:space="preserve"> | Section 3.6 — Terraform, Config Connector, Helm, CFT |</w:t>
      </w:r>
    </w:p>
    <w:p>
      <w:r>
        <w:t xml:space="preserve">| </w:t>
      </w:r>
      <w:r>
        <w:rPr>
          <w:rFonts w:ascii="Courier New" w:hAnsi="Courier New"/>
          <w:color w:val="800000"/>
          <w:sz w:val="18"/>
        </w:rPr>
        <w:t>12-managing-compute-engine.md</w:t>
      </w:r>
      <w:r>
        <w:t xml:space="preserve"> | Section 4.1 — VM management, snapshots, images |</w:t>
      </w:r>
    </w:p>
    <w:p>
      <w:r>
        <w:t xml:space="preserve">| </w:t>
      </w:r>
      <w:r>
        <w:rPr>
          <w:rFonts w:ascii="Courier New" w:hAnsi="Courier New"/>
          <w:color w:val="800000"/>
          <w:sz w:val="18"/>
        </w:rPr>
        <w:t>13-managing-gke-resources.md</w:t>
      </w:r>
      <w:r>
        <w:t xml:space="preserve"> | Section 4.2 — Cluster management, node pools, autoscaling |</w:t>
      </w:r>
    </w:p>
    <w:p>
      <w:r>
        <w:t xml:space="preserve">| </w:t>
      </w:r>
      <w:r>
        <w:rPr>
          <w:rFonts w:ascii="Courier New" w:hAnsi="Courier New"/>
          <w:color w:val="800000"/>
          <w:sz w:val="18"/>
        </w:rPr>
        <w:t>14-managing-cloud-run.md</w:t>
      </w:r>
      <w:r>
        <w:t xml:space="preserve"> | Section 4.3 — Versioning, traffic splitting, scaling |</w:t>
      </w:r>
    </w:p>
    <w:p>
      <w:r>
        <w:t xml:space="preserve">| </w:t>
      </w:r>
      <w:r>
        <w:rPr>
          <w:rFonts w:ascii="Courier New" w:hAnsi="Courier New"/>
          <w:color w:val="800000"/>
          <w:sz w:val="18"/>
        </w:rPr>
        <w:t>15-managing-storage-and-databases.md</w:t>
      </w:r>
      <w:r>
        <w:t xml:space="preserve"> | Section 4.4 — Object management, lifecycle, queries, backups |</w:t>
      </w:r>
    </w:p>
    <w:p>
      <w:r>
        <w:t xml:space="preserve">| </w:t>
      </w:r>
      <w:r>
        <w:rPr>
          <w:rFonts w:ascii="Courier New" w:hAnsi="Courier New"/>
          <w:color w:val="800000"/>
          <w:sz w:val="18"/>
        </w:rPr>
        <w:t>16-managing-networking-resources.md</w:t>
      </w:r>
      <w:r>
        <w:t xml:space="preserve"> | Section 4.5 — Subnets, IPs, Cloud DNS, Cloud NAT |</w:t>
      </w:r>
    </w:p>
    <w:p>
      <w:r>
        <w:t xml:space="preserve">| </w:t>
      </w:r>
      <w:r>
        <w:rPr>
          <w:rFonts w:ascii="Courier New" w:hAnsi="Courier New"/>
          <w:color w:val="800000"/>
          <w:sz w:val="18"/>
        </w:rPr>
        <w:t>17-monitoring-and-logging.md</w:t>
      </w:r>
      <w:r>
        <w:t xml:space="preserve"> | Section 4.6 — Monitoring, logging, alerts, Ops Agent |</w:t>
      </w:r>
    </w:p>
    <w:p>
      <w:r>
        <w:t xml:space="preserve">| </w:t>
      </w:r>
      <w:r>
        <w:rPr>
          <w:rFonts w:ascii="Courier New" w:hAnsi="Courier New"/>
          <w:color w:val="800000"/>
          <w:sz w:val="18"/>
        </w:rPr>
        <w:t>18-managing-iam.md</w:t>
      </w:r>
      <w:r>
        <w:t xml:space="preserve"> | Section 5.1 — IAM policies, role types, custom roles |</w:t>
      </w:r>
    </w:p>
    <w:p>
      <w:r>
        <w:t xml:space="preserve">| </w:t>
      </w:r>
      <w:r>
        <w:rPr>
          <w:rFonts w:ascii="Courier New" w:hAnsi="Courier New"/>
          <w:color w:val="800000"/>
          <w:sz w:val="18"/>
        </w:rPr>
        <w:t>19-managing-service-accounts.md</w:t>
      </w:r>
      <w:r>
        <w:t xml:space="preserve"> | Section 5.2 — Service accounts, impersonation, credentials |</w:t>
      </w:r>
    </w:p>
    <w:p>
      <w:r>
        <w:br w:type="page"/>
      </w:r>
    </w:p>
    <w:p>
      <w:pPr>
        <w:pStyle w:val="Heading1"/>
      </w:pPr>
      <w:r>
        <w:t>Section 1.1 — Setting Up Cloud Projects and Accounts</w:t>
      </w:r>
    </w:p>
    <w:p>
      <w:pPr>
        <w:pStyle w:val="Heading2"/>
      </w:pPr>
      <w:r>
        <w:t>Exam Relevance</w:t>
      </w:r>
    </w:p>
    <w:p>
      <w:r>
        <w:t xml:space="preserve">This topic is part of </w:t>
      </w:r>
      <w:r>
        <w:rPr>
          <w:b/>
        </w:rPr>
        <w:t>Section 1: Setting up a cloud solution environment (~20 % of the exam)</w:t>
      </w:r>
      <w:r>
        <w:t>. You must know how to create and manage the resource hierarchy, apply organizational policies, grant IAM roles, manage Cloud Identity users/groups, enable APIs, set up operations suite products, and assess quotas.</w:t>
      </w:r>
    </w:p>
    <w:p>
      <w:r>
        <w:rPr>
          <w:color w:val="AAAAAA"/>
          <w:sz w:val="16"/>
        </w:rPr>
        <w:t>────────────────────────────────────────────────────────────</w:t>
      </w:r>
    </w:p>
    <w:p>
      <w:pPr>
        <w:pStyle w:val="Heading2"/>
      </w:pPr>
      <w:r>
        <w:t>1. Google Cloud Resource Hierarchy</w:t>
      </w:r>
    </w:p>
    <w:p>
      <w:r>
        <w:t>The resource hierarchy is the foundation of how Google Cloud organizes resources. It provides a structure for managing access control (IAM) and organizational policies.</w:t>
      </w:r>
    </w:p>
    <w:p>
      <w:pPr>
        <w:pStyle w:val="Heading3"/>
      </w:pPr>
      <w:r>
        <w:t>Hierarchy Levels (Top to Bottom)</w:t>
      </w:r>
    </w:p>
    <w:p>
      <w:pPr>
        <w:spacing w:before="80" w:after="80"/>
      </w:pPr>
      <w:r>
        <w:rPr>
          <w:rFonts w:ascii="Courier New" w:hAnsi="Courier New"/>
          <w:color w:val="333333"/>
          <w:sz w:val="16"/>
        </w:rPr>
        <w:t>Organization (example: mycompany.com)</w:t>
        <w:br/>
        <w:t xml:space="preserve">  └── Folders (optional, can be nested)</w:t>
        <w:br/>
        <w:t xml:space="preserve">       └── Projects</w:t>
        <w:br/>
        <w:t xml:space="preserve">            └── Resources (VMs, buckets, databases, etc.)</w:t>
      </w:r>
    </w:p>
    <w:p>
      <w:pPr>
        <w:pStyle w:val="Heading3"/>
      </w:pPr>
      <w:r>
        <w:t>Organization Node</w:t>
      </w:r>
    </w:p>
    <w:p>
      <w:pPr>
        <w:pStyle w:val="ListBullet"/>
        <w:ind w:left="360"/>
      </w:pPr>
      <w:r>
        <w:rPr>
          <w:b/>
        </w:rPr>
        <w:t>Top-level node</w:t>
      </w:r>
      <w:r>
        <w:t xml:space="preserve"> tied to a Google Workspace or Cloud Identity domain</w:t>
      </w:r>
    </w:p>
    <w:p>
      <w:pPr>
        <w:pStyle w:val="ListBullet"/>
        <w:ind w:left="360"/>
      </w:pPr>
      <w:r>
        <w:t>Automatically created when a company signs up for Google Workspace or Cloud Identity</w:t>
      </w:r>
    </w:p>
    <w:p>
      <w:pPr>
        <w:pStyle w:val="ListBullet"/>
        <w:ind w:left="360"/>
      </w:pPr>
      <w:r>
        <w:t>Provides centralized visibility and control over all resources</w:t>
      </w:r>
    </w:p>
    <w:p>
      <w:pPr>
        <w:pStyle w:val="ListBullet"/>
        <w:ind w:left="360"/>
      </w:pPr>
      <w:r>
        <w:t xml:space="preserve">The </w:t>
      </w:r>
      <w:r>
        <w:rPr>
          <w:b/>
        </w:rPr>
        <w:t>Organization Admin</w:t>
      </w:r>
      <w:r>
        <w:t xml:space="preserve"> role grants full control at this level</w:t>
      </w:r>
    </w:p>
    <w:p>
      <w:pPr>
        <w:pStyle w:val="ListBullet"/>
        <w:ind w:left="360"/>
      </w:pPr>
      <w:r>
        <w:t xml:space="preserve">Example: </w:t>
      </w:r>
      <w:r>
        <w:rPr>
          <w:rFonts w:ascii="Courier New" w:hAnsi="Courier New"/>
          <w:color w:val="800000"/>
          <w:sz w:val="18"/>
        </w:rPr>
        <w:t>organizations/123456789</w:t>
      </w:r>
    </w:p>
    <w:p>
      <w:pPr>
        <w:pStyle w:val="Heading3"/>
      </w:pPr>
      <w:r>
        <w:t>Folders</w:t>
      </w:r>
    </w:p>
    <w:p>
      <w:pPr>
        <w:pStyle w:val="ListBullet"/>
        <w:ind w:left="360"/>
      </w:pPr>
      <w:r>
        <w:rPr>
          <w:b/>
        </w:rPr>
        <w:t>Optional grouping mechanism</w:t>
      </w:r>
      <w:r>
        <w:t xml:space="preserve"> beneath the organization node</w:t>
      </w:r>
    </w:p>
    <w:p>
      <w:pPr>
        <w:pStyle w:val="ListBullet"/>
        <w:ind w:left="360"/>
      </w:pPr>
      <w:r>
        <w:t>Can represent departments, teams, environments (dev/staging/prod), or applications</w:t>
      </w:r>
    </w:p>
    <w:p>
      <w:pPr>
        <w:pStyle w:val="ListBullet"/>
        <w:ind w:left="360"/>
      </w:pPr>
      <w:r>
        <w:t xml:space="preserve">Can be nested up to </w:t>
      </w:r>
      <w:r>
        <w:rPr>
          <w:b/>
        </w:rPr>
        <w:t>10 levels deep</w:t>
      </w:r>
    </w:p>
    <w:p>
      <w:pPr>
        <w:pStyle w:val="ListBullet"/>
        <w:ind w:left="360"/>
      </w:pPr>
      <w:r>
        <w:t xml:space="preserve">IAM policies and organization policies applied to a folder are </w:t>
      </w:r>
      <w:r>
        <w:rPr>
          <w:b/>
        </w:rPr>
        <w:t>inherited</w:t>
      </w:r>
      <w:r>
        <w:t xml:space="preserve"> by all child resources</w:t>
      </w:r>
    </w:p>
    <w:p>
      <w:pPr>
        <w:pStyle w:val="ListBullet"/>
        <w:ind w:left="360"/>
      </w:pPr>
      <w:r>
        <w:t>Example: A "Development" folder containing projects for dev, QA, and staging</w:t>
      </w:r>
    </w:p>
    <w:p>
      <w:pPr>
        <w:pStyle w:val="Heading3"/>
      </w:pPr>
      <w:r>
        <w:t>Projects</w:t>
      </w:r>
    </w:p>
    <w:p>
      <w:pPr>
        <w:pStyle w:val="ListBullet"/>
        <w:ind w:left="360"/>
      </w:pPr>
      <w:r>
        <w:rPr>
          <w:b/>
        </w:rPr>
        <w:t>Core organizational unit</w:t>
      </w:r>
      <w:r>
        <w:t xml:space="preserve"> in Google Cloud</w:t>
      </w:r>
    </w:p>
    <w:p>
      <w:pPr>
        <w:pStyle w:val="ListBullet"/>
        <w:ind w:left="360"/>
      </w:pPr>
      <w:r>
        <w:t>Every resource belongs to exactly one project</w:t>
      </w:r>
    </w:p>
    <w:p>
      <w:pPr>
        <w:pStyle w:val="ListBullet"/>
        <w:ind w:left="360"/>
      </w:pPr>
      <w:r>
        <w:t>Each project has three identifiers:</w:t>
      </w:r>
    </w:p>
    <w:p>
      <w:pPr>
        <w:pStyle w:val="ListBullet"/>
        <w:ind w:left="720"/>
      </w:pPr>
      <w:r>
        <w:rPr>
          <w:b/>
        </w:rPr>
        <w:t>Project Name</w:t>
      </w:r>
      <w:r>
        <w:t xml:space="preserve"> — human-readable, not unique (e.g., "My Web App")</w:t>
      </w:r>
    </w:p>
    <w:p>
      <w:pPr>
        <w:pStyle w:val="ListBullet"/>
        <w:ind w:left="720"/>
      </w:pPr>
      <w:r>
        <w:rPr>
          <w:b/>
        </w:rPr>
        <w:t>Project ID</w:t>
      </w:r>
      <w:r>
        <w:t xml:space="preserve"> — globally unique, immutable, chosen at creation (e.g., </w:t>
      </w:r>
      <w:r>
        <w:rPr>
          <w:rFonts w:ascii="Courier New" w:hAnsi="Courier New"/>
          <w:color w:val="800000"/>
          <w:sz w:val="18"/>
        </w:rPr>
        <w:t>my-web-app-12345</w:t>
      </w:r>
      <w:r>
        <w:t>)</w:t>
      </w:r>
    </w:p>
    <w:p>
      <w:pPr>
        <w:pStyle w:val="ListBullet"/>
        <w:ind w:left="720"/>
      </w:pPr>
      <w:r>
        <w:rPr>
          <w:b/>
        </w:rPr>
        <w:t>Project Number</w:t>
      </w:r>
      <w:r>
        <w:t xml:space="preserve"> — globally unique, auto-assigned (e.g., </w:t>
      </w:r>
      <w:r>
        <w:rPr>
          <w:rFonts w:ascii="Courier New" w:hAnsi="Courier New"/>
          <w:color w:val="800000"/>
          <w:sz w:val="18"/>
        </w:rPr>
        <w:t>123456789012</w:t>
      </w:r>
      <w:r>
        <w:t>)</w:t>
      </w:r>
    </w:p>
    <w:p>
      <w:pPr>
        <w:pStyle w:val="ListBullet"/>
        <w:ind w:left="360"/>
      </w:pPr>
      <w:r>
        <w:t>Projects are the basis for:</w:t>
      </w:r>
    </w:p>
    <w:p>
      <w:pPr>
        <w:pStyle w:val="ListBullet"/>
        <w:ind w:left="720"/>
      </w:pPr>
      <w:r>
        <w:t>Enabling APIs</w:t>
      </w:r>
    </w:p>
    <w:p>
      <w:pPr>
        <w:pStyle w:val="ListBullet"/>
        <w:ind w:left="720"/>
      </w:pPr>
      <w:r>
        <w:t>Billing</w:t>
      </w:r>
    </w:p>
    <w:p>
      <w:pPr>
        <w:pStyle w:val="ListBullet"/>
        <w:ind w:left="720"/>
      </w:pPr>
      <w:r>
        <w:t>Managing resources</w:t>
      </w:r>
    </w:p>
    <w:p>
      <w:pPr>
        <w:pStyle w:val="ListBullet"/>
        <w:ind w:left="720"/>
      </w:pPr>
      <w:r>
        <w:t>Granting permissions</w:t>
      </w:r>
    </w:p>
    <w:p>
      <w:pPr>
        <w:pStyle w:val="Heading3"/>
      </w:pPr>
      <w:r>
        <w:t>Resources</w:t>
      </w:r>
    </w:p>
    <w:p>
      <w:pPr>
        <w:pStyle w:val="ListBullet"/>
        <w:ind w:left="360"/>
      </w:pPr>
      <w:r>
        <w:t>Individual Google Cloud services (VMs, Cloud Storage buckets, BigQuery datasets, etc.)</w:t>
      </w:r>
    </w:p>
    <w:p>
      <w:pPr>
        <w:pStyle w:val="ListBullet"/>
        <w:ind w:left="360"/>
      </w:pPr>
      <w:r>
        <w:t>Always belong to a single project</w:t>
      </w:r>
    </w:p>
    <w:p>
      <w:pPr>
        <w:pStyle w:val="ListBullet"/>
        <w:ind w:left="360"/>
      </w:pPr>
      <w:r>
        <w:t>Inherit IAM policies from their parent project, folder, and organization</w:t>
      </w:r>
    </w:p>
    <w:p>
      <w:pPr>
        <w:pStyle w:val="Heading3"/>
      </w:pPr>
      <w:r>
        <w:t>Key Exam Concepts</w:t>
      </w:r>
    </w:p>
    <w:p>
      <w:pPr>
        <w:pStyle w:val="ListBullet"/>
        <w:ind w:left="360"/>
      </w:pPr>
      <w:r>
        <w:rPr>
          <w:b/>
        </w:rPr>
        <w:t>Policy inheritance flows downward</w:t>
      </w:r>
      <w:r>
        <w:t>: Organization → Folders → Projects → Resources</w:t>
      </w:r>
    </w:p>
    <w:p>
      <w:pPr>
        <w:pStyle w:val="ListBullet"/>
        <w:ind w:left="360"/>
      </w:pPr>
      <w:r>
        <w:rPr>
          <w:b/>
        </w:rPr>
        <w:t>More permissive policies win</w:t>
      </w:r>
      <w:r>
        <w:t>: If a parent grants Editor and a child grants Viewer, the effective role is Editor</w:t>
      </w:r>
    </w:p>
    <w:p>
      <w:pPr>
        <w:pStyle w:val="ListBullet"/>
        <w:ind w:left="360"/>
      </w:pPr>
      <w:r>
        <w:rPr>
          <w:b/>
        </w:rPr>
        <w:t>Projects are mandatory</w:t>
      </w:r>
      <w:r>
        <w:t>: You cannot create resources without a project</w:t>
      </w:r>
    </w:p>
    <w:p>
      <w:pPr>
        <w:pStyle w:val="ListBullet"/>
        <w:ind w:left="360"/>
      </w:pPr>
      <w:r>
        <w:rPr>
          <w:b/>
        </w:rPr>
        <w:t>Folders are optional</w:t>
      </w:r>
      <w:r>
        <w:t>: Small organizations may have Organization → Projects directly</w:t>
      </w:r>
    </w:p>
    <w:p>
      <w:pPr>
        <w:pStyle w:val="Heading3"/>
      </w:pPr>
      <w:r>
        <w:t>gcloud Commands</w:t>
      </w:r>
    </w:p>
    <w:p>
      <w:pPr>
        <w:spacing w:before="80" w:after="80"/>
      </w:pPr>
      <w:r>
        <w:rPr>
          <w:rFonts w:ascii="Courier New" w:hAnsi="Courier New"/>
          <w:color w:val="333333"/>
          <w:sz w:val="16"/>
        </w:rPr>
        <w:t># List all projects</w:t>
        <w:br/>
        <w:t>gcloud projects list</w:t>
        <w:br/>
        <w:br/>
        <w:t># Create a new project</w:t>
        <w:br/>
        <w:t>gcloud projects create PROJECT_ID --name="Project Name" --folder=FOLDER_ID</w:t>
        <w:br/>
        <w:br/>
        <w:t># Set active project</w:t>
        <w:br/>
        <w:t>gcloud config set project PROJECT_ID</w:t>
        <w:br/>
        <w:br/>
        <w:t># Describe a project</w:t>
        <w:br/>
        <w:t>gcloud projects describe PROJECT_ID</w:t>
        <w:br/>
        <w:br/>
        <w:t># Delete a project (30-day recovery window)</w:t>
        <w:br/>
        <w:t>gcloud projects delete PROJECT_ID</w:t>
        <w:br/>
        <w:br/>
        <w:t># List organizations</w:t>
        <w:br/>
        <w:t>gcloud organizations list</w:t>
        <w:br/>
        <w:br/>
        <w:t># List folders under an organization or parent folder</w:t>
        <w:br/>
        <w:t>gcloud resource-manager folders list --organization=ORG_ID</w:t>
        <w:br/>
        <w:t>gcloud resource-manager folders list --folder=PARENT_FOLDER_ID</w:t>
        <w:br/>
        <w:br/>
        <w:t># Create a folder</w:t>
        <w:br/>
        <w:t>gcloud resource-manager folders create --display-name="Folder Name" --organization=ORG_ID</w:t>
      </w:r>
    </w:p>
    <w:p>
      <w:r>
        <w:rPr>
          <w:color w:val="AAAAAA"/>
          <w:sz w:val="16"/>
        </w:rPr>
        <w:t>────────────────────────────────────────────────────────────</w:t>
      </w:r>
    </w:p>
    <w:p>
      <w:pPr>
        <w:pStyle w:val="Heading2"/>
      </w:pPr>
      <w:r>
        <w:t>2. Organizational Policies</w:t>
      </w:r>
    </w:p>
    <w:p>
      <w:r>
        <w:t xml:space="preserve">Organizational policies provide </w:t>
      </w:r>
      <w:r>
        <w:rPr>
          <w:b/>
        </w:rPr>
        <w:t>centralized, top-down constraints</w:t>
      </w:r>
      <w:r>
        <w:t xml:space="preserve"> on how resources can be configured across the hierarchy. They complement IAM (which controls </w:t>
      </w:r>
      <w:r>
        <w:rPr>
          <w:i/>
        </w:rPr>
        <w:t>who</w:t>
      </w:r>
      <w:r>
        <w:t xml:space="preserve"> can do things) by controlling </w:t>
      </w:r>
      <w:r>
        <w:rPr>
          <w:i/>
        </w:rPr>
        <w:t>what</w:t>
      </w:r>
      <w:r>
        <w:t xml:space="preserve"> can be done.</w:t>
      </w:r>
    </w:p>
    <w:p>
      <w:pPr>
        <w:pStyle w:val="Heading3"/>
      </w:pPr>
      <w:r>
        <w:t>How Organization Policies Work</w:t>
      </w:r>
    </w:p>
    <w:p>
      <w:pPr>
        <w:pStyle w:val="ListBullet"/>
        <w:ind w:left="360"/>
      </w:pPr>
      <w:r>
        <w:t xml:space="preserve">Defined by the </w:t>
      </w:r>
      <w:r>
        <w:rPr>
          <w:b/>
        </w:rPr>
        <w:t>Organization Policy Service</w:t>
      </w:r>
    </w:p>
    <w:p>
      <w:pPr>
        <w:pStyle w:val="ListBullet"/>
        <w:ind w:left="360"/>
      </w:pPr>
      <w:r>
        <w:t>Applied at the organization, folder, or project level</w:t>
      </w:r>
    </w:p>
    <w:p>
      <w:pPr>
        <w:pStyle w:val="ListBullet"/>
        <w:ind w:left="360"/>
      </w:pPr>
      <w:r>
        <w:t xml:space="preserve">Use </w:t>
      </w:r>
      <w:r>
        <w:rPr>
          <w:b/>
        </w:rPr>
        <w:t>constraints</w:t>
      </w:r>
      <w:r>
        <w:t xml:space="preserve"> — rules that restrict specific resource configurations</w:t>
      </w:r>
    </w:p>
    <w:p>
      <w:pPr>
        <w:pStyle w:val="ListBullet"/>
        <w:ind w:left="360"/>
      </w:pPr>
      <w:r>
        <w:t>Inherited downward through the hierarchy (with some override options)</w:t>
      </w:r>
    </w:p>
    <w:p>
      <w:pPr>
        <w:pStyle w:val="Heading3"/>
      </w:pPr>
      <w:r>
        <w:t>Common Constraints (Exam Favorites)</w:t>
      </w:r>
    </w:p>
    <w:p>
      <w:r>
        <w:t>| Constraint | What It Does |</w:t>
      </w:r>
    </w:p>
    <w:p>
      <w:r>
        <w:t>|-----------|--------------|</w:t>
      </w:r>
    </w:p>
    <w:p>
      <w:r>
        <w:t xml:space="preserve">| </w:t>
      </w:r>
      <w:r>
        <w:rPr>
          <w:rFonts w:ascii="Courier New" w:hAnsi="Courier New"/>
          <w:color w:val="800000"/>
          <w:sz w:val="18"/>
        </w:rPr>
        <w:t>constraints/compute.vmExternalIpAccess</w:t>
      </w:r>
      <w:r>
        <w:t xml:space="preserve"> | Restricts which VMs can have external IPs |</w:t>
      </w:r>
    </w:p>
    <w:p>
      <w:r>
        <w:t xml:space="preserve">| </w:t>
      </w:r>
      <w:r>
        <w:rPr>
          <w:rFonts w:ascii="Courier New" w:hAnsi="Courier New"/>
          <w:color w:val="800000"/>
          <w:sz w:val="18"/>
        </w:rPr>
        <w:t>constraints/compute.restrictSharedVpcSubnetworks</w:t>
      </w:r>
      <w:r>
        <w:t xml:space="preserve"> | Controls which Shared VPC subnets can be used |</w:t>
      </w:r>
    </w:p>
    <w:p>
      <w:r>
        <w:t xml:space="preserve">| </w:t>
      </w:r>
      <w:r>
        <w:rPr>
          <w:rFonts w:ascii="Courier New" w:hAnsi="Courier New"/>
          <w:color w:val="800000"/>
          <w:sz w:val="18"/>
        </w:rPr>
        <w:t>constraints/iam.allowedPolicyMemberDomains</w:t>
      </w:r>
      <w:r>
        <w:t xml:space="preserve"> | Restricts which domains can be granted IAM roles |</w:t>
      </w:r>
    </w:p>
    <w:p>
      <w:r>
        <w:t xml:space="preserve">| </w:t>
      </w:r>
      <w:r>
        <w:rPr>
          <w:rFonts w:ascii="Courier New" w:hAnsi="Courier New"/>
          <w:color w:val="800000"/>
          <w:sz w:val="18"/>
        </w:rPr>
        <w:t>constraints/compute.trustedImageProjects</w:t>
      </w:r>
      <w:r>
        <w:t xml:space="preserve"> | Limits which image projects can be used for boot disks |</w:t>
      </w:r>
    </w:p>
    <w:p>
      <w:r>
        <w:t xml:space="preserve">| </w:t>
      </w:r>
      <w:r>
        <w:rPr>
          <w:rFonts w:ascii="Courier New" w:hAnsi="Courier New"/>
          <w:color w:val="800000"/>
          <w:sz w:val="18"/>
        </w:rPr>
        <w:t>constraints/storage.uniformBucketLevelAccess</w:t>
      </w:r>
      <w:r>
        <w:t xml:space="preserve"> | Requires uniform bucket-level access on Cloud Storage |</w:t>
      </w:r>
    </w:p>
    <w:p>
      <w:r>
        <w:t xml:space="preserve">| </w:t>
      </w:r>
      <w:r>
        <w:rPr>
          <w:rFonts w:ascii="Courier New" w:hAnsi="Courier New"/>
          <w:color w:val="800000"/>
          <w:sz w:val="18"/>
        </w:rPr>
        <w:t>constraints/compute.restrictVpcPeering</w:t>
      </w:r>
      <w:r>
        <w:t xml:space="preserve"> | Controls which networks can be peered |</w:t>
      </w:r>
    </w:p>
    <w:p>
      <w:r>
        <w:t xml:space="preserve">| </w:t>
      </w:r>
      <w:r>
        <w:rPr>
          <w:rFonts w:ascii="Courier New" w:hAnsi="Courier New"/>
          <w:color w:val="800000"/>
          <w:sz w:val="18"/>
        </w:rPr>
        <w:t>constraints/gcp.resourceLocations</w:t>
      </w:r>
      <w:r>
        <w:t xml:space="preserve"> | Restricts where resources can be created (regions/zones) |</w:t>
      </w:r>
    </w:p>
    <w:p>
      <w:pPr>
        <w:pStyle w:val="Heading3"/>
      </w:pPr>
      <w:r>
        <w:t>gcloud Commands</w:t>
      </w:r>
    </w:p>
    <w:p>
      <w:pPr>
        <w:spacing w:before="80" w:after="80"/>
      </w:pPr>
      <w:r>
        <w:rPr>
          <w:rFonts w:ascii="Courier New" w:hAnsi="Courier New"/>
          <w:color w:val="333333"/>
          <w:sz w:val="16"/>
        </w:rPr>
        <w:t># List available constraints</w:t>
        <w:br/>
        <w:t>gcloud org-policies list-available-constraints --organization=ORG_ID</w:t>
        <w:br/>
        <w:br/>
        <w:t># Describe a specific constraint</w:t>
        <w:br/>
        <w:t>gcloud org-policies describe constraints/compute.vmExternalIpAccess --organization=ORG_ID</w:t>
        <w:br/>
        <w:br/>
        <w:t># Set a boolean constraint (e.g., disable external IPs)</w:t>
        <w:br/>
        <w:t>gcloud org-policies set-policy POLICY_FILE.yaml --organization=ORG_ID</w:t>
        <w:br/>
        <w:br/>
        <w:t># Reset a policy to default</w:t>
        <w:br/>
        <w:t>gcloud org-policies reset constraints/compute.vmExternalIpAccess --organization=ORG_ID</w:t>
      </w:r>
    </w:p>
    <w:p>
      <w:pPr>
        <w:pStyle w:val="Heading3"/>
      </w:pPr>
      <w:r>
        <w:t>Example Policy YAML</w:t>
      </w:r>
    </w:p>
    <w:p>
      <w:pPr>
        <w:spacing w:before="80" w:after="80"/>
      </w:pPr>
      <w:r>
        <w:rPr>
          <w:rFonts w:ascii="Courier New" w:hAnsi="Courier New"/>
          <w:color w:val="333333"/>
          <w:sz w:val="16"/>
        </w:rPr>
        <w:t>constraint: constraints/compute.vmExternalIpAccess</w:t>
        <w:br/>
        <w:t>listPolicy:</w:t>
        <w:br/>
        <w:t xml:space="preserve">  allValues: DENY</w:t>
      </w:r>
    </w:p>
    <w:p>
      <w:r>
        <w:rPr>
          <w:color w:val="AAAAAA"/>
          <w:sz w:val="16"/>
        </w:rPr>
        <w:t>────────────────────────────────────────────────────────────</w:t>
      </w:r>
    </w:p>
    <w:p>
      <w:pPr>
        <w:pStyle w:val="Heading2"/>
      </w:pPr>
      <w:r>
        <w:t>3. Granting IAM Roles Within a Project</w:t>
      </w:r>
    </w:p>
    <w:p>
      <w:pPr>
        <w:pStyle w:val="Heading3"/>
      </w:pPr>
      <w:r>
        <w:t>IAM Model</w:t>
      </w:r>
    </w:p>
    <w:p>
      <w:r>
        <w:t xml:space="preserve">IAM follows the model: </w:t>
      </w:r>
      <w:r>
        <w:rPr>
          <w:b/>
        </w:rPr>
        <w:t>Who</w:t>
      </w:r>
      <w:r>
        <w:t xml:space="preserve"> (Member) has </w:t>
      </w:r>
      <w:r>
        <w:rPr>
          <w:b/>
        </w:rPr>
        <w:t>What access</w:t>
      </w:r>
      <w:r>
        <w:t xml:space="preserve"> (Role) to </w:t>
      </w:r>
      <w:r>
        <w:rPr>
          <w:b/>
        </w:rPr>
        <w:t>Which resource</w:t>
      </w:r>
      <w:r>
        <w:t>.</w:t>
      </w:r>
    </w:p>
    <w:p>
      <w:pPr>
        <w:pStyle w:val="Heading3"/>
      </w:pPr>
      <w:r>
        <w:t>Members (Principals)</w:t>
      </w:r>
    </w:p>
    <w:p>
      <w:pPr>
        <w:pStyle w:val="ListBullet"/>
        <w:ind w:left="360"/>
      </w:pPr>
      <w:r>
        <w:rPr>
          <w:b/>
        </w:rPr>
        <w:t>Google Account</w:t>
      </w:r>
      <w:r>
        <w:t xml:space="preserve"> — individual user (user:alice@example.com)</w:t>
      </w:r>
    </w:p>
    <w:p>
      <w:pPr>
        <w:pStyle w:val="ListBullet"/>
        <w:ind w:left="360"/>
      </w:pPr>
      <w:r>
        <w:rPr>
          <w:b/>
        </w:rPr>
        <w:t>Service Account</w:t>
      </w:r>
      <w:r>
        <w:t xml:space="preserve"> — application identity (serviceAccount:sa@project.iam.gserviceaccount.com)</w:t>
      </w:r>
    </w:p>
    <w:p>
      <w:pPr>
        <w:pStyle w:val="ListBullet"/>
        <w:ind w:left="360"/>
      </w:pPr>
      <w:r>
        <w:rPr>
          <w:b/>
        </w:rPr>
        <w:t>Google Group</w:t>
      </w:r>
      <w:r>
        <w:t xml:space="preserve"> — named group of accounts (group:devteam@example.com)</w:t>
      </w:r>
    </w:p>
    <w:p>
      <w:pPr>
        <w:pStyle w:val="ListBullet"/>
        <w:ind w:left="360"/>
      </w:pPr>
      <w:r>
        <w:rPr>
          <w:b/>
        </w:rPr>
        <w:t>Google Workspace Domain</w:t>
      </w:r>
      <w:r>
        <w:t xml:space="preserve"> — all users in a domain (domain:example.com)</w:t>
      </w:r>
    </w:p>
    <w:p>
      <w:pPr>
        <w:pStyle w:val="ListBullet"/>
        <w:ind w:left="360"/>
      </w:pPr>
      <w:r>
        <w:rPr>
          <w:b/>
        </w:rPr>
        <w:t>allAuthenticatedUsers</w:t>
      </w:r>
      <w:r>
        <w:t xml:space="preserve"> — any authenticated Google account</w:t>
      </w:r>
    </w:p>
    <w:p>
      <w:pPr>
        <w:pStyle w:val="ListBullet"/>
        <w:ind w:left="360"/>
      </w:pPr>
      <w:r>
        <w:rPr>
          <w:b/>
        </w:rPr>
        <w:t>allUsers</w:t>
      </w:r>
      <w:r>
        <w:t xml:space="preserve"> — anyone on the internet (use with extreme caution)</w:t>
      </w:r>
    </w:p>
    <w:p>
      <w:pPr>
        <w:pStyle w:val="Heading3"/>
      </w:pPr>
      <w:r>
        <w:t>Role Types</w:t>
      </w:r>
    </w:p>
    <w:p>
      <w:r>
        <w:t>| Type | Description | Example |</w:t>
      </w:r>
    </w:p>
    <w:p>
      <w:r>
        <w:t>|------|-------------|---------|</w:t>
      </w:r>
    </w:p>
    <w:p>
      <w:r>
        <w:t xml:space="preserve">| </w:t>
      </w:r>
      <w:r>
        <w:rPr>
          <w:b/>
        </w:rPr>
        <w:t>Basic (Primitive)</w:t>
      </w:r>
      <w:r>
        <w:t xml:space="preserve"> | Broad permissions; use sparingly | </w:t>
      </w:r>
      <w:r>
        <w:rPr>
          <w:rFonts w:ascii="Courier New" w:hAnsi="Courier New"/>
          <w:color w:val="800000"/>
          <w:sz w:val="18"/>
        </w:rPr>
        <w:t>roles/owner</w:t>
      </w:r>
      <w:r>
        <w:t xml:space="preserve">, </w:t>
      </w:r>
      <w:r>
        <w:rPr>
          <w:rFonts w:ascii="Courier New" w:hAnsi="Courier New"/>
          <w:color w:val="800000"/>
          <w:sz w:val="18"/>
        </w:rPr>
        <w:t>roles/editor</w:t>
      </w:r>
      <w:r>
        <w:t xml:space="preserve">, </w:t>
      </w:r>
      <w:r>
        <w:rPr>
          <w:rFonts w:ascii="Courier New" w:hAnsi="Courier New"/>
          <w:color w:val="800000"/>
          <w:sz w:val="18"/>
        </w:rPr>
        <w:t>roles/viewer</w:t>
      </w:r>
      <w:r>
        <w:t xml:space="preserve"> |</w:t>
      </w:r>
    </w:p>
    <w:p>
      <w:r>
        <w:t xml:space="preserve">| </w:t>
      </w:r>
      <w:r>
        <w:rPr>
          <w:b/>
        </w:rPr>
        <w:t>Predefined</w:t>
      </w:r>
      <w:r>
        <w:t xml:space="preserve"> | Fine-grained, service-specific | </w:t>
      </w:r>
      <w:r>
        <w:rPr>
          <w:rFonts w:ascii="Courier New" w:hAnsi="Courier New"/>
          <w:color w:val="800000"/>
          <w:sz w:val="18"/>
        </w:rPr>
        <w:t>roles/compute.instanceAdmin.v1</w:t>
      </w:r>
      <w:r>
        <w:t xml:space="preserve">, </w:t>
      </w:r>
      <w:r>
        <w:rPr>
          <w:rFonts w:ascii="Courier New" w:hAnsi="Courier New"/>
          <w:color w:val="800000"/>
          <w:sz w:val="18"/>
        </w:rPr>
        <w:t>roles/storage.objectViewer</w:t>
      </w:r>
      <w:r>
        <w:t xml:space="preserve"> |</w:t>
      </w:r>
    </w:p>
    <w:p>
      <w:r>
        <w:t xml:space="preserve">| </w:t>
      </w:r>
      <w:r>
        <w:rPr>
          <w:b/>
        </w:rPr>
        <w:t>Custom</w:t>
      </w:r>
      <w:r>
        <w:t xml:space="preserve"> | User-defined subset of permissions | </w:t>
      </w:r>
      <w:r>
        <w:rPr>
          <w:rFonts w:ascii="Courier New" w:hAnsi="Courier New"/>
          <w:color w:val="800000"/>
          <w:sz w:val="18"/>
        </w:rPr>
        <w:t>roles/myCustomRole</w:t>
      </w:r>
      <w:r>
        <w:t xml:space="preserve"> |</w:t>
      </w:r>
    </w:p>
    <w:p>
      <w:pPr>
        <w:pStyle w:val="Heading3"/>
      </w:pPr>
      <w:r>
        <w:t>Basic Roles in Detail</w:t>
      </w:r>
    </w:p>
    <w:p>
      <w:pPr>
        <w:pStyle w:val="ListBullet"/>
        <w:ind w:left="360"/>
      </w:pPr>
      <w:r>
        <w:rPr>
          <w:b/>
        </w:rPr>
        <w:t>Viewer</w:t>
      </w:r>
      <w:r>
        <w:t xml:space="preserve"> (</w:t>
      </w:r>
      <w:r>
        <w:rPr>
          <w:rFonts w:ascii="Courier New" w:hAnsi="Courier New"/>
          <w:color w:val="800000"/>
          <w:sz w:val="18"/>
        </w:rPr>
        <w:t>roles/viewer</w:t>
      </w:r>
      <w:r>
        <w:t>) — Read-only access to all resources</w:t>
      </w:r>
    </w:p>
    <w:p>
      <w:pPr>
        <w:pStyle w:val="ListBullet"/>
        <w:ind w:left="360"/>
      </w:pPr>
      <w:r>
        <w:rPr>
          <w:b/>
        </w:rPr>
        <w:t>Editor</w:t>
      </w:r>
      <w:r>
        <w:t xml:space="preserve"> (</w:t>
      </w:r>
      <w:r>
        <w:rPr>
          <w:rFonts w:ascii="Courier New" w:hAnsi="Courier New"/>
          <w:color w:val="800000"/>
          <w:sz w:val="18"/>
        </w:rPr>
        <w:t>roles/editor</w:t>
      </w:r>
      <w:r>
        <w:t>) — Read/write access to all resources (cannot manage IAM)</w:t>
      </w:r>
    </w:p>
    <w:p>
      <w:pPr>
        <w:pStyle w:val="ListBullet"/>
        <w:ind w:left="360"/>
      </w:pPr>
      <w:r>
        <w:rPr>
          <w:b/>
        </w:rPr>
        <w:t>Owner</w:t>
      </w:r>
      <w:r>
        <w:t xml:space="preserve"> (</w:t>
      </w:r>
      <w:r>
        <w:rPr>
          <w:rFonts w:ascii="Courier New" w:hAnsi="Courier New"/>
          <w:color w:val="800000"/>
          <w:sz w:val="18"/>
        </w:rPr>
        <w:t>roles/owner</w:t>
      </w:r>
      <w:r>
        <w:t>) — Full control including IAM management and billing</w:t>
      </w:r>
    </w:p>
    <w:p>
      <w:pPr>
        <w:pStyle w:val="ListBullet"/>
        <w:ind w:left="360"/>
      </w:pPr>
      <w:r>
        <w:rPr>
          <w:b/>
        </w:rPr>
        <w:t>Browser</w:t>
      </w:r>
      <w:r>
        <w:t xml:space="preserve"> (</w:t>
      </w:r>
      <w:r>
        <w:rPr>
          <w:rFonts w:ascii="Courier New" w:hAnsi="Courier New"/>
          <w:color w:val="800000"/>
          <w:sz w:val="18"/>
        </w:rPr>
        <w:t>roles/browser</w:t>
      </w:r>
      <w:r>
        <w:t>) — Permission to browse the hierarchy (folders, projects)</w:t>
      </w:r>
    </w:p>
    <w:p>
      <w:pPr>
        <w:pStyle w:val="Heading3"/>
      </w:pPr>
      <w:r>
        <w:t>IAM Policy Binding</w:t>
      </w:r>
    </w:p>
    <w:p>
      <w:r>
        <w:t xml:space="preserve">A </w:t>
      </w:r>
      <w:r>
        <w:rPr>
          <w:b/>
        </w:rPr>
        <w:t>policy binding</w:t>
      </w:r>
      <w:r>
        <w:t xml:space="preserve"> associates a member with a role at a specific level of the hierarchy.</w:t>
      </w:r>
    </w:p>
    <w:p>
      <w:pPr>
        <w:spacing w:before="80" w:after="80"/>
      </w:pPr>
      <w:r>
        <w:rPr>
          <w:rFonts w:ascii="Courier New" w:hAnsi="Courier New"/>
          <w:color w:val="333333"/>
          <w:sz w:val="16"/>
        </w:rPr>
        <w:t># Grant a user the Viewer role on a project</w:t>
        <w:br/>
        <w:t>gcloud projects add-iam-policy-binding PROJECT_ID \</w:t>
        <w:br/>
        <w:t xml:space="preserve">  --member="user:alice@example.com" \</w:t>
        <w:br/>
        <w:t xml:space="preserve">  --role="roles/viewer"</w:t>
        <w:br/>
        <w:br/>
        <w:t># Grant a group the Compute Admin role</w:t>
        <w:br/>
        <w:t>gcloud projects add-iam-policy-binding PROJECT_ID \</w:t>
        <w:br/>
        <w:t xml:space="preserve">  --member="group:devteam@example.com" \</w:t>
        <w:br/>
        <w:t xml:space="preserve">  --role="roles/compute.admin"</w:t>
        <w:br/>
        <w:br/>
        <w:t># Remove a role binding</w:t>
        <w:br/>
        <w:t>gcloud projects remove-iam-policy-binding PROJECT_ID \</w:t>
        <w:br/>
        <w:t xml:space="preserve">  --member="user:alice@example.com" \</w:t>
        <w:br/>
        <w:t xml:space="preserve">  --role="roles/viewer"</w:t>
        <w:br/>
        <w:br/>
        <w:t># View the IAM policy for a project</w:t>
        <w:br/>
        <w:t>gcloud projects get-iam-policy PROJECT_ID</w:t>
        <w:br/>
        <w:br/>
        <w:t># View IAM policy in a readable format</w:t>
        <w:br/>
        <w:t>gcloud projects get-iam-policy PROJECT_ID --format=json</w:t>
      </w:r>
    </w:p>
    <w:p>
      <w:pPr>
        <w:pStyle w:val="Heading3"/>
      </w:pPr>
      <w:r>
        <w:t>IAM Conditions</w:t>
      </w:r>
    </w:p>
    <w:p>
      <w:pPr>
        <w:pStyle w:val="ListBullet"/>
        <w:ind w:left="360"/>
      </w:pPr>
      <w:r>
        <w:t>Allow granting roles based on attributes of the request (time, resource type, resource name, etc.)</w:t>
      </w:r>
    </w:p>
    <w:p>
      <w:pPr>
        <w:pStyle w:val="ListBullet"/>
        <w:ind w:left="360"/>
      </w:pPr>
      <w:r>
        <w:t>Example: Grant access only during business hours, or only to resources with a specific name prefix</w:t>
      </w:r>
    </w:p>
    <w:p>
      <w:pPr>
        <w:spacing w:before="80" w:after="80"/>
      </w:pPr>
      <w:r>
        <w:rPr>
          <w:rFonts w:ascii="Courier New" w:hAnsi="Courier New"/>
          <w:color w:val="333333"/>
          <w:sz w:val="16"/>
        </w:rPr>
        <w:t>gcloud projects add-iam-policy-binding PROJECT_ID \</w:t>
        <w:br/>
        <w:t xml:space="preserve">  --member="user:alice@example.com" \</w:t>
        <w:br/>
        <w:t xml:space="preserve">  --role="roles/compute.instanceAdmin.v1" \</w:t>
        <w:br/>
        <w:t xml:space="preserve">  --condition='expression=request.time &lt; timestamp("2025-12-31T00:00:00Z"),title=temporary-access'</w:t>
      </w:r>
    </w:p>
    <w:p>
      <w:r>
        <w:rPr>
          <w:color w:val="AAAAAA"/>
          <w:sz w:val="16"/>
        </w:rPr>
        <w:t>────────────────────────────────────────────────────────────</w:t>
      </w:r>
    </w:p>
    <w:p>
      <w:pPr>
        <w:pStyle w:val="Heading2"/>
      </w:pPr>
      <w:r>
        <w:t>4. Managing Users and Groups in Cloud Identity</w:t>
      </w:r>
    </w:p>
    <w:p>
      <w:pPr>
        <w:pStyle w:val="Heading3"/>
      </w:pPr>
      <w:r>
        <w:t>Cloud Identity</w:t>
      </w:r>
    </w:p>
    <w:p>
      <w:r>
        <w:t>Cloud Identity is Google's Identity as a Service (IDaaS) solution. It provides:</w:t>
      </w:r>
    </w:p>
    <w:p>
      <w:pPr>
        <w:pStyle w:val="ListBullet"/>
        <w:ind w:left="360"/>
      </w:pPr>
      <w:r>
        <w:t>User account management</w:t>
      </w:r>
    </w:p>
    <w:p>
      <w:pPr>
        <w:pStyle w:val="ListBullet"/>
        <w:ind w:left="360"/>
      </w:pPr>
      <w:r>
        <w:t>Group management</w:t>
      </w:r>
    </w:p>
    <w:p>
      <w:pPr>
        <w:pStyle w:val="ListBullet"/>
        <w:ind w:left="360"/>
      </w:pPr>
      <w:r>
        <w:t>Device management</w:t>
      </w:r>
    </w:p>
    <w:p>
      <w:pPr>
        <w:pStyle w:val="ListBullet"/>
        <w:ind w:left="360"/>
      </w:pPr>
      <w:r>
        <w:t>Single sign-on (SSO) configuration</w:t>
      </w:r>
    </w:p>
    <w:p>
      <w:pPr>
        <w:pStyle w:val="ListBullet"/>
        <w:ind w:left="360"/>
      </w:pPr>
      <w:r>
        <w:t>Multi-factor authentication (MFA)</w:t>
      </w:r>
    </w:p>
    <w:p>
      <w:pPr>
        <w:pStyle w:val="Heading3"/>
      </w:pPr>
      <w:r>
        <w:t>Manual User Management</w:t>
      </w:r>
    </w:p>
    <w:p>
      <w:pPr>
        <w:pStyle w:val="ListBullet"/>
        <w:ind w:left="360"/>
      </w:pPr>
      <w:r>
        <w:t xml:space="preserve">Create users through the </w:t>
      </w:r>
      <w:r>
        <w:rPr>
          <w:b/>
        </w:rPr>
        <w:t>Google Admin Console</w:t>
      </w:r>
      <w:r>
        <w:t xml:space="preserve"> (admin.google.com)</w:t>
      </w:r>
    </w:p>
    <w:p>
      <w:pPr>
        <w:pStyle w:val="ListBullet"/>
        <w:ind w:left="360"/>
      </w:pPr>
      <w:r>
        <w:t>Assign users to organizational units (OUs)</w:t>
      </w:r>
    </w:p>
    <w:p>
      <w:pPr>
        <w:pStyle w:val="ListBullet"/>
        <w:ind w:left="360"/>
      </w:pPr>
      <w:r>
        <w:t>Enable/disable accounts</w:t>
      </w:r>
    </w:p>
    <w:p>
      <w:pPr>
        <w:pStyle w:val="ListBullet"/>
        <w:ind w:left="360"/>
      </w:pPr>
      <w:r>
        <w:t>Reset passwords</w:t>
      </w:r>
    </w:p>
    <w:p>
      <w:pPr>
        <w:pStyle w:val="Heading3"/>
      </w:pPr>
      <w:r>
        <w:t>Automated User Management</w:t>
      </w:r>
    </w:p>
    <w:p>
      <w:pPr>
        <w:pStyle w:val="ListBullet"/>
        <w:ind w:left="360"/>
      </w:pPr>
      <w:r>
        <w:rPr>
          <w:b/>
        </w:rPr>
        <w:t>Google Cloud Directory Sync (GCDS)</w:t>
      </w:r>
      <w:r>
        <w:t xml:space="preserve"> — synchronizes users and groups from Active Directory or LDAP to Cloud Identity</w:t>
      </w:r>
    </w:p>
    <w:p>
      <w:pPr>
        <w:pStyle w:val="ListBullet"/>
        <w:ind w:left="360"/>
      </w:pPr>
      <w:r>
        <w:rPr>
          <w:b/>
        </w:rPr>
        <w:t>SCIM (System for Cross-domain Identity Management)</w:t>
      </w:r>
      <w:r>
        <w:t xml:space="preserve"> — automate provisioning from third-party identity providers</w:t>
      </w:r>
    </w:p>
    <w:p>
      <w:pPr>
        <w:pStyle w:val="ListBullet"/>
        <w:ind w:left="360"/>
      </w:pPr>
      <w:r>
        <w:rPr>
          <w:b/>
        </w:rPr>
        <w:t>Admin SDK Directory API</w:t>
      </w:r>
      <w:r>
        <w:t xml:space="preserve"> — programmatic user and group management</w:t>
      </w:r>
    </w:p>
    <w:p>
      <w:pPr>
        <w:pStyle w:val="Heading3"/>
      </w:pPr>
      <w:r>
        <w:t>Google Groups for IAM</w:t>
      </w:r>
    </w:p>
    <w:p>
      <w:pPr>
        <w:pStyle w:val="ListBullet"/>
        <w:ind w:left="360"/>
      </w:pPr>
      <w:r>
        <w:t xml:space="preserve">Create a Google Group (e.g., </w:t>
      </w:r>
      <w:r>
        <w:rPr>
          <w:rFonts w:ascii="Courier New" w:hAnsi="Courier New"/>
          <w:color w:val="800000"/>
          <w:sz w:val="18"/>
        </w:rPr>
        <w:t>cloud-admins@example.com</w:t>
      </w:r>
      <w:r>
        <w:t>)</w:t>
      </w:r>
    </w:p>
    <w:p>
      <w:pPr>
        <w:pStyle w:val="ListBullet"/>
        <w:ind w:left="360"/>
      </w:pPr>
      <w:r>
        <w:t>Add users to the group</w:t>
      </w:r>
    </w:p>
    <w:p>
      <w:pPr>
        <w:pStyle w:val="ListBullet"/>
        <w:ind w:left="360"/>
      </w:pPr>
      <w:r>
        <w:t>Grant IAM roles to the group instead of individual users</w:t>
      </w:r>
    </w:p>
    <w:p>
      <w:pPr>
        <w:pStyle w:val="ListBullet"/>
        <w:ind w:left="360"/>
      </w:pPr>
      <w:r>
        <w:rPr>
          <w:b/>
        </w:rPr>
        <w:t>Best practice</w:t>
      </w:r>
      <w:r>
        <w:t>: Use groups for IAM role assignments, not individual users</w:t>
      </w:r>
    </w:p>
    <w:p>
      <w:pPr>
        <w:pStyle w:val="Heading3"/>
      </w:pPr>
      <w:r>
        <w:t>Key Exam Points</w:t>
      </w:r>
    </w:p>
    <w:p>
      <w:pPr>
        <w:pStyle w:val="ListBullet"/>
        <w:ind w:left="360"/>
      </w:pPr>
      <w:r>
        <w:t>Cloud Identity Free edition provides basic user and group management</w:t>
      </w:r>
    </w:p>
    <w:p>
      <w:pPr>
        <w:pStyle w:val="ListBullet"/>
        <w:ind w:left="360"/>
      </w:pPr>
      <w:r>
        <w:t>Cloud Identity Premium adds device management, advanced security, and app management</w:t>
      </w:r>
    </w:p>
    <w:p>
      <w:pPr>
        <w:pStyle w:val="ListBullet"/>
        <w:ind w:left="360"/>
      </w:pPr>
      <w:r>
        <w:t>Google Workspace includes Cloud Identity capabilities</w:t>
      </w:r>
    </w:p>
    <w:p>
      <w:pPr>
        <w:pStyle w:val="ListBullet"/>
        <w:ind w:left="360"/>
      </w:pPr>
      <w:r>
        <w:t>Groups are the recommended way to manage access at scale</w:t>
      </w:r>
    </w:p>
    <w:p>
      <w:r>
        <w:rPr>
          <w:color w:val="AAAAAA"/>
          <w:sz w:val="16"/>
        </w:rPr>
        <w:t>────────────────────────────────────────────────────────────</w:t>
      </w:r>
    </w:p>
    <w:p>
      <w:pPr>
        <w:pStyle w:val="Heading2"/>
      </w:pPr>
      <w:r>
        <w:t>5. Enabling APIs Within Projects</w:t>
      </w:r>
    </w:p>
    <w:p>
      <w:pPr>
        <w:pStyle w:val="Heading3"/>
      </w:pPr>
      <w:r>
        <w:t>Why APIs Must Be Enabled</w:t>
      </w:r>
    </w:p>
    <w:p>
      <w:pPr>
        <w:pStyle w:val="ListBullet"/>
        <w:ind w:left="360"/>
      </w:pPr>
      <w:r>
        <w:t>Google Cloud services are exposed as APIs</w:t>
      </w:r>
    </w:p>
    <w:p>
      <w:pPr>
        <w:pStyle w:val="ListBullet"/>
        <w:ind w:left="360"/>
      </w:pPr>
      <w:r>
        <w:t xml:space="preserve">By default, most APIs are </w:t>
      </w:r>
      <w:r>
        <w:rPr>
          <w:b/>
        </w:rPr>
        <w:t>disabled</w:t>
      </w:r>
      <w:r>
        <w:t xml:space="preserve"> in new projects</w:t>
      </w:r>
    </w:p>
    <w:p>
      <w:pPr>
        <w:pStyle w:val="ListBullet"/>
        <w:ind w:left="360"/>
      </w:pPr>
      <w:r>
        <w:t>You must explicitly enable an API before using its service</w:t>
      </w:r>
    </w:p>
    <w:p>
      <w:pPr>
        <w:pStyle w:val="ListBullet"/>
        <w:ind w:left="360"/>
      </w:pPr>
      <w:r>
        <w:t>This provides security (reduced attack surface) and cost control</w:t>
      </w:r>
    </w:p>
    <w:p>
      <w:pPr>
        <w:pStyle w:val="Heading3"/>
      </w:pPr>
      <w:r>
        <w:t>How to Enable APIs</w:t>
      </w:r>
    </w:p>
    <w:p>
      <w:pPr>
        <w:spacing w:before="80" w:after="80"/>
      </w:pPr>
      <w:r>
        <w:rPr>
          <w:rFonts w:ascii="Courier New" w:hAnsi="Courier New"/>
          <w:color w:val="333333"/>
          <w:sz w:val="16"/>
        </w:rPr>
        <w:t># Enable a single API</w:t>
        <w:br/>
        <w:t>gcloud services enable compute.googleapis.com</w:t>
        <w:br/>
        <w:br/>
        <w:t># Enable multiple APIs at once</w:t>
        <w:br/>
        <w:t>gcloud services enable \</w:t>
        <w:br/>
        <w:t xml:space="preserve">  compute.googleapis.com \</w:t>
        <w:br/>
        <w:t xml:space="preserve">  storage.googleapis.com \</w:t>
        <w:br/>
        <w:t xml:space="preserve">  container.googleapis.com</w:t>
        <w:br/>
        <w:br/>
        <w:t># List enabled APIs</w:t>
        <w:br/>
        <w:t>gcloud services list --enabled</w:t>
        <w:br/>
        <w:br/>
        <w:t># List all available APIs</w:t>
        <w:br/>
        <w:t>gcloud services list --available</w:t>
        <w:br/>
        <w:br/>
        <w:t># Disable an API</w:t>
        <w:br/>
        <w:t>gcloud services disable compute.googleapis.com</w:t>
      </w:r>
    </w:p>
    <w:p>
      <w:pPr>
        <w:pStyle w:val="Heading3"/>
      </w:pPr>
      <w:r>
        <w:t>Common APIs to Know</w:t>
      </w:r>
    </w:p>
    <w:p>
      <w:r>
        <w:t>| API | Service |</w:t>
      </w:r>
    </w:p>
    <w:p>
      <w:r>
        <w:t>|-----|---------|</w:t>
      </w:r>
    </w:p>
    <w:p>
      <w:r>
        <w:t xml:space="preserve">| </w:t>
      </w:r>
      <w:r>
        <w:rPr>
          <w:rFonts w:ascii="Courier New" w:hAnsi="Courier New"/>
          <w:color w:val="800000"/>
          <w:sz w:val="18"/>
        </w:rPr>
        <w:t>compute.googleapis.com</w:t>
      </w:r>
      <w:r>
        <w:t xml:space="preserve"> | Compute Engine |</w:t>
      </w:r>
    </w:p>
    <w:p>
      <w:r>
        <w:t xml:space="preserve">| </w:t>
      </w:r>
      <w:r>
        <w:rPr>
          <w:rFonts w:ascii="Courier New" w:hAnsi="Courier New"/>
          <w:color w:val="800000"/>
          <w:sz w:val="18"/>
        </w:rPr>
        <w:t>container.googleapis.com</w:t>
      </w:r>
      <w:r>
        <w:t xml:space="preserve"> | Google Kubernetes Engine |</w:t>
      </w:r>
    </w:p>
    <w:p>
      <w:r>
        <w:t xml:space="preserve">| </w:t>
      </w:r>
      <w:r>
        <w:rPr>
          <w:rFonts w:ascii="Courier New" w:hAnsi="Courier New"/>
          <w:color w:val="800000"/>
          <w:sz w:val="18"/>
        </w:rPr>
        <w:t>storage.googleapis.com</w:t>
      </w:r>
      <w:r>
        <w:t xml:space="preserve"> | Cloud Storage |</w:t>
      </w:r>
    </w:p>
    <w:p>
      <w:r>
        <w:t xml:space="preserve">| </w:t>
      </w:r>
      <w:r>
        <w:rPr>
          <w:rFonts w:ascii="Courier New" w:hAnsi="Courier New"/>
          <w:color w:val="800000"/>
          <w:sz w:val="18"/>
        </w:rPr>
        <w:t>sqladmin.googleapis.com</w:t>
      </w:r>
      <w:r>
        <w:t xml:space="preserve"> | Cloud SQL |</w:t>
      </w:r>
    </w:p>
    <w:p>
      <w:r>
        <w:t xml:space="preserve">| </w:t>
      </w:r>
      <w:r>
        <w:rPr>
          <w:rFonts w:ascii="Courier New" w:hAnsi="Courier New"/>
          <w:color w:val="800000"/>
          <w:sz w:val="18"/>
        </w:rPr>
        <w:t>bigquery.googleapis.com</w:t>
      </w:r>
      <w:r>
        <w:t xml:space="preserve"> | BigQuery |</w:t>
      </w:r>
    </w:p>
    <w:p>
      <w:r>
        <w:t xml:space="preserve">| </w:t>
      </w:r>
      <w:r>
        <w:rPr>
          <w:rFonts w:ascii="Courier New" w:hAnsi="Courier New"/>
          <w:color w:val="800000"/>
          <w:sz w:val="18"/>
        </w:rPr>
        <w:t>run.googleapis.com</w:t>
      </w:r>
      <w:r>
        <w:t xml:space="preserve"> | Cloud Run |</w:t>
      </w:r>
    </w:p>
    <w:p>
      <w:r>
        <w:t xml:space="preserve">| </w:t>
      </w:r>
      <w:r>
        <w:rPr>
          <w:rFonts w:ascii="Courier New" w:hAnsi="Courier New"/>
          <w:color w:val="800000"/>
          <w:sz w:val="18"/>
        </w:rPr>
        <w:t>cloudfunctions.googleapis.com</w:t>
      </w:r>
      <w:r>
        <w:t xml:space="preserve"> | Cloud Functions |</w:t>
      </w:r>
    </w:p>
    <w:p>
      <w:r>
        <w:t xml:space="preserve">| </w:t>
      </w:r>
      <w:r>
        <w:rPr>
          <w:rFonts w:ascii="Courier New" w:hAnsi="Courier New"/>
          <w:color w:val="800000"/>
          <w:sz w:val="18"/>
        </w:rPr>
        <w:t>iam.googleapis.com</w:t>
      </w:r>
      <w:r>
        <w:t xml:space="preserve"> | IAM |</w:t>
      </w:r>
    </w:p>
    <w:p>
      <w:r>
        <w:t xml:space="preserve">| </w:t>
      </w:r>
      <w:r>
        <w:rPr>
          <w:rFonts w:ascii="Courier New" w:hAnsi="Courier New"/>
          <w:color w:val="800000"/>
          <w:sz w:val="18"/>
        </w:rPr>
        <w:t>cloudresourcemanager.googleapis.com</w:t>
      </w:r>
      <w:r>
        <w:t xml:space="preserve"> | Resource Manager |</w:t>
      </w:r>
    </w:p>
    <w:p>
      <w:r>
        <w:t xml:space="preserve">| </w:t>
      </w:r>
      <w:r>
        <w:rPr>
          <w:rFonts w:ascii="Courier New" w:hAnsi="Courier New"/>
          <w:color w:val="800000"/>
          <w:sz w:val="18"/>
        </w:rPr>
        <w:t>monitoring.googleapis.com</w:t>
      </w:r>
      <w:r>
        <w:t xml:space="preserve"> | Cloud Monitoring |</w:t>
      </w:r>
    </w:p>
    <w:p>
      <w:r>
        <w:t xml:space="preserve">| </w:t>
      </w:r>
      <w:r>
        <w:rPr>
          <w:rFonts w:ascii="Courier New" w:hAnsi="Courier New"/>
          <w:color w:val="800000"/>
          <w:sz w:val="18"/>
        </w:rPr>
        <w:t>logging.googleapis.com</w:t>
      </w:r>
      <w:r>
        <w:t xml:space="preserve"> | Cloud Logging |</w:t>
      </w:r>
    </w:p>
    <w:p>
      <w:pPr>
        <w:pStyle w:val="Heading3"/>
      </w:pPr>
      <w:r>
        <w:t>Key Exam Points</w:t>
      </w:r>
    </w:p>
    <w:p>
      <w:pPr>
        <w:pStyle w:val="ListBullet"/>
        <w:ind w:left="360"/>
      </w:pPr>
      <w:r>
        <w:t>If you get an error like "API not enabled," you need to enable the relevant API</w:t>
      </w:r>
    </w:p>
    <w:p>
      <w:pPr>
        <w:pStyle w:val="ListBullet"/>
        <w:ind w:left="360"/>
      </w:pPr>
      <w:r>
        <w:t>Some APIs are enabled by default (e.g., BigQuery in some project configurations)</w:t>
      </w:r>
    </w:p>
    <w:p>
      <w:pPr>
        <w:pStyle w:val="ListBullet"/>
        <w:ind w:left="360"/>
      </w:pPr>
      <w:r>
        <w:t>Enabling an API does not incur charges — only using the service does</w:t>
      </w:r>
    </w:p>
    <w:p>
      <w:pPr>
        <w:pStyle w:val="ListBullet"/>
        <w:ind w:left="360"/>
      </w:pPr>
      <w:r>
        <w:t>API enablement can be managed through organization policies</w:t>
      </w:r>
    </w:p>
    <w:p>
      <w:r>
        <w:rPr>
          <w:color w:val="AAAAAA"/>
          <w:sz w:val="16"/>
        </w:rPr>
        <w:t>────────────────────────────────────────────────────────────</w:t>
      </w:r>
    </w:p>
    <w:p>
      <w:pPr>
        <w:pStyle w:val="Heading2"/>
      </w:pPr>
      <w:r>
        <w:t>6. Provisioning Google Cloud Operations Suite</w:t>
      </w:r>
    </w:p>
    <w:p>
      <w:r>
        <w:t xml:space="preserve">The </w:t>
      </w:r>
      <w:r>
        <w:rPr>
          <w:b/>
        </w:rPr>
        <w:t>Operations Suite</w:t>
      </w:r>
      <w:r>
        <w:t xml:space="preserve"> (formerly Stackdriver) includes:</w:t>
      </w:r>
    </w:p>
    <w:p>
      <w:pPr>
        <w:pStyle w:val="Heading3"/>
      </w:pPr>
      <w:r>
        <w:t>Cloud Monitoring</w:t>
      </w:r>
    </w:p>
    <w:p>
      <w:pPr>
        <w:pStyle w:val="ListBullet"/>
        <w:ind w:left="360"/>
      </w:pPr>
      <w:r>
        <w:t>Collects metrics from GCP resources, AWS, and custom applications</w:t>
      </w:r>
    </w:p>
    <w:p>
      <w:pPr>
        <w:pStyle w:val="ListBullet"/>
        <w:ind w:left="360"/>
      </w:pPr>
      <w:r>
        <w:t>Dashboards, alerts, uptime checks</w:t>
      </w:r>
    </w:p>
    <w:p>
      <w:pPr>
        <w:pStyle w:val="ListBullet"/>
        <w:ind w:left="360"/>
      </w:pPr>
      <w:r>
        <w:rPr>
          <w:b/>
        </w:rPr>
        <w:t>Workspace</w:t>
      </w:r>
      <w:r>
        <w:t xml:space="preserve"> — A Monitoring workspace can monitor one or more projects</w:t>
      </w:r>
    </w:p>
    <w:p>
      <w:pPr>
        <w:pStyle w:val="Heading3"/>
      </w:pPr>
      <w:r>
        <w:t>Cloud Logging</w:t>
      </w:r>
    </w:p>
    <w:p>
      <w:pPr>
        <w:pStyle w:val="ListBullet"/>
        <w:ind w:left="360"/>
      </w:pPr>
      <w:r>
        <w:t>Centralized log management</w:t>
      </w:r>
    </w:p>
    <w:p>
      <w:pPr>
        <w:pStyle w:val="ListBullet"/>
        <w:ind w:left="360"/>
      </w:pPr>
      <w:r>
        <w:t>Ingests logs from GCP services, VMs (via agent), and applications</w:t>
      </w:r>
    </w:p>
    <w:p>
      <w:pPr>
        <w:pStyle w:val="ListBullet"/>
        <w:ind w:left="360"/>
      </w:pPr>
      <w:r>
        <w:t>Log Router sends logs to destinations (Cloud Storage, BigQuery, Pub/Sub)</w:t>
      </w:r>
    </w:p>
    <w:p>
      <w:pPr>
        <w:pStyle w:val="Heading3"/>
      </w:pPr>
      <w:r>
        <w:t>Cloud Trace</w:t>
      </w:r>
    </w:p>
    <w:p>
      <w:pPr>
        <w:pStyle w:val="ListBullet"/>
        <w:ind w:left="360"/>
      </w:pPr>
      <w:r>
        <w:t>Distributed tracing for latency analysis</w:t>
      </w:r>
    </w:p>
    <w:p>
      <w:pPr>
        <w:pStyle w:val="ListBullet"/>
        <w:ind w:left="360"/>
      </w:pPr>
      <w:r>
        <w:t>Automatically traces requests in App Engine, Cloud Run, and Cloud Functions</w:t>
      </w:r>
    </w:p>
    <w:p>
      <w:pPr>
        <w:pStyle w:val="Heading3"/>
      </w:pPr>
      <w:r>
        <w:t>Cloud Profiler</w:t>
      </w:r>
    </w:p>
    <w:p>
      <w:pPr>
        <w:pStyle w:val="ListBullet"/>
        <w:ind w:left="360"/>
      </w:pPr>
      <w:r>
        <w:t>Continuous CPU and memory profiling for applications</w:t>
      </w:r>
    </w:p>
    <w:p>
      <w:pPr>
        <w:pStyle w:val="Heading3"/>
      </w:pPr>
      <w:r>
        <w:t>Error Reporting</w:t>
      </w:r>
    </w:p>
    <w:p>
      <w:pPr>
        <w:pStyle w:val="ListBullet"/>
        <w:ind w:left="360"/>
      </w:pPr>
      <w:r>
        <w:t>Aggregates and displays errors from cloud services and applications</w:t>
      </w:r>
    </w:p>
    <w:p>
      <w:pPr>
        <w:pStyle w:val="Heading3"/>
      </w:pPr>
      <w:r>
        <w:t>Setting Up Operations Suite</w:t>
      </w:r>
    </w:p>
    <w:p>
      <w:pPr>
        <w:spacing w:before="80" w:after="80"/>
      </w:pPr>
      <w:r>
        <w:rPr>
          <w:rFonts w:ascii="Courier New" w:hAnsi="Courier New"/>
          <w:color w:val="333333"/>
          <w:sz w:val="16"/>
        </w:rPr>
        <w:t># Monitoring and Logging APIs are often enabled by default</w:t>
        <w:br/>
        <w:t>gcloud services enable monitoring.googleapis.com</w:t>
        <w:br/>
        <w:t>gcloud services enable logging.googleapis.com</w:t>
        <w:br/>
        <w:t>gcloud services enable cloudtrace.googleapis.com</w:t>
        <w:br/>
        <w:t>gcloud services enable clouderrorreporting.googleapis.com</w:t>
        <w:br/>
        <w:t>gcloud services enable cloudprofiler.googleapis.com</w:t>
      </w:r>
    </w:p>
    <w:p>
      <w:r>
        <w:rPr>
          <w:color w:val="AAAAAA"/>
          <w:sz w:val="16"/>
        </w:rPr>
        <w:t>────────────────────────────────────────────────────────────</w:t>
      </w:r>
    </w:p>
    <w:p>
      <w:pPr>
        <w:pStyle w:val="Heading2"/>
      </w:pPr>
      <w:r>
        <w:t>7. Assessing Quotas and Requesting Increases</w:t>
      </w:r>
    </w:p>
    <w:p>
      <w:pPr>
        <w:pStyle w:val="Heading3"/>
      </w:pPr>
      <w:r>
        <w:t>What Are Quotas?</w:t>
      </w:r>
    </w:p>
    <w:p>
      <w:pPr>
        <w:pStyle w:val="ListBullet"/>
        <w:ind w:left="360"/>
      </w:pPr>
      <w:r>
        <w:rPr>
          <w:b/>
        </w:rPr>
        <w:t>Rate quotas</w:t>
      </w:r>
      <w:r>
        <w:t xml:space="preserve"> — reset after a specified time (e.g., API calls per 100 seconds)</w:t>
      </w:r>
    </w:p>
    <w:p>
      <w:pPr>
        <w:pStyle w:val="ListBullet"/>
        <w:ind w:left="360"/>
      </w:pPr>
      <w:r>
        <w:rPr>
          <w:b/>
        </w:rPr>
        <w:t>Allocation quotas</w:t>
      </w:r>
      <w:r>
        <w:t xml:space="preserve"> — limit on the number of resources (e.g., max VMs per project, max VPCs per project)</w:t>
      </w:r>
    </w:p>
    <w:p>
      <w:pPr>
        <w:pStyle w:val="Heading3"/>
      </w:pPr>
      <w:r>
        <w:t>Why Quotas Exist</w:t>
      </w:r>
    </w:p>
    <w:p>
      <w:pPr>
        <w:pStyle w:val="ListBullet"/>
        <w:ind w:left="360"/>
      </w:pPr>
      <w:r>
        <w:t>Prevent accidental overspending</w:t>
      </w:r>
    </w:p>
    <w:p>
      <w:pPr>
        <w:pStyle w:val="ListBullet"/>
        <w:ind w:left="360"/>
      </w:pPr>
      <w:r>
        <w:t>Protect the shared Google infrastructure from abuse</w:t>
      </w:r>
    </w:p>
    <w:p>
      <w:pPr>
        <w:pStyle w:val="ListBullet"/>
        <w:ind w:left="360"/>
      </w:pPr>
      <w:r>
        <w:t>Ensure fair usage across all customers</w:t>
      </w:r>
    </w:p>
    <w:p>
      <w:pPr>
        <w:pStyle w:val="Heading3"/>
      </w:pPr>
      <w:r>
        <w:t>Viewing Quotas</w:t>
      </w:r>
    </w:p>
    <w:p>
      <w:pPr>
        <w:spacing w:before="80" w:after="80"/>
      </w:pPr>
      <w:r>
        <w:rPr>
          <w:rFonts w:ascii="Courier New" w:hAnsi="Courier New"/>
          <w:color w:val="333333"/>
          <w:sz w:val="16"/>
        </w:rPr>
        <w:t># View quotas for a specific service</w:t>
        <w:br/>
        <w:t>gcloud compute project-info describe --project=PROJECT_ID</w:t>
        <w:br/>
        <w:br/>
        <w:t># List all quota metrics</w:t>
        <w:br/>
        <w:t>gcloud services quotas list --service=compute.googleapis.com --consumer=projects/PROJECT_ID</w:t>
        <w:br/>
        <w:br/>
        <w:t># View specific quota</w:t>
        <w:br/>
        <w:t>gcloud compute regions describe REGION</w:t>
      </w:r>
    </w:p>
    <w:p>
      <w:pPr>
        <w:pStyle w:val="Heading3"/>
      </w:pPr>
      <w:r>
        <w:t>Console Method</w:t>
      </w:r>
    </w:p>
    <w:p>
      <w:pPr>
        <w:pStyle w:val="ListBullet"/>
        <w:ind w:left="360"/>
      </w:pPr>
      <w:r>
        <w:t xml:space="preserve">Navigate to </w:t>
      </w:r>
      <w:r>
        <w:rPr>
          <w:b/>
        </w:rPr>
        <w:t>IAM &amp; Admin → Quotas</w:t>
      </w:r>
      <w:r>
        <w:t xml:space="preserve"> in the Cloud Console</w:t>
      </w:r>
    </w:p>
    <w:p>
      <w:pPr>
        <w:pStyle w:val="ListBullet"/>
        <w:ind w:left="360"/>
      </w:pPr>
      <w:r>
        <w:t>Filter by service, metric, or location</w:t>
      </w:r>
    </w:p>
    <w:p>
      <w:pPr>
        <w:pStyle w:val="ListBullet"/>
        <w:ind w:left="360"/>
      </w:pPr>
      <w:r>
        <w:t xml:space="preserve">Select the quota and click </w:t>
      </w:r>
      <w:r>
        <w:rPr>
          <w:b/>
        </w:rPr>
        <w:t>Edit Quotas</w:t>
      </w:r>
    </w:p>
    <w:p>
      <w:pPr>
        <w:pStyle w:val="Heading3"/>
      </w:pPr>
      <w:r>
        <w:t>Requesting Quota Increases</w:t>
      </w:r>
    </w:p>
    <w:p>
      <w:pPr>
        <w:pStyle w:val="ListNumber"/>
        <w:ind w:left="360"/>
      </w:pPr>
      <w:r>
        <w:t xml:space="preserve">Go to the </w:t>
      </w:r>
      <w:r>
        <w:rPr>
          <w:b/>
        </w:rPr>
        <w:t>Quotas</w:t>
      </w:r>
      <w:r>
        <w:t xml:space="preserve"> page in the Cloud Console</w:t>
      </w:r>
    </w:p>
    <w:p>
      <w:pPr>
        <w:pStyle w:val="ListNumber"/>
        <w:ind w:left="360"/>
      </w:pPr>
      <w:r>
        <w:t>Select the quota you want to increase</w:t>
      </w:r>
    </w:p>
    <w:p>
      <w:pPr>
        <w:pStyle w:val="ListNumber"/>
        <w:ind w:left="360"/>
      </w:pPr>
      <w:r>
        <w:t xml:space="preserve">Click </w:t>
      </w:r>
      <w:r>
        <w:rPr>
          <w:b/>
        </w:rPr>
        <w:t>Edit Quotas</w:t>
      </w:r>
    </w:p>
    <w:p>
      <w:pPr>
        <w:pStyle w:val="ListNumber"/>
        <w:ind w:left="360"/>
      </w:pPr>
      <w:r>
        <w:t>Enter the new limit and provide a justification</w:t>
      </w:r>
    </w:p>
    <w:p>
      <w:pPr>
        <w:pStyle w:val="ListNumber"/>
        <w:ind w:left="360"/>
      </w:pPr>
      <w:r>
        <w:t>Submit the request — Google reviews and responds (usually within 24-48 hours)</w:t>
      </w:r>
    </w:p>
    <w:p>
      <w:pPr>
        <w:pStyle w:val="Heading3"/>
      </w:pPr>
      <w:r>
        <w:t>Key Exam Points</w:t>
      </w:r>
    </w:p>
    <w:p>
      <w:pPr>
        <w:pStyle w:val="ListBullet"/>
        <w:ind w:left="360"/>
      </w:pPr>
      <w:r>
        <w:t xml:space="preserve">Quotas apply at the </w:t>
      </w:r>
      <w:r>
        <w:rPr>
          <w:b/>
        </w:rPr>
        <w:t>project level</w:t>
      </w:r>
      <w:r>
        <w:t xml:space="preserve"> (not billing account or organization level by default)</w:t>
      </w:r>
    </w:p>
    <w:p>
      <w:pPr>
        <w:pStyle w:val="ListBullet"/>
        <w:ind w:left="360"/>
      </w:pPr>
      <w:r>
        <w:t>Quota errors return HTTP 429 (Too Many Requests) or specific quota-exceeded errors</w:t>
      </w:r>
    </w:p>
    <w:p>
      <w:pPr>
        <w:pStyle w:val="ListBullet"/>
        <w:ind w:left="360"/>
      </w:pPr>
      <w:r>
        <w:t>Some quotas can be adjusted; others are hard limits</w:t>
      </w:r>
    </w:p>
    <w:p>
      <w:pPr>
        <w:pStyle w:val="ListBullet"/>
        <w:ind w:left="360"/>
      </w:pPr>
      <w:r>
        <w:t>Organization policies can also restrict quota limits</w:t>
      </w:r>
    </w:p>
    <w:p>
      <w:pPr>
        <w:pStyle w:val="ListBullet"/>
        <w:ind w:left="360"/>
      </w:pPr>
      <w:r>
        <w:t>Monitor quota usage through Cloud Monitoring to avoid hitting limits</w:t>
      </w:r>
    </w:p>
    <w:p>
      <w:r>
        <w:rPr>
          <w:color w:val="AAAAAA"/>
          <w:sz w:val="16"/>
        </w:rPr>
        <w:t>────────────────────────────────────────────────────────────</w:t>
      </w:r>
    </w:p>
    <w:p>
      <w:pPr>
        <w:pStyle w:val="Heading2"/>
      </w:pPr>
      <w:r>
        <w:t>Exam Practice Questions</w:t>
      </w:r>
    </w:p>
    <w:p>
      <w:pPr>
        <w:pStyle w:val="ListNumber"/>
        <w:ind w:left="360"/>
      </w:pPr>
      <w:r>
        <w:rPr>
          <w:b/>
        </w:rPr>
        <w:t>Your organization wants to ensure that no VMs in any project can have external IP addresses. Where should you apply this policy?</w:t>
      </w:r>
    </w:p>
    <w:p>
      <w:pPr>
        <w:pStyle w:val="ListBullet"/>
        <w:ind w:left="720"/>
      </w:pPr>
      <w:r>
        <w:t xml:space="preserve">Answer: Apply an organization policy with the </w:t>
      </w:r>
      <w:r>
        <w:rPr>
          <w:rFonts w:ascii="Courier New" w:hAnsi="Courier New"/>
          <w:color w:val="800000"/>
          <w:sz w:val="18"/>
        </w:rPr>
        <w:t>constraints/compute.vmExternalIpAccess</w:t>
      </w:r>
      <w:r>
        <w:t xml:space="preserve"> constraint at the organization level, denying all values.</w:t>
      </w:r>
    </w:p>
    <w:p>
      <w:pPr>
        <w:pStyle w:val="ListNumber"/>
        <w:ind w:left="360"/>
      </w:pPr>
      <w:r>
        <w:rPr>
          <w:b/>
        </w:rPr>
        <w:t>A developer needs to deploy a Cloud Function but gets an error that the API is not enabled. What should they do?</w:t>
      </w:r>
    </w:p>
    <w:p>
      <w:pPr>
        <w:pStyle w:val="ListBullet"/>
        <w:ind w:left="720"/>
      </w:pPr>
      <w:r>
        <w:t xml:space="preserve">Answer: Enable the </w:t>
      </w:r>
      <w:r>
        <w:rPr>
          <w:rFonts w:ascii="Courier New" w:hAnsi="Courier New"/>
          <w:color w:val="800000"/>
          <w:sz w:val="18"/>
        </w:rPr>
        <w:t>cloudfunctions.googleapis.com</w:t>
      </w:r>
      <w:r>
        <w:t xml:space="preserve"> API using </w:t>
      </w:r>
      <w:r>
        <w:rPr>
          <w:rFonts w:ascii="Courier New" w:hAnsi="Courier New"/>
          <w:color w:val="800000"/>
          <w:sz w:val="18"/>
        </w:rPr>
        <w:t>gcloud services enable cloudfunctions.googleapis.com</w:t>
      </w:r>
      <w:r>
        <w:t xml:space="preserve"> or through the Console.</w:t>
      </w:r>
    </w:p>
    <w:p>
      <w:pPr>
        <w:pStyle w:val="ListNumber"/>
        <w:ind w:left="360"/>
      </w:pPr>
      <w:r>
        <w:rPr>
          <w:b/>
        </w:rPr>
        <w:t>You want to grant a team of 20 developers Compute Engine Admin access. What is the best practice?</w:t>
      </w:r>
    </w:p>
    <w:p>
      <w:pPr>
        <w:pStyle w:val="ListBullet"/>
        <w:ind w:left="720"/>
      </w:pPr>
      <w:r>
        <w:t xml:space="preserve">Answer: Create a Google Group, add all 20 developers to it, then grant </w:t>
      </w:r>
      <w:r>
        <w:rPr>
          <w:rFonts w:ascii="Courier New" w:hAnsi="Courier New"/>
          <w:color w:val="800000"/>
          <w:sz w:val="18"/>
        </w:rPr>
        <w:t>roles/compute.admin</w:t>
      </w:r>
      <w:r>
        <w:t xml:space="preserve"> to the group at the project level.</w:t>
      </w:r>
    </w:p>
    <w:p>
      <w:pPr>
        <w:pStyle w:val="ListNumber"/>
        <w:ind w:left="360"/>
      </w:pPr>
      <w:r>
        <w:rPr>
          <w:b/>
        </w:rPr>
        <w:t>What is the difference between a project ID and a project number?</w:t>
      </w:r>
    </w:p>
    <w:p>
      <w:pPr>
        <w:pStyle w:val="ListBullet"/>
        <w:ind w:left="720"/>
      </w:pPr>
      <w:r>
        <w:t>Answer: Project ID is user-chosen, globally unique, and immutable. Project number is auto-assigned and globally unique. Both can be used to reference a project.</w:t>
      </w:r>
    </w:p>
    <w:p>
      <w:pPr>
        <w:pStyle w:val="ListNumber"/>
        <w:ind w:left="360"/>
      </w:pPr>
      <w:r>
        <w:rPr>
          <w:b/>
        </w:rPr>
        <w:t>A newly created project does not have the Compute Engine API enabled. Can the project still incur charges?</w:t>
      </w:r>
    </w:p>
    <w:p>
      <w:pPr>
        <w:pStyle w:val="ListBullet"/>
        <w:ind w:left="720"/>
      </w:pPr>
      <w:r>
        <w:t>Answer: Yes, if other APIs are enabled and used (e.g., Cloud Storage, BigQuery), the project can still incur charges.</w:t>
      </w:r>
    </w:p>
    <w:p>
      <w:r>
        <w:br w:type="page"/>
      </w:r>
    </w:p>
    <w:p>
      <w:pPr>
        <w:pStyle w:val="Heading1"/>
      </w:pPr>
      <w:r>
        <w:t>Section 1.2 — Managing Billing Configuration</w:t>
      </w:r>
    </w:p>
    <w:p>
      <w:pPr>
        <w:pStyle w:val="Heading2"/>
      </w:pPr>
      <w:r>
        <w:t>Exam Relevance</w:t>
      </w:r>
    </w:p>
    <w:p>
      <w:r>
        <w:t xml:space="preserve">This topic is part of </w:t>
      </w:r>
      <w:r>
        <w:rPr>
          <w:b/>
        </w:rPr>
        <w:t>Section 1: Setting up a cloud solution environment (~20 % of the exam)</w:t>
      </w:r>
      <w:r>
        <w:t>. You must know how to create billing accounts, link projects to them, establish budgets and alerts, and set up billing exports.</w:t>
      </w:r>
    </w:p>
    <w:p>
      <w:r>
        <w:rPr>
          <w:color w:val="AAAAAA"/>
          <w:sz w:val="16"/>
        </w:rPr>
        <w:t>────────────────────────────────────────────────────────────</w:t>
      </w:r>
    </w:p>
    <w:p>
      <w:pPr>
        <w:pStyle w:val="Heading2"/>
      </w:pPr>
      <w:r>
        <w:t>1. Google Cloud Billing Overview</w:t>
      </w:r>
    </w:p>
    <w:p>
      <w:pPr>
        <w:pStyle w:val="Heading3"/>
      </w:pPr>
      <w:r>
        <w:t>How Billing Works</w:t>
      </w:r>
    </w:p>
    <w:p>
      <w:pPr>
        <w:pStyle w:val="ListBullet"/>
        <w:ind w:left="360"/>
      </w:pPr>
      <w:r>
        <w:rPr>
          <w:b/>
        </w:rPr>
        <w:t>Every project must be linked to a billing account</w:t>
      </w:r>
      <w:r>
        <w:t xml:space="preserve"> to create billable resources</w:t>
      </w:r>
    </w:p>
    <w:p>
      <w:pPr>
        <w:pStyle w:val="ListBullet"/>
        <w:ind w:left="360"/>
      </w:pPr>
      <w:r>
        <w:t>Charges are accumulated at the project level and rolled up to the billing account</w:t>
      </w:r>
    </w:p>
    <w:p>
      <w:pPr>
        <w:pStyle w:val="ListBullet"/>
        <w:ind w:left="360"/>
      </w:pPr>
      <w:r>
        <w:t>A billing account can be linked to one or more projects</w:t>
      </w:r>
    </w:p>
    <w:p>
      <w:pPr>
        <w:pStyle w:val="ListBullet"/>
        <w:ind w:left="360"/>
      </w:pPr>
      <w:r>
        <w:t>Payment is processed at the billing account level</w:t>
      </w:r>
    </w:p>
    <w:p>
      <w:pPr>
        <w:pStyle w:val="Heading3"/>
      </w:pPr>
      <w:r>
        <w:t>Billing Account Types</w:t>
      </w:r>
    </w:p>
    <w:p>
      <w:r>
        <w:t>| Type | Description |</w:t>
      </w:r>
    </w:p>
    <w:p>
      <w:r>
        <w:t>|------|-------------|</w:t>
      </w:r>
    </w:p>
    <w:p>
      <w:r>
        <w:t xml:space="preserve">| </w:t>
      </w:r>
      <w:r>
        <w:rPr>
          <w:b/>
        </w:rPr>
        <w:t>Self-serve (online)</w:t>
      </w:r>
      <w:r>
        <w:t xml:space="preserve"> | Linked to a credit/debit card or bank account. Costs charged automatically. |</w:t>
      </w:r>
    </w:p>
    <w:p>
      <w:r>
        <w:t xml:space="preserve">| </w:t>
      </w:r>
      <w:r>
        <w:rPr>
          <w:b/>
        </w:rPr>
        <w:t>Invoiced (offline)</w:t>
      </w:r>
      <w:r>
        <w:t xml:space="preserve"> | Available to eligible customers. Google sends monthly invoices. Requires application and approval. |</w:t>
      </w:r>
    </w:p>
    <w:p>
      <w:pPr>
        <w:pStyle w:val="Heading3"/>
      </w:pPr>
      <w:r>
        <w:t>Billing Account vs. Project Relationship</w:t>
      </w:r>
    </w:p>
    <w:p>
      <w:pPr>
        <w:spacing w:before="80" w:after="80"/>
      </w:pPr>
      <w:r>
        <w:rPr>
          <w:rFonts w:ascii="Courier New" w:hAnsi="Courier New"/>
          <w:color w:val="333333"/>
          <w:sz w:val="16"/>
        </w:rPr>
        <w:t>Billing Account</w:t>
        <w:br/>
        <w:t xml:space="preserve">  ├── Project A (charges: $150/month)</w:t>
        <w:br/>
        <w:t xml:space="preserve">  ├── Project B (charges: $300/month)</w:t>
        <w:br/>
        <w:t xml:space="preserve">  └── Project C (charges: $50/month)</w:t>
        <w:br/>
        <w:t xml:space="preserve">       Total invoice: $500/month</w:t>
      </w:r>
    </w:p>
    <w:p>
      <w:r>
        <w:rPr>
          <w:color w:val="AAAAAA"/>
          <w:sz w:val="16"/>
        </w:rPr>
        <w:t>────────────────────────────────────────────────────────────</w:t>
      </w:r>
    </w:p>
    <w:p>
      <w:pPr>
        <w:pStyle w:val="Heading2"/>
      </w:pPr>
      <w:r>
        <w:t>2. Creating Billing Accounts</w:t>
      </w:r>
    </w:p>
    <w:p>
      <w:pPr>
        <w:pStyle w:val="Heading3"/>
      </w:pPr>
      <w:r>
        <w:t>Permissions Required</w:t>
      </w:r>
    </w:p>
    <w:p>
      <w:pPr>
        <w:pStyle w:val="ListBullet"/>
        <w:ind w:left="360"/>
      </w:pPr>
      <w:r>
        <w:rPr>
          <w:b/>
        </w:rPr>
        <w:t>Billing Account Creator</w:t>
      </w:r>
      <w:r>
        <w:t xml:space="preserve"> (</w:t>
      </w:r>
      <w:r>
        <w:rPr>
          <w:rFonts w:ascii="Courier New" w:hAnsi="Courier New"/>
          <w:color w:val="800000"/>
          <w:sz w:val="18"/>
        </w:rPr>
        <w:t>roles/billing.creator</w:t>
      </w:r>
      <w:r>
        <w:t>) — at the organization level to create new billing accounts</w:t>
      </w:r>
    </w:p>
    <w:p>
      <w:pPr>
        <w:pStyle w:val="ListBullet"/>
        <w:ind w:left="360"/>
      </w:pPr>
      <w:r>
        <w:rPr>
          <w:b/>
        </w:rPr>
        <w:t>Billing Account Administrator</w:t>
      </w:r>
      <w:r>
        <w:t xml:space="preserve"> (</w:t>
      </w:r>
      <w:r>
        <w:rPr>
          <w:rFonts w:ascii="Courier New" w:hAnsi="Courier New"/>
          <w:color w:val="800000"/>
          <w:sz w:val="18"/>
        </w:rPr>
        <w:t>roles/billing.admin</w:t>
      </w:r>
      <w:r>
        <w:t>) — manage existing billing accounts</w:t>
      </w:r>
    </w:p>
    <w:p>
      <w:pPr>
        <w:pStyle w:val="Heading3"/>
      </w:pPr>
      <w:r>
        <w:t>Steps to Create a Billing Account</w:t>
      </w:r>
    </w:p>
    <w:p>
      <w:pPr>
        <w:pStyle w:val="ListNumber"/>
        <w:ind w:left="360"/>
      </w:pPr>
      <w:r>
        <w:t xml:space="preserve">Go to the </w:t>
      </w:r>
      <w:r>
        <w:rPr>
          <w:b/>
        </w:rPr>
        <w:t>Cloud Console → Billing</w:t>
      </w:r>
    </w:p>
    <w:p>
      <w:pPr>
        <w:pStyle w:val="ListNumber"/>
        <w:ind w:left="360"/>
      </w:pPr>
      <w:r>
        <w:t xml:space="preserve">Click </w:t>
      </w:r>
      <w:r>
        <w:rPr>
          <w:b/>
        </w:rPr>
        <w:t>Manage Billing Accounts → Create Account</w:t>
      </w:r>
    </w:p>
    <w:p>
      <w:pPr>
        <w:pStyle w:val="ListNumber"/>
        <w:ind w:left="360"/>
      </w:pPr>
      <w:r>
        <w:t>Enter account name, country, and currency</w:t>
      </w:r>
    </w:p>
    <w:p>
      <w:pPr>
        <w:pStyle w:val="ListNumber"/>
        <w:ind w:left="360"/>
      </w:pPr>
      <w:r>
        <w:t>Select payment method (credit card, bank account, or invoiced)</w:t>
      </w:r>
    </w:p>
    <w:p>
      <w:pPr>
        <w:pStyle w:val="ListNumber"/>
        <w:ind w:left="360"/>
      </w:pPr>
      <w:r>
        <w:t>Complete verification</w:t>
      </w:r>
    </w:p>
    <w:p>
      <w:pPr>
        <w:pStyle w:val="Heading3"/>
      </w:pPr>
      <w:r>
        <w:t>gcloud Commands</w:t>
      </w:r>
    </w:p>
    <w:p>
      <w:pPr>
        <w:spacing w:before="80" w:after="80"/>
      </w:pPr>
      <w:r>
        <w:rPr>
          <w:rFonts w:ascii="Courier New" w:hAnsi="Courier New"/>
          <w:color w:val="333333"/>
          <w:sz w:val="16"/>
        </w:rPr>
        <w:t># List all billing accounts accessible to you</w:t>
        <w:br/>
        <w:t>gcloud billing accounts list</w:t>
        <w:br/>
        <w:br/>
        <w:t># Describe a billing account</w:t>
        <w:br/>
        <w:t>gcloud billing accounts describe BILLING_ACCOUNT_ID</w:t>
        <w:br/>
        <w:br/>
        <w:t># List projects linked to a billing account</w:t>
        <w:br/>
        <w:t>gcloud billing projects list --billing-account=BILLING_ACCOUNT_ID</w:t>
      </w:r>
    </w:p>
    <w:p>
      <w:pPr>
        <w:pStyle w:val="Heading3"/>
      </w:pPr>
      <w:r>
        <w:t>Key Points</w:t>
      </w:r>
    </w:p>
    <w:p>
      <w:pPr>
        <w:pStyle w:val="ListBullet"/>
        <w:ind w:left="360"/>
      </w:pPr>
      <w:r>
        <w:t xml:space="preserve">A billing account can be linked to </w:t>
      </w:r>
      <w:r>
        <w:rPr>
          <w:b/>
        </w:rPr>
        <w:t>multiple projects</w:t>
      </w:r>
    </w:p>
    <w:p>
      <w:pPr>
        <w:pStyle w:val="ListBullet"/>
        <w:ind w:left="360"/>
      </w:pPr>
      <w:r>
        <w:t xml:space="preserve">A project can only be linked to </w:t>
      </w:r>
      <w:r>
        <w:rPr>
          <w:b/>
        </w:rPr>
        <w:t>one billing account</w:t>
      </w:r>
      <w:r>
        <w:t xml:space="preserve"> at a time</w:t>
      </w:r>
    </w:p>
    <w:p>
      <w:pPr>
        <w:pStyle w:val="ListBullet"/>
        <w:ind w:left="360"/>
      </w:pPr>
      <w:r>
        <w:t>Billing accounts are separate from the resource hierarchy (they sit alongside it)</w:t>
      </w:r>
    </w:p>
    <w:p>
      <w:pPr>
        <w:pStyle w:val="ListBullet"/>
        <w:ind w:left="360"/>
      </w:pPr>
      <w:r>
        <w:t>Organization-level billing accounts can be managed centrally</w:t>
      </w:r>
    </w:p>
    <w:p>
      <w:r>
        <w:rPr>
          <w:color w:val="AAAAAA"/>
          <w:sz w:val="16"/>
        </w:rPr>
        <w:t>────────────────────────────────────────────────────────────</w:t>
      </w:r>
    </w:p>
    <w:p>
      <w:pPr>
        <w:pStyle w:val="Heading2"/>
      </w:pPr>
      <w:r>
        <w:t>3. Linking Projects to a Billing Account</w:t>
      </w:r>
    </w:p>
    <w:p>
      <w:pPr>
        <w:pStyle w:val="Heading3"/>
      </w:pPr>
      <w:r>
        <w:t>Why Link Projects?</w:t>
      </w:r>
    </w:p>
    <w:p>
      <w:pPr>
        <w:pStyle w:val="ListBullet"/>
        <w:ind w:left="360"/>
      </w:pPr>
      <w:r>
        <w:t>Without a billing account, a project cannot create resources that incur charges</w:t>
      </w:r>
    </w:p>
    <w:p>
      <w:pPr>
        <w:pStyle w:val="ListBullet"/>
        <w:ind w:left="360"/>
      </w:pPr>
      <w:r>
        <w:t>Free-tier resources may still work, but billable resources will fail to create</w:t>
      </w:r>
    </w:p>
    <w:p>
      <w:pPr>
        <w:pStyle w:val="Heading3"/>
      </w:pPr>
      <w:r>
        <w:t>How to Link</w:t>
      </w:r>
    </w:p>
    <w:p>
      <w:pPr>
        <w:spacing w:before="80" w:after="80"/>
      </w:pPr>
      <w:r>
        <w:rPr>
          <w:rFonts w:ascii="Courier New" w:hAnsi="Courier New"/>
          <w:color w:val="333333"/>
          <w:sz w:val="16"/>
        </w:rPr>
        <w:t># Link a project to a billing account</w:t>
        <w:br/>
        <w:t>gcloud billing projects link PROJECT_ID \</w:t>
        <w:br/>
        <w:t xml:space="preserve">  --billing-account=BILLING_ACCOUNT_ID</w:t>
        <w:br/>
        <w:br/>
        <w:t># Unlink a project from billing (disables billing — resources may be stopped)</w:t>
        <w:br/>
        <w:t>gcloud billing projects unlink PROJECT_ID</w:t>
        <w:br/>
        <w:br/>
        <w:t># Check which billing account a project is linked to</w:t>
        <w:br/>
        <w:t>gcloud billing projects describe PROJECT_ID</w:t>
      </w:r>
    </w:p>
    <w:p>
      <w:pPr>
        <w:pStyle w:val="Heading3"/>
      </w:pPr>
      <w:r>
        <w:t>Permissions Required</w:t>
      </w:r>
    </w:p>
    <w:p>
      <w:pPr>
        <w:pStyle w:val="ListBullet"/>
        <w:ind w:left="360"/>
      </w:pPr>
      <w:r>
        <w:rPr>
          <w:b/>
        </w:rPr>
        <w:t>Billing Account User</w:t>
      </w:r>
      <w:r>
        <w:t xml:space="preserve"> (</w:t>
      </w:r>
      <w:r>
        <w:rPr>
          <w:rFonts w:ascii="Courier New" w:hAnsi="Courier New"/>
          <w:color w:val="800000"/>
          <w:sz w:val="18"/>
        </w:rPr>
        <w:t>roles/billing.user</w:t>
      </w:r>
      <w:r>
        <w:t>) on the billing account AND</w:t>
      </w:r>
    </w:p>
    <w:p>
      <w:pPr>
        <w:pStyle w:val="ListBullet"/>
        <w:ind w:left="360"/>
      </w:pPr>
      <w:r>
        <w:rPr>
          <w:b/>
        </w:rPr>
        <w:t>Project Owner</w:t>
      </w:r>
      <w:r>
        <w:t xml:space="preserve"> or </w:t>
      </w:r>
      <w:r>
        <w:rPr>
          <w:b/>
        </w:rPr>
        <w:t>Project Billing Manager</w:t>
      </w:r>
      <w:r>
        <w:t xml:space="preserve"> on the project</w:t>
      </w:r>
    </w:p>
    <w:p>
      <w:pPr>
        <w:pStyle w:val="Heading3"/>
      </w:pPr>
      <w:r>
        <w:t>What Happens When You Unlink Billing?</w:t>
      </w:r>
    </w:p>
    <w:p>
      <w:pPr>
        <w:pStyle w:val="ListBullet"/>
        <w:ind w:left="360"/>
      </w:pPr>
      <w:r>
        <w:rPr>
          <w:b/>
        </w:rPr>
        <w:t>Resources are not immediately deleted</w:t>
      </w:r>
      <w:r>
        <w:t>, but:</w:t>
      </w:r>
    </w:p>
    <w:p>
      <w:pPr>
        <w:pStyle w:val="ListBullet"/>
        <w:ind w:left="720"/>
      </w:pPr>
      <w:r>
        <w:t>Compute Engine VMs are stopped</w:t>
      </w:r>
    </w:p>
    <w:p>
      <w:pPr>
        <w:pStyle w:val="ListBullet"/>
        <w:ind w:left="720"/>
      </w:pPr>
      <w:r>
        <w:t>Cloud Storage buckets become read-only</w:t>
      </w:r>
    </w:p>
    <w:p>
      <w:pPr>
        <w:pStyle w:val="ListBullet"/>
        <w:ind w:left="720"/>
      </w:pPr>
      <w:r>
        <w:t>Most services stop functioning</w:t>
      </w:r>
    </w:p>
    <w:p>
      <w:pPr>
        <w:pStyle w:val="ListBullet"/>
        <w:ind w:left="360"/>
      </w:pPr>
      <w:r>
        <w:t>After a grace period, resources may be deleted</w:t>
      </w:r>
    </w:p>
    <w:p>
      <w:pPr>
        <w:pStyle w:val="ListBullet"/>
        <w:ind w:left="360"/>
      </w:pPr>
      <w:r>
        <w:t>Re-linking restores billing but stopped resources must be manually restarted</w:t>
      </w:r>
    </w:p>
    <w:p>
      <w:r>
        <w:rPr>
          <w:color w:val="AAAAAA"/>
          <w:sz w:val="16"/>
        </w:rPr>
        <w:t>────────────────────────────────────────────────────────────</w:t>
      </w:r>
    </w:p>
    <w:p>
      <w:pPr>
        <w:pStyle w:val="Heading2"/>
      </w:pPr>
      <w:r>
        <w:t>4. Establishing Billing Budgets and Alerts</w:t>
      </w:r>
    </w:p>
    <w:p>
      <w:pPr>
        <w:pStyle w:val="Heading3"/>
      </w:pPr>
      <w:r>
        <w:t>Billing Budgets</w:t>
      </w:r>
    </w:p>
    <w:p>
      <w:r>
        <w:t>A budget lets you track your actual (and forecasted) Google Cloud spending against a planned amount.</w:t>
      </w:r>
    </w:p>
    <w:p>
      <w:pPr>
        <w:pStyle w:val="Heading3"/>
      </w:pPr>
      <w:r>
        <w:t>Types of Budget Amounts</w:t>
      </w:r>
    </w:p>
    <w:p>
      <w:pPr>
        <w:pStyle w:val="ListBullet"/>
        <w:ind w:left="360"/>
      </w:pPr>
      <w:r>
        <w:rPr>
          <w:b/>
        </w:rPr>
        <w:t>Specified amount</w:t>
      </w:r>
      <w:r>
        <w:t xml:space="preserve"> — A fixed dollar amount (e.g., $1,000/month)</w:t>
      </w:r>
    </w:p>
    <w:p>
      <w:pPr>
        <w:pStyle w:val="ListBullet"/>
        <w:ind w:left="360"/>
      </w:pPr>
      <w:r>
        <w:rPr>
          <w:b/>
        </w:rPr>
        <w:t>Last month's spend</w:t>
      </w:r>
      <w:r>
        <w:t xml:space="preserve"> — Dynamically set based on the previous month's charges</w:t>
      </w:r>
    </w:p>
    <w:p>
      <w:pPr>
        <w:pStyle w:val="Heading3"/>
      </w:pPr>
      <w:r>
        <w:t>Budget Scope</w:t>
      </w:r>
    </w:p>
    <w:p>
      <w:r>
        <w:t>You can scope a budget to:</w:t>
      </w:r>
    </w:p>
    <w:p>
      <w:pPr>
        <w:pStyle w:val="ListBullet"/>
        <w:ind w:left="360"/>
      </w:pPr>
      <w:r>
        <w:t>Entire billing account</w:t>
      </w:r>
    </w:p>
    <w:p>
      <w:pPr>
        <w:pStyle w:val="ListBullet"/>
        <w:ind w:left="360"/>
      </w:pPr>
      <w:r>
        <w:t>Specific projects</w:t>
      </w:r>
    </w:p>
    <w:p>
      <w:pPr>
        <w:pStyle w:val="ListBullet"/>
        <w:ind w:left="360"/>
      </w:pPr>
      <w:r>
        <w:t>Specific products/services</w:t>
      </w:r>
    </w:p>
    <w:p>
      <w:pPr>
        <w:pStyle w:val="ListBullet"/>
        <w:ind w:left="360"/>
      </w:pPr>
      <w:r>
        <w:t>Specific labels</w:t>
      </w:r>
    </w:p>
    <w:p>
      <w:pPr>
        <w:pStyle w:val="Heading3"/>
      </w:pPr>
      <w:r>
        <w:t>Alert Thresholds</w:t>
      </w:r>
    </w:p>
    <w:p>
      <w:pPr>
        <w:pStyle w:val="ListBullet"/>
        <w:ind w:left="360"/>
      </w:pPr>
      <w:r>
        <w:t xml:space="preserve">Default thresholds: </w:t>
      </w:r>
      <w:r>
        <w:rPr>
          <w:b/>
        </w:rPr>
        <w:t>50 %</w:t>
      </w:r>
      <w:r>
        <w:t xml:space="preserve">, </w:t>
      </w:r>
      <w:r>
        <w:rPr>
          <w:b/>
        </w:rPr>
        <w:t>90 %</w:t>
      </w:r>
      <w:r>
        <w:t xml:space="preserve">, </w:t>
      </w:r>
      <w:r>
        <w:rPr>
          <w:b/>
        </w:rPr>
        <w:t>100 %</w:t>
      </w:r>
      <w:r>
        <w:t xml:space="preserve"> of budget</w:t>
      </w:r>
    </w:p>
    <w:p>
      <w:pPr>
        <w:pStyle w:val="ListBullet"/>
        <w:ind w:left="360"/>
      </w:pPr>
      <w:r>
        <w:t>You can customize these percentages</w:t>
      </w:r>
    </w:p>
    <w:p>
      <w:pPr>
        <w:pStyle w:val="ListBullet"/>
        <w:ind w:left="360"/>
      </w:pPr>
      <w:r>
        <w:t xml:space="preserve">Alerts can be based on </w:t>
      </w:r>
      <w:r>
        <w:rPr>
          <w:b/>
        </w:rPr>
        <w:t>actual spend</w:t>
      </w:r>
      <w:r>
        <w:t xml:space="preserve"> or </w:t>
      </w:r>
      <w:r>
        <w:rPr>
          <w:b/>
        </w:rPr>
        <w:t>forecasted spend</w:t>
      </w:r>
    </w:p>
    <w:p>
      <w:pPr>
        <w:pStyle w:val="Heading3"/>
      </w:pPr>
      <w:r>
        <w:t>Alert Notification Options</w:t>
      </w:r>
    </w:p>
    <w:p>
      <w:pPr>
        <w:pStyle w:val="ListNumber"/>
        <w:ind w:left="360"/>
      </w:pPr>
      <w:r>
        <w:rPr>
          <w:b/>
        </w:rPr>
        <w:t>Email to billing admins and users</w:t>
      </w:r>
      <w:r>
        <w:t xml:space="preserve"> — Default notification method</w:t>
      </w:r>
    </w:p>
    <w:p>
      <w:pPr>
        <w:pStyle w:val="ListNumber"/>
        <w:ind w:left="360"/>
      </w:pPr>
      <w:r>
        <w:rPr>
          <w:b/>
        </w:rPr>
        <w:t>Cloud Monitoring notification channels</w:t>
      </w:r>
      <w:r>
        <w:t xml:space="preserve"> — Email, SMS, Slack, PagerDuty, etc.</w:t>
      </w:r>
    </w:p>
    <w:p>
      <w:pPr>
        <w:pStyle w:val="ListNumber"/>
        <w:ind w:left="360"/>
      </w:pPr>
      <w:r>
        <w:rPr>
          <w:b/>
        </w:rPr>
        <w:t>Pub/Sub topic</w:t>
      </w:r>
      <w:r>
        <w:t xml:space="preserve"> — For programmatic responses (e.g., auto-disable billing, send custom alerts)</w:t>
      </w:r>
    </w:p>
    <w:p>
      <w:pPr>
        <w:pStyle w:val="Heading3"/>
      </w:pPr>
      <w:r>
        <w:t>Setting Up Budgets via Console</w:t>
      </w:r>
    </w:p>
    <w:p>
      <w:pPr>
        <w:pStyle w:val="ListNumber"/>
        <w:ind w:left="360"/>
      </w:pPr>
      <w:r>
        <w:t xml:space="preserve">Go to </w:t>
      </w:r>
      <w:r>
        <w:rPr>
          <w:b/>
        </w:rPr>
        <w:t>Billing → Budgets &amp; Alerts</w:t>
      </w:r>
    </w:p>
    <w:p>
      <w:pPr>
        <w:pStyle w:val="ListNumber"/>
        <w:ind w:left="360"/>
      </w:pPr>
      <w:r>
        <w:t xml:space="preserve">Click </w:t>
      </w:r>
      <w:r>
        <w:rPr>
          <w:b/>
        </w:rPr>
        <w:t>Create Budget</w:t>
      </w:r>
    </w:p>
    <w:p>
      <w:pPr>
        <w:pStyle w:val="ListNumber"/>
        <w:ind w:left="360"/>
      </w:pPr>
      <w:r>
        <w:t>Name the budget and select scope (billing account, projects, services)</w:t>
      </w:r>
    </w:p>
    <w:p>
      <w:pPr>
        <w:pStyle w:val="ListNumber"/>
        <w:ind w:left="360"/>
      </w:pPr>
      <w:r>
        <w:t>Set the budget amount</w:t>
      </w:r>
    </w:p>
    <w:p>
      <w:pPr>
        <w:pStyle w:val="ListNumber"/>
        <w:ind w:left="360"/>
      </w:pPr>
      <w:r>
        <w:t>Configure alert thresholds</w:t>
      </w:r>
    </w:p>
    <w:p>
      <w:pPr>
        <w:pStyle w:val="ListNumber"/>
        <w:ind w:left="360"/>
      </w:pPr>
      <w:r>
        <w:t>Choose notification method</w:t>
      </w:r>
    </w:p>
    <w:p>
      <w:pPr>
        <w:pStyle w:val="Heading3"/>
      </w:pPr>
      <w:r>
        <w:t>Programmatic Budget Response (Pub/Sub)</w:t>
      </w:r>
    </w:p>
    <w:p>
      <w:pPr>
        <w:spacing w:before="80" w:after="80"/>
      </w:pPr>
      <w:r>
        <w:rPr>
          <w:rFonts w:ascii="Courier New" w:hAnsi="Courier New"/>
          <w:color w:val="333333"/>
          <w:sz w:val="16"/>
        </w:rPr>
        <w:t>Budget Alert → Pub/Sub Topic → Cloud Function → Action</w:t>
        <w:br/>
        <w:t xml:space="preserve">                                                  ├── Disable billing</w:t>
        <w:br/>
        <w:t xml:space="preserve">                                                  ├── Scale down resources</w:t>
        <w:br/>
        <w:t xml:space="preserve">                                                  ├── Send Slack notification</w:t>
        <w:br/>
        <w:t xml:space="preserve">                                                  └── Cap spending</w:t>
      </w:r>
    </w:p>
    <w:p>
      <w:pPr>
        <w:pStyle w:val="Heading3"/>
      </w:pPr>
      <w:r>
        <w:t>Key Exam Points</w:t>
      </w:r>
    </w:p>
    <w:p>
      <w:pPr>
        <w:pStyle w:val="ListBullet"/>
        <w:ind w:left="360"/>
      </w:pPr>
      <w:r>
        <w:rPr>
          <w:b/>
        </w:rPr>
        <w:t>Budgets do NOT cap spending</w:t>
      </w:r>
      <w:r>
        <w:t xml:space="preserve"> — They only send notifications</w:t>
      </w:r>
    </w:p>
    <w:p>
      <w:pPr>
        <w:pStyle w:val="ListBullet"/>
        <w:ind w:left="360"/>
      </w:pPr>
      <w:r>
        <w:t>To actually stop spending, you need a programmatic solution (Cloud Function + Pub/Sub)</w:t>
      </w:r>
    </w:p>
    <w:p>
      <w:pPr>
        <w:pStyle w:val="ListBullet"/>
        <w:ind w:left="360"/>
      </w:pPr>
      <w:r>
        <w:t>Forecasted alerts can warn you before you hit the threshold</w:t>
      </w:r>
    </w:p>
    <w:p>
      <w:pPr>
        <w:pStyle w:val="ListBullet"/>
        <w:ind w:left="360"/>
      </w:pPr>
      <w:r>
        <w:t>Budgets can be scoped to projects, services, or labels for granular tracking</w:t>
      </w:r>
    </w:p>
    <w:p>
      <w:r>
        <w:rPr>
          <w:color w:val="AAAAAA"/>
          <w:sz w:val="16"/>
        </w:rPr>
        <w:t>────────────────────────────────────────────────────────────</w:t>
      </w:r>
    </w:p>
    <w:p>
      <w:pPr>
        <w:pStyle w:val="Heading2"/>
      </w:pPr>
      <w:r>
        <w:t>5. Setting Up Billing Exports</w:t>
      </w:r>
    </w:p>
    <w:p>
      <w:r>
        <w:t>Billing exports allow you to send detailed billing data to external destinations for analysis and reporting.</w:t>
      </w:r>
    </w:p>
    <w:p>
      <w:pPr>
        <w:pStyle w:val="Heading3"/>
      </w:pPr>
      <w:r>
        <w:t>Export Destinations</w:t>
      </w:r>
    </w:p>
    <w:p>
      <w:r>
        <w:t>| Destination | Use Case | Detail Level |</w:t>
      </w:r>
    </w:p>
    <w:p>
      <w:r>
        <w:t>|-------------|----------|--------------|</w:t>
      </w:r>
    </w:p>
    <w:p>
      <w:r>
        <w:t xml:space="preserve">| </w:t>
      </w:r>
      <w:r>
        <w:rPr>
          <w:b/>
        </w:rPr>
        <w:t>BigQuery</w:t>
      </w:r>
      <w:r>
        <w:t xml:space="preserve"> | Detailed analysis, custom reports, dashboards | Line-item detail (most granular) |</w:t>
      </w:r>
    </w:p>
    <w:p>
      <w:r>
        <w:t xml:space="preserve">| </w:t>
      </w:r>
      <w:r>
        <w:rPr>
          <w:b/>
        </w:rPr>
        <w:t>Cloud Storage (CSV/JSON)</w:t>
      </w:r>
      <w:r>
        <w:t xml:space="preserve"> | Archival, external tool ingestion | Daily summary |</w:t>
      </w:r>
    </w:p>
    <w:p>
      <w:pPr>
        <w:pStyle w:val="Heading3"/>
      </w:pPr>
      <w:r>
        <w:t>BigQuery Export (Recommended)</w:t>
      </w:r>
    </w:p>
    <w:p>
      <w:pPr>
        <w:pStyle w:val="Heading4"/>
      </w:pPr>
      <w:r>
        <w:t>Types of BigQuery Export</w:t>
      </w:r>
    </w:p>
    <w:p>
      <w:pPr>
        <w:pStyle w:val="ListNumber"/>
        <w:ind w:left="360"/>
      </w:pPr>
      <w:r>
        <w:rPr>
          <w:b/>
        </w:rPr>
        <w:t>Standard usage cost</w:t>
      </w:r>
      <w:r>
        <w:t xml:space="preserve"> — Detailed cost and usage data (most commonly used)</w:t>
      </w:r>
    </w:p>
    <w:p>
      <w:pPr>
        <w:pStyle w:val="ListNumber"/>
        <w:ind w:left="360"/>
      </w:pPr>
      <w:r>
        <w:rPr>
          <w:b/>
        </w:rPr>
        <w:t>Detailed usage cost</w:t>
      </w:r>
      <w:r>
        <w:t xml:space="preserve"> — Even more granular (resource-level) cost data</w:t>
      </w:r>
    </w:p>
    <w:p>
      <w:pPr>
        <w:pStyle w:val="ListNumber"/>
        <w:ind w:left="360"/>
      </w:pPr>
      <w:r>
        <w:rPr>
          <w:b/>
        </w:rPr>
        <w:t>Pricing data</w:t>
      </w:r>
      <w:r>
        <w:t xml:space="preserve"> — Export of Google Cloud pricing information</w:t>
      </w:r>
    </w:p>
    <w:p>
      <w:pPr>
        <w:pStyle w:val="Heading4"/>
      </w:pPr>
      <w:r>
        <w:t>Setting Up BigQuery Export</w:t>
      </w:r>
    </w:p>
    <w:p>
      <w:pPr>
        <w:pStyle w:val="ListNumber"/>
        <w:ind w:left="360"/>
      </w:pPr>
      <w:r>
        <w:t xml:space="preserve">Go to </w:t>
      </w:r>
      <w:r>
        <w:rPr>
          <w:b/>
        </w:rPr>
        <w:t>Billing → Billing Export</w:t>
      </w:r>
    </w:p>
    <w:p>
      <w:pPr>
        <w:pStyle w:val="ListNumber"/>
        <w:ind w:left="360"/>
      </w:pPr>
      <w:r>
        <w:t xml:space="preserve">Select the </w:t>
      </w:r>
      <w:r>
        <w:rPr>
          <w:b/>
        </w:rPr>
        <w:t>BigQuery Export</w:t>
      </w:r>
      <w:r>
        <w:t xml:space="preserve"> tab</w:t>
      </w:r>
    </w:p>
    <w:p>
      <w:pPr>
        <w:pStyle w:val="ListNumber"/>
        <w:ind w:left="360"/>
      </w:pPr>
      <w:r>
        <w:t>Choose or create a BigQuery dataset</w:t>
      </w:r>
    </w:p>
    <w:p>
      <w:pPr>
        <w:pStyle w:val="ListNumber"/>
        <w:ind w:left="360"/>
      </w:pPr>
      <w:r>
        <w:t>Select the export type(s)</w:t>
      </w:r>
    </w:p>
    <w:p>
      <w:pPr>
        <w:pStyle w:val="ListNumber"/>
        <w:ind w:left="360"/>
      </w:pPr>
      <w:r>
        <w:t xml:space="preserve">Click </w:t>
      </w:r>
      <w:r>
        <w:rPr>
          <w:b/>
        </w:rPr>
        <w:t>Save</w:t>
      </w:r>
    </w:p>
    <w:p>
      <w:pPr>
        <w:pStyle w:val="Heading4"/>
      </w:pPr>
      <w:r>
        <w:t>Key Properties</w:t>
      </w:r>
    </w:p>
    <w:p>
      <w:pPr>
        <w:pStyle w:val="ListBullet"/>
        <w:ind w:left="360"/>
      </w:pPr>
      <w:r>
        <w:t xml:space="preserve">Export is </w:t>
      </w:r>
      <w:r>
        <w:rPr>
          <w:b/>
        </w:rPr>
        <w:t>near real-time</w:t>
      </w:r>
      <w:r>
        <w:t xml:space="preserve"> (data appears within hours)</w:t>
      </w:r>
    </w:p>
    <w:p>
      <w:pPr>
        <w:pStyle w:val="ListBullet"/>
        <w:ind w:left="360"/>
      </w:pPr>
      <w:r>
        <w:t>Historical data is NOT backfilled (export starts from the enablement date)</w:t>
      </w:r>
    </w:p>
    <w:p>
      <w:pPr>
        <w:pStyle w:val="ListBullet"/>
        <w:ind w:left="360"/>
      </w:pPr>
      <w:r>
        <w:t>The dataset must be in the same organization as the billing account</w:t>
      </w:r>
    </w:p>
    <w:p>
      <w:pPr>
        <w:pStyle w:val="ListBullet"/>
        <w:ind w:left="360"/>
      </w:pPr>
      <w:r>
        <w:t xml:space="preserve">BigQuery export is </w:t>
      </w:r>
      <w:r>
        <w:rPr>
          <w:b/>
        </w:rPr>
        <w:t>free</w:t>
      </w:r>
      <w:r>
        <w:t xml:space="preserve"> (you only pay for queries on the exported data)</w:t>
      </w:r>
    </w:p>
    <w:p>
      <w:pPr>
        <w:pStyle w:val="Heading3"/>
      </w:pPr>
      <w:r>
        <w:t>Example BigQuery Query</w:t>
      </w:r>
    </w:p>
    <w:p>
      <w:pPr>
        <w:spacing w:before="80" w:after="80"/>
      </w:pPr>
      <w:r>
        <w:rPr>
          <w:rFonts w:ascii="Courier New" w:hAnsi="Courier New"/>
          <w:color w:val="333333"/>
          <w:sz w:val="16"/>
        </w:rPr>
        <w:t>-- Total cost by service for the current month</w:t>
        <w:br/>
        <w:t>SELECT</w:t>
        <w:br/>
        <w:t xml:space="preserve">  service.description AS service,</w:t>
        <w:br/>
        <w:t xml:space="preserve">  SUM(cost) AS total_cost,</w:t>
        <w:br/>
        <w:t xml:space="preserve">  SUM(IFNULL((SELECT SUM(c.amount) FROM UNNEST(credits) c), 0)) AS total_credits</w:t>
        <w:br/>
        <w:t>FROM</w:t>
        <w:br/>
        <w:t xml:space="preserve">  `project.dataset.gcp_billing_export_v1_XXXXXX`</w:t>
        <w:br/>
        <w:t>WHERE</w:t>
        <w:br/>
        <w:t xml:space="preserve">  invoice.month = FORMAT_DATE('%Y%m', CURRENT_DATE())</w:t>
        <w:br/>
        <w:t>GROUP BY</w:t>
        <w:br/>
        <w:t xml:space="preserve">  service</w:t>
        <w:br/>
        <w:t>ORDER BY</w:t>
        <w:br/>
        <w:t xml:space="preserve">  total_cost DESC;</w:t>
      </w:r>
    </w:p>
    <w:p>
      <w:pPr>
        <w:spacing w:before="80" w:after="80"/>
      </w:pPr>
      <w:r>
        <w:rPr>
          <w:rFonts w:ascii="Courier New" w:hAnsi="Courier New"/>
          <w:color w:val="333333"/>
          <w:sz w:val="16"/>
        </w:rPr>
        <w:t>-- Daily cost trend</w:t>
        <w:br/>
        <w:t>SELECT</w:t>
        <w:br/>
        <w:t xml:space="preserve">  DATE(usage_start_time) AS usage_date,</w:t>
        <w:br/>
        <w:t xml:space="preserve">  SUM(cost) AS daily_cost</w:t>
        <w:br/>
        <w:t>FROM</w:t>
        <w:br/>
        <w:t xml:space="preserve">  `project.dataset.gcp_billing_export_v1_XXXXXX`</w:t>
        <w:br/>
        <w:t>WHERE</w:t>
        <w:br/>
        <w:t xml:space="preserve">  invoice.month = FORMAT_DATE('%Y%m', CURRENT_DATE())</w:t>
        <w:br/>
        <w:t>GROUP BY</w:t>
        <w:br/>
        <w:t xml:space="preserve">  usage_date</w:t>
        <w:br/>
        <w:t>ORDER BY</w:t>
        <w:br/>
        <w:t xml:space="preserve">  usage_date;</w:t>
      </w:r>
    </w:p>
    <w:p>
      <w:pPr>
        <w:pStyle w:val="Heading3"/>
      </w:pPr>
      <w:r>
        <w:t>Cloud Storage Export (Legacy)</w:t>
      </w:r>
    </w:p>
    <w:p>
      <w:pPr>
        <w:pStyle w:val="ListBullet"/>
        <w:ind w:left="360"/>
      </w:pPr>
      <w:r>
        <w:t>Exports daily CSV or JSON files to a Cloud Storage bucket</w:t>
      </w:r>
    </w:p>
    <w:p>
      <w:pPr>
        <w:pStyle w:val="ListBullet"/>
        <w:ind w:left="360"/>
      </w:pPr>
      <w:r>
        <w:t>Less detailed than BigQuery export</w:t>
      </w:r>
    </w:p>
    <w:p>
      <w:pPr>
        <w:pStyle w:val="ListBullet"/>
        <w:ind w:left="360"/>
      </w:pPr>
      <w:r>
        <w:t>Useful for feeding data into external tools</w:t>
      </w:r>
    </w:p>
    <w:p>
      <w:pPr>
        <w:pStyle w:val="ListBullet"/>
        <w:ind w:left="360"/>
      </w:pPr>
      <w:r>
        <w:rPr>
          <w:b/>
        </w:rPr>
        <w:t>Note</w:t>
      </w:r>
      <w:r>
        <w:t>: Google recommends BigQuery export as the primary method</w:t>
      </w:r>
    </w:p>
    <w:p>
      <w:r>
        <w:rPr>
          <w:color w:val="AAAAAA"/>
          <w:sz w:val="16"/>
        </w:rPr>
        <w:t>────────────────────────────────────────────────────────────</w:t>
      </w:r>
    </w:p>
    <w:p>
      <w:pPr>
        <w:pStyle w:val="Heading2"/>
      </w:pPr>
      <w:r>
        <w:t>6. Billing Roles and Permissions</w:t>
      </w:r>
    </w:p>
    <w:p>
      <w:pPr>
        <w:pStyle w:val="Heading3"/>
      </w:pPr>
      <w:r>
        <w:t>Key Billing IAM Roles</w:t>
      </w:r>
    </w:p>
    <w:p>
      <w:r>
        <w:t>| Role | Description |</w:t>
      </w:r>
    </w:p>
    <w:p>
      <w:r>
        <w:t>|------|-------------|</w:t>
      </w:r>
    </w:p>
    <w:p>
      <w:r>
        <w:t xml:space="preserve">| </w:t>
      </w:r>
      <w:r>
        <w:rPr>
          <w:rFonts w:ascii="Courier New" w:hAnsi="Courier New"/>
          <w:color w:val="800000"/>
          <w:sz w:val="18"/>
        </w:rPr>
        <w:t>roles/billing.creator</w:t>
      </w:r>
      <w:r>
        <w:t xml:space="preserve"> | Create new billing accounts |</w:t>
      </w:r>
    </w:p>
    <w:p>
      <w:r>
        <w:t xml:space="preserve">| </w:t>
      </w:r>
      <w:r>
        <w:rPr>
          <w:rFonts w:ascii="Courier New" w:hAnsi="Courier New"/>
          <w:color w:val="800000"/>
          <w:sz w:val="18"/>
        </w:rPr>
        <w:t>roles/billing.admin</w:t>
      </w:r>
      <w:r>
        <w:t xml:space="preserve"> | Manage billing accounts (view costs, link/unlink projects, manage payments) |</w:t>
      </w:r>
    </w:p>
    <w:p>
      <w:r>
        <w:t xml:space="preserve">| </w:t>
      </w:r>
      <w:r>
        <w:rPr>
          <w:rFonts w:ascii="Courier New" w:hAnsi="Courier New"/>
          <w:color w:val="800000"/>
          <w:sz w:val="18"/>
        </w:rPr>
        <w:t>roles/billing.user</w:t>
      </w:r>
      <w:r>
        <w:t xml:space="preserve"> | Link projects to billing accounts |</w:t>
      </w:r>
    </w:p>
    <w:p>
      <w:r>
        <w:t xml:space="preserve">| </w:t>
      </w:r>
      <w:r>
        <w:rPr>
          <w:rFonts w:ascii="Courier New" w:hAnsi="Courier New"/>
          <w:color w:val="800000"/>
          <w:sz w:val="18"/>
        </w:rPr>
        <w:t>roles/billing.viewer</w:t>
      </w:r>
      <w:r>
        <w:t xml:space="preserve"> | View billing account cost and transactions |</w:t>
      </w:r>
    </w:p>
    <w:p>
      <w:r>
        <w:t xml:space="preserve">| </w:t>
      </w:r>
      <w:r>
        <w:rPr>
          <w:rFonts w:ascii="Courier New" w:hAnsi="Courier New"/>
          <w:color w:val="800000"/>
          <w:sz w:val="18"/>
        </w:rPr>
        <w:t>roles/billing.projectManager</w:t>
      </w:r>
      <w:r>
        <w:t xml:space="preserve"> | Link/unlink projects from a billing account |</w:t>
      </w:r>
    </w:p>
    <w:p>
      <w:r>
        <w:t xml:space="preserve">| </w:t>
      </w:r>
      <w:r>
        <w:rPr>
          <w:rFonts w:ascii="Courier New" w:hAnsi="Courier New"/>
          <w:color w:val="800000"/>
          <w:sz w:val="18"/>
        </w:rPr>
        <w:t>roles/billing.costsManager</w:t>
      </w:r>
      <w:r>
        <w:t xml:space="preserve"> | Manage budgets and view/export costs (no payment management) |</w:t>
      </w:r>
    </w:p>
    <w:p>
      <w:pPr>
        <w:pStyle w:val="Heading3"/>
      </w:pPr>
      <w:r>
        <w:t>Best Practices for Billing Roles</w:t>
      </w:r>
    </w:p>
    <w:p>
      <w:pPr>
        <w:pStyle w:val="ListBullet"/>
        <w:ind w:left="360"/>
      </w:pPr>
      <w:r>
        <w:t xml:space="preserve">Use </w:t>
      </w:r>
      <w:r>
        <w:rPr>
          <w:b/>
        </w:rPr>
        <w:t>billing.viewer</w:t>
      </w:r>
      <w:r>
        <w:t xml:space="preserve"> for teams that need cost visibility but no management rights</w:t>
      </w:r>
    </w:p>
    <w:p>
      <w:pPr>
        <w:pStyle w:val="ListBullet"/>
        <w:ind w:left="360"/>
      </w:pPr>
      <w:r>
        <w:t xml:space="preserve">Use </w:t>
      </w:r>
      <w:r>
        <w:rPr>
          <w:b/>
        </w:rPr>
        <w:t>billing.user</w:t>
      </w:r>
      <w:r>
        <w:t xml:space="preserve"> for project creators who need to link new projects to billing</w:t>
      </w:r>
    </w:p>
    <w:p>
      <w:pPr>
        <w:pStyle w:val="ListBullet"/>
        <w:ind w:left="360"/>
      </w:pPr>
      <w:r>
        <w:t xml:space="preserve">Use </w:t>
      </w:r>
      <w:r>
        <w:rPr>
          <w:b/>
        </w:rPr>
        <w:t>billing.admin</w:t>
      </w:r>
      <w:r>
        <w:t xml:space="preserve"> sparingly — it has broad permissions including payment management</w:t>
      </w:r>
    </w:p>
    <w:p>
      <w:pPr>
        <w:pStyle w:val="ListBullet"/>
        <w:ind w:left="360"/>
      </w:pPr>
      <w:r>
        <w:t xml:space="preserve">Assign billing roles at the </w:t>
      </w:r>
      <w:r>
        <w:rPr>
          <w:b/>
        </w:rPr>
        <w:t>organization level</w:t>
      </w:r>
      <w:r>
        <w:t xml:space="preserve"> for centralized control</w:t>
      </w:r>
    </w:p>
    <w:p>
      <w:r>
        <w:rPr>
          <w:color w:val="AAAAAA"/>
          <w:sz w:val="16"/>
        </w:rPr>
        <w:t>────────────────────────────────────────────────────────────</w:t>
      </w:r>
    </w:p>
    <w:p>
      <w:pPr>
        <w:pStyle w:val="Heading2"/>
      </w:pPr>
      <w:r>
        <w:t>7. Cost Management Tools</w:t>
      </w:r>
    </w:p>
    <w:p>
      <w:pPr>
        <w:pStyle w:val="Heading3"/>
      </w:pPr>
      <w:r>
        <w:t>Pricing Calculator</w:t>
      </w:r>
    </w:p>
    <w:p>
      <w:pPr>
        <w:pStyle w:val="ListBullet"/>
        <w:ind w:left="360"/>
      </w:pPr>
      <w:r>
        <w:t>Estimate costs before deploying resources</w:t>
      </w:r>
    </w:p>
    <w:p>
      <w:pPr>
        <w:pStyle w:val="ListBullet"/>
        <w:ind w:left="360"/>
      </w:pPr>
      <w:r>
        <w:t>Available at cloud.google.com/products/calculator</w:t>
      </w:r>
    </w:p>
    <w:p>
      <w:pPr>
        <w:pStyle w:val="ListBullet"/>
        <w:ind w:left="360"/>
      </w:pPr>
      <w:r>
        <w:t>Model different configurations and compare costs</w:t>
      </w:r>
    </w:p>
    <w:p>
      <w:pPr>
        <w:pStyle w:val="Heading3"/>
      </w:pPr>
      <w:r>
        <w:t>Cost Table (Billing Reports)</w:t>
      </w:r>
    </w:p>
    <w:p>
      <w:pPr>
        <w:pStyle w:val="ListBullet"/>
        <w:ind w:left="360"/>
      </w:pPr>
      <w:r>
        <w:t>Visual breakdown of costs in the Cloud Console</w:t>
      </w:r>
    </w:p>
    <w:p>
      <w:pPr>
        <w:pStyle w:val="ListBullet"/>
        <w:ind w:left="360"/>
      </w:pPr>
      <w:r>
        <w:t>Filter by project, service, SKU, time period, and labels</w:t>
      </w:r>
    </w:p>
    <w:p>
      <w:pPr>
        <w:pStyle w:val="ListBullet"/>
        <w:ind w:left="360"/>
      </w:pPr>
      <w:r>
        <w:t>View trends, forecasts, and cost anomalies</w:t>
      </w:r>
    </w:p>
    <w:p>
      <w:pPr>
        <w:pStyle w:val="Heading3"/>
      </w:pPr>
      <w:r>
        <w:t>Committed Use Discounts (CUDs)</w:t>
      </w:r>
    </w:p>
    <w:p>
      <w:pPr>
        <w:pStyle w:val="ListBullet"/>
        <w:ind w:left="360"/>
      </w:pPr>
      <w:r>
        <w:t>1-year or 3-year commitments for Compute Engine and Cloud SQL</w:t>
      </w:r>
    </w:p>
    <w:p>
      <w:pPr>
        <w:pStyle w:val="ListBullet"/>
        <w:ind w:left="360"/>
      </w:pPr>
      <w:r>
        <w:rPr>
          <w:b/>
        </w:rPr>
        <w:t>Savings</w:t>
      </w:r>
      <w:r>
        <w:t>: Up to 57% for 1-year, up to 70% for 3-year</w:t>
      </w:r>
    </w:p>
    <w:p>
      <w:pPr>
        <w:pStyle w:val="ListBullet"/>
        <w:ind w:left="360"/>
      </w:pPr>
      <w:r>
        <w:t>Applies to CPU and memory (not GPUs or premium OS licenses)</w:t>
      </w:r>
    </w:p>
    <w:p>
      <w:pPr>
        <w:pStyle w:val="ListBullet"/>
        <w:ind w:left="360"/>
      </w:pPr>
      <w:r>
        <w:t>Purchased at the project level</w:t>
      </w:r>
    </w:p>
    <w:p>
      <w:pPr>
        <w:pStyle w:val="Heading3"/>
      </w:pPr>
      <w:r>
        <w:t>Sustained Use Discounts (SUDs)</w:t>
      </w:r>
    </w:p>
    <w:p>
      <w:pPr>
        <w:pStyle w:val="ListBullet"/>
        <w:ind w:left="360"/>
      </w:pPr>
      <w:r>
        <w:rPr>
          <w:b/>
        </w:rPr>
        <w:t>Automatic discounts</w:t>
      </w:r>
      <w:r>
        <w:t xml:space="preserve"> for running Compute Engine resources more than 25% of the month</w:t>
      </w:r>
    </w:p>
    <w:p>
      <w:pPr>
        <w:pStyle w:val="ListBullet"/>
        <w:ind w:left="360"/>
      </w:pPr>
      <w:r>
        <w:t>No commitment required</w:t>
      </w:r>
    </w:p>
    <w:p>
      <w:pPr>
        <w:pStyle w:val="ListBullet"/>
        <w:ind w:left="360"/>
      </w:pPr>
      <w:r>
        <w:t>Up to 30% discount for full-month usage</w:t>
      </w:r>
    </w:p>
    <w:p>
      <w:pPr>
        <w:pStyle w:val="ListBullet"/>
        <w:ind w:left="360"/>
      </w:pPr>
      <w:r>
        <w:t>Applied automatically at the project level</w:t>
      </w:r>
    </w:p>
    <w:p>
      <w:pPr>
        <w:pStyle w:val="Heading3"/>
      </w:pPr>
      <w:r>
        <w:t>Labels for Cost Allocation</w:t>
      </w:r>
    </w:p>
    <w:p>
      <w:pPr>
        <w:pStyle w:val="ListBullet"/>
        <w:ind w:left="360"/>
      </w:pPr>
      <w:r>
        <w:t xml:space="preserve">Key-value pairs attached to resources (e.g., </w:t>
      </w:r>
      <w:r>
        <w:rPr>
          <w:rFonts w:ascii="Courier New" w:hAnsi="Courier New"/>
          <w:color w:val="800000"/>
          <w:sz w:val="18"/>
        </w:rPr>
        <w:t>environment:production</w:t>
      </w:r>
      <w:r>
        <w:t xml:space="preserve">, </w:t>
      </w:r>
      <w:r>
        <w:rPr>
          <w:rFonts w:ascii="Courier New" w:hAnsi="Courier New"/>
          <w:color w:val="800000"/>
          <w:sz w:val="18"/>
        </w:rPr>
        <w:t>team:backend</w:t>
      </w:r>
      <w:r>
        <w:t>)</w:t>
      </w:r>
    </w:p>
    <w:p>
      <w:pPr>
        <w:pStyle w:val="ListBullet"/>
        <w:ind w:left="360"/>
      </w:pPr>
      <w:r>
        <w:t>Used to filter and group costs in billing reports</w:t>
      </w:r>
    </w:p>
    <w:p>
      <w:pPr>
        <w:pStyle w:val="ListBullet"/>
        <w:ind w:left="360"/>
      </w:pPr>
      <w:r>
        <w:t>Can be used as budget scope criteria</w:t>
      </w:r>
    </w:p>
    <w:p>
      <w:pPr>
        <w:spacing w:before="80" w:after="80"/>
      </w:pPr>
      <w:r>
        <w:rPr>
          <w:rFonts w:ascii="Courier New" w:hAnsi="Courier New"/>
          <w:color w:val="333333"/>
          <w:sz w:val="16"/>
        </w:rPr>
        <w:t># Add labels to a VM instance</w:t>
        <w:br/>
        <w:t>gcloud compute instances add-labels INSTANCE_NAME \</w:t>
        <w:br/>
        <w:t xml:space="preserve">  --labels=environment=production,team=backend</w:t>
        <w:br/>
        <w:br/>
        <w:t># Add labels to a Cloud Storage bucket</w:t>
        <w:br/>
        <w:t>gcloud storage buckets update gs://BUCKET_NAME \</w:t>
        <w:br/>
        <w:t xml:space="preserve">  --update-labels=environment=staging</w:t>
      </w:r>
    </w:p>
    <w:p>
      <w:r>
        <w:rPr>
          <w:color w:val="AAAAAA"/>
          <w:sz w:val="16"/>
        </w:rPr>
        <w:t>────────────────────────────────────────────────────────────</w:t>
      </w:r>
    </w:p>
    <w:p>
      <w:pPr>
        <w:pStyle w:val="Heading2"/>
      </w:pPr>
      <w:r>
        <w:t>8. Billing Account Hierarchy</w:t>
      </w:r>
    </w:p>
    <w:p>
      <w:pPr>
        <w:spacing w:before="80" w:after="80"/>
      </w:pPr>
      <w:r>
        <w:rPr>
          <w:rFonts w:ascii="Courier New" w:hAnsi="Courier New"/>
          <w:color w:val="333333"/>
          <w:sz w:val="16"/>
        </w:rPr>
        <w:t>Organization</w:t>
        <w:br/>
        <w:t xml:space="preserve">  └── Billing Account(s)</w:t>
        <w:br/>
        <w:t xml:space="preserve">       └── Linked Projects</w:t>
        <w:br/>
        <w:t xml:space="preserve">            └── Resources (charges roll up to project, then billing account)</w:t>
      </w:r>
    </w:p>
    <w:p>
      <w:pPr>
        <w:pStyle w:val="Heading3"/>
      </w:pPr>
      <w:r>
        <w:t>Key Exam Points on Hierarchy</w:t>
      </w:r>
    </w:p>
    <w:p>
      <w:pPr>
        <w:pStyle w:val="ListBullet"/>
        <w:ind w:left="360"/>
      </w:pPr>
      <w:r>
        <w:t xml:space="preserve">A </w:t>
      </w:r>
      <w:r>
        <w:rPr>
          <w:b/>
        </w:rPr>
        <w:t>billing account</w:t>
      </w:r>
      <w:r>
        <w:t xml:space="preserve"> exists at the </w:t>
      </w:r>
      <w:r>
        <w:rPr>
          <w:b/>
        </w:rPr>
        <w:t>organization level</w:t>
      </w:r>
      <w:r>
        <w:t xml:space="preserve"> (not within folders/projects)</w:t>
      </w:r>
    </w:p>
    <w:p>
      <w:pPr>
        <w:pStyle w:val="ListBullet"/>
        <w:ind w:left="360"/>
      </w:pPr>
      <w:r>
        <w:t>A billing account can be linked to projects in different folders</w:t>
      </w:r>
    </w:p>
    <w:p>
      <w:pPr>
        <w:pStyle w:val="ListBullet"/>
        <w:ind w:left="360"/>
      </w:pPr>
      <w:r>
        <w:t>Multiple billing accounts can exist under one organization (e.g., per department)</w:t>
      </w:r>
    </w:p>
    <w:p>
      <w:pPr>
        <w:pStyle w:val="ListBullet"/>
        <w:ind w:left="360"/>
      </w:pPr>
      <w:r>
        <w:t>Billing account admins are different from project admins</w:t>
      </w:r>
    </w:p>
    <w:p>
      <w:r>
        <w:rPr>
          <w:color w:val="AAAAAA"/>
          <w:sz w:val="16"/>
        </w:rPr>
        <w:t>────────────────────────────────────────────────────────────</w:t>
      </w:r>
    </w:p>
    <w:p>
      <w:pPr>
        <w:pStyle w:val="Heading2"/>
      </w:pPr>
      <w:r>
        <w:t>Exam Practice Questions</w:t>
      </w:r>
    </w:p>
    <w:p>
      <w:pPr>
        <w:pStyle w:val="ListNumber"/>
        <w:ind w:left="360"/>
      </w:pPr>
      <w:r>
        <w:rPr>
          <w:b/>
        </w:rPr>
        <w:t>A project creator needs to set up a new project and link it to the company's billing account. Which roles do they need?</w:t>
      </w:r>
    </w:p>
    <w:p>
      <w:pPr>
        <w:pStyle w:val="ListBullet"/>
        <w:ind w:left="720"/>
      </w:pPr>
      <w:r>
        <w:t xml:space="preserve">Answer: </w:t>
      </w:r>
      <w:r>
        <w:rPr>
          <w:rFonts w:ascii="Courier New" w:hAnsi="Courier New"/>
          <w:color w:val="800000"/>
          <w:sz w:val="18"/>
        </w:rPr>
        <w:t>roles/billing.user</w:t>
      </w:r>
      <w:r>
        <w:t xml:space="preserve"> on the billing account AND </w:t>
      </w:r>
      <w:r>
        <w:rPr>
          <w:rFonts w:ascii="Courier New" w:hAnsi="Courier New"/>
          <w:color w:val="800000"/>
          <w:sz w:val="18"/>
        </w:rPr>
        <w:t>roles/resourcemanager.projectCreator</w:t>
      </w:r>
      <w:r>
        <w:t xml:space="preserve"> on the organization or folder.</w:t>
      </w:r>
    </w:p>
    <w:p>
      <w:pPr>
        <w:pStyle w:val="ListNumber"/>
        <w:ind w:left="360"/>
      </w:pPr>
      <w:r>
        <w:rPr>
          <w:b/>
        </w:rPr>
        <w:t>Your team wants to automatically shut down resources when spending exceeds $5,000. How do you accomplish this?</w:t>
      </w:r>
    </w:p>
    <w:p>
      <w:pPr>
        <w:pStyle w:val="ListBullet"/>
        <w:ind w:left="720"/>
      </w:pPr>
      <w:r>
        <w:t>Answer: Create a budget with a Pub/Sub notification. Create a Cloud Function triggered by the Pub/Sub topic that disables billing on the project (or scales down resources).</w:t>
      </w:r>
    </w:p>
    <w:p>
      <w:pPr>
        <w:pStyle w:val="ListNumber"/>
        <w:ind w:left="360"/>
      </w:pPr>
      <w:r>
        <w:rPr>
          <w:b/>
        </w:rPr>
        <w:t>You need to analyze your Google Cloud spending by team and environment. What should you do?</w:t>
      </w:r>
    </w:p>
    <w:p>
      <w:pPr>
        <w:pStyle w:val="ListBullet"/>
        <w:ind w:left="720"/>
      </w:pPr>
      <w:r>
        <w:t>Answer: Apply labels (team, environment) to all resources. Enable BigQuery billing export. Query the export data filtered by labels.</w:t>
      </w:r>
    </w:p>
    <w:p>
      <w:pPr>
        <w:pStyle w:val="ListNumber"/>
        <w:ind w:left="360"/>
      </w:pPr>
      <w:r>
        <w:rPr>
          <w:b/>
        </w:rPr>
        <w:t>What happens to running VMs if a project's billing account is removed?</w:t>
      </w:r>
    </w:p>
    <w:p>
      <w:pPr>
        <w:pStyle w:val="ListBullet"/>
        <w:ind w:left="720"/>
      </w:pPr>
      <w:r>
        <w:t>Answer: The VMs will be stopped. They won't be immediately deleted, but they won't run. After a grace period, the project and its resources may be deleted.</w:t>
      </w:r>
    </w:p>
    <w:p>
      <w:pPr>
        <w:pStyle w:val="ListNumber"/>
        <w:ind w:left="360"/>
      </w:pPr>
      <w:r>
        <w:rPr>
          <w:b/>
        </w:rPr>
        <w:t>Which billing export method provides the most detailed cost data?</w:t>
      </w:r>
    </w:p>
    <w:p>
      <w:pPr>
        <w:pStyle w:val="ListBullet"/>
        <w:ind w:left="720"/>
      </w:pPr>
      <w:r>
        <w:t>Answer: BigQuery export (specifically, the "Detailed usage cost" export type) provides the most granular, resource-level cost data.</w:t>
      </w:r>
    </w:p>
    <w:p>
      <w:pPr>
        <w:pStyle w:val="ListNumber"/>
        <w:ind w:left="360"/>
      </w:pPr>
      <w:r>
        <w:rPr>
          <w:b/>
        </w:rPr>
        <w:t>Can a billing budget automatically stop spending when the threshold is reached?</w:t>
      </w:r>
    </w:p>
    <w:p>
      <w:pPr>
        <w:pStyle w:val="ListBullet"/>
        <w:ind w:left="720"/>
      </w:pPr>
      <w:r>
        <w:t>Answer: No. Billing budgets only send alerts/notifications. To cap spending, you need a programmatic solution using Pub/Sub and Cloud Functions.</w:t>
      </w:r>
    </w:p>
    <w:p>
      <w:r>
        <w:br w:type="page"/>
      </w:r>
    </w:p>
    <w:p>
      <w:pPr>
        <w:pStyle w:val="Heading1"/>
      </w:pPr>
      <w:r>
        <w:t>Section 2.1 — Planning and Configuring Compute Resources</w:t>
      </w:r>
    </w:p>
    <w:p>
      <w:pPr>
        <w:pStyle w:val="Heading2"/>
      </w:pPr>
      <w:r>
        <w:t>Exam Relevance</w:t>
      </w:r>
    </w:p>
    <w:p>
      <w:r>
        <w:t xml:space="preserve">This topic is part of </w:t>
      </w:r>
      <w:r>
        <w:rPr>
          <w:b/>
        </w:rPr>
        <w:t>Section 2: Planning and configuring a cloud solution (~17.5 % of the exam)</w:t>
      </w:r>
      <w:r>
        <w:t>. You must be able to select the appropriate compute option for a given workload and understand when to use Spot VMs and custom machine types.</w:t>
      </w:r>
    </w:p>
    <w:p>
      <w:r>
        <w:rPr>
          <w:color w:val="AAAAAA"/>
          <w:sz w:val="16"/>
        </w:rPr>
        <w:t>────────────────────────────────────────────────────────────</w:t>
      </w:r>
    </w:p>
    <w:p>
      <w:pPr>
        <w:pStyle w:val="Heading2"/>
      </w:pPr>
      <w:r>
        <w:t>1. Google Cloud Compute Options Overview</w:t>
      </w:r>
    </w:p>
    <w:p>
      <w:r>
        <w:t>Google Cloud offers a spectrum of compute services, from fully managed infrastructure (IaaS) to fully managed serverless (FaaS):</w:t>
      </w:r>
    </w:p>
    <w:p>
      <w:pPr>
        <w:spacing w:before="80" w:after="80"/>
      </w:pPr>
      <w:r>
        <w:rPr>
          <w:rFonts w:ascii="Courier New" w:hAnsi="Courier New"/>
          <w:color w:val="333333"/>
          <w:sz w:val="16"/>
        </w:rPr>
        <w:t>More Control                                              More Managed</w:t>
        <w:br/>
        <w:t>◄──────────────────────────────────────────────────────────────────►</w:t>
        <w:br/>
        <w:t>Compute Engine    GKE          Cloud Run        Cloud Functions</w:t>
        <w:br/>
        <w:t>(IaaS)           (CaaS)       (Serverless      (FaaS)</w:t>
        <w:br/>
        <w:t xml:space="preserve">                              Containers)</w:t>
      </w:r>
    </w:p>
    <w:p>
      <w:pPr>
        <w:pStyle w:val="Heading3"/>
      </w:pPr>
      <w:r>
        <w:t>Decision Matrix</w:t>
      </w:r>
    </w:p>
    <w:p>
      <w:r>
        <w:t>| Criteria | Compute Engine | GKE | Cloud Run | Cloud Functions |</w:t>
      </w:r>
    </w:p>
    <w:p>
      <w:r>
        <w:t>|----------|---------------|-----|-----------|-----------------|</w:t>
      </w:r>
    </w:p>
    <w:p>
      <w:r>
        <w:t xml:space="preserve">| </w:t>
      </w:r>
      <w:r>
        <w:rPr>
          <w:b/>
        </w:rPr>
        <w:t>Workload type</w:t>
      </w:r>
      <w:r>
        <w:t xml:space="preserve"> | Any (VMs) | Containerized microservices | Containerized stateless apps | Event-driven functions |</w:t>
      </w:r>
    </w:p>
    <w:p>
      <w:r>
        <w:t xml:space="preserve">| </w:t>
      </w:r>
      <w:r>
        <w:rPr>
          <w:b/>
        </w:rPr>
        <w:t>Management level</w:t>
      </w:r>
      <w:r>
        <w:t xml:space="preserve"> | You manage OS, runtime, app | You manage containers, K8s config | Google manages infra | Google manages everything |</w:t>
      </w:r>
    </w:p>
    <w:p>
      <w:r>
        <w:t xml:space="preserve">| </w:t>
      </w:r>
      <w:r>
        <w:rPr>
          <w:b/>
        </w:rPr>
        <w:t>Scaling</w:t>
      </w:r>
      <w:r>
        <w:t xml:space="preserve"> | Manual/Autoscaler | Pod/Node autoscaling | Automatic (0 to N) | Automatic (0 to N) |</w:t>
      </w:r>
    </w:p>
    <w:p>
      <w:r>
        <w:t xml:space="preserve">| </w:t>
      </w:r>
      <w:r>
        <w:rPr>
          <w:b/>
        </w:rPr>
        <w:t>Startup time</w:t>
      </w:r>
      <w:r>
        <w:t xml:space="preserve"> | Minutes | Seconds (pods) | Seconds | Seconds |</w:t>
      </w:r>
    </w:p>
    <w:p>
      <w:r>
        <w:t xml:space="preserve">| </w:t>
      </w:r>
      <w:r>
        <w:rPr>
          <w:b/>
        </w:rPr>
        <w:t>Pricing</w:t>
      </w:r>
      <w:r>
        <w:t xml:space="preserve"> | Per second (min 1 min) | Per cluster + node VMs | Per request + CPU/memory time | Per invocation + compute time |</w:t>
      </w:r>
    </w:p>
    <w:p>
      <w:r>
        <w:t xml:space="preserve">| </w:t>
      </w:r>
      <w:r>
        <w:rPr>
          <w:b/>
        </w:rPr>
        <w:t>State</w:t>
      </w:r>
      <w:r>
        <w:t xml:space="preserve"> | Stateful | Stateful/Stateless | Stateless (preferred) | Stateless |</w:t>
      </w:r>
    </w:p>
    <w:p>
      <w:r>
        <w:t xml:space="preserve">| </w:t>
      </w:r>
      <w:r>
        <w:rPr>
          <w:b/>
        </w:rPr>
        <w:t>Max request timeout</w:t>
      </w:r>
      <w:r>
        <w:t xml:space="preserve"> | Unlimited | Unlimited | 60 min (gen2) | 9 min (gen1) / 60 min (gen2) |</w:t>
      </w:r>
    </w:p>
    <w:p>
      <w:r>
        <w:t xml:space="preserve">| </w:t>
      </w:r>
      <w:r>
        <w:rPr>
          <w:b/>
        </w:rPr>
        <w:t>Use cases</w:t>
      </w:r>
      <w:r>
        <w:t xml:space="preserve"> | Legacy apps, GPU, custom OS | Microservices, hybrid, multi-cloud | Web APIs, async processing | Webhooks, triggers, lightweight processing |</w:t>
      </w:r>
    </w:p>
    <w:p>
      <w:r>
        <w:rPr>
          <w:color w:val="AAAAAA"/>
          <w:sz w:val="16"/>
        </w:rPr>
        <w:t>────────────────────────────────────────────────────────────</w:t>
      </w:r>
    </w:p>
    <w:p>
      <w:pPr>
        <w:pStyle w:val="Heading2"/>
      </w:pPr>
      <w:r>
        <w:t>2. Compute Engine (Virtual Machines)</w:t>
      </w:r>
    </w:p>
    <w:p>
      <w:pPr>
        <w:pStyle w:val="Heading3"/>
      </w:pPr>
      <w:r>
        <w:t>What Is Compute Engine?</w:t>
      </w:r>
    </w:p>
    <w:p>
      <w:pPr>
        <w:pStyle w:val="ListBullet"/>
        <w:ind w:left="360"/>
      </w:pPr>
      <w:r>
        <w:rPr>
          <w:b/>
        </w:rPr>
        <w:t>IaaS</w:t>
      </w:r>
      <w:r>
        <w:t xml:space="preserve"> — Google's virtual machine service</w:t>
      </w:r>
    </w:p>
    <w:p>
      <w:pPr>
        <w:pStyle w:val="ListBullet"/>
        <w:ind w:left="360"/>
      </w:pPr>
      <w:r>
        <w:t>Full control over the operating system, software stack, and configuration</w:t>
      </w:r>
    </w:p>
    <w:p>
      <w:pPr>
        <w:pStyle w:val="ListBullet"/>
        <w:ind w:left="360"/>
      </w:pPr>
      <w:r>
        <w:t>Runs on Google's global infrastructure</w:t>
      </w:r>
    </w:p>
    <w:p>
      <w:pPr>
        <w:pStyle w:val="Heading3"/>
      </w:pPr>
      <w:r>
        <w:t>Machine Type Families</w:t>
      </w:r>
    </w:p>
    <w:p>
      <w:r>
        <w:t>| Family | Prefix | Best For |</w:t>
      </w:r>
    </w:p>
    <w:p>
      <w:r>
        <w:t>|--------|--------|----------|</w:t>
      </w:r>
    </w:p>
    <w:p>
      <w:r>
        <w:t xml:space="preserve">| </w:t>
      </w:r>
      <w:r>
        <w:rPr>
          <w:b/>
        </w:rPr>
        <w:t>General-purpose</w:t>
      </w:r>
      <w:r>
        <w:t xml:space="preserve"> | E2, N2, N2D, N1, T2D, T2A, C3, C3D | Balanced workloads (web servers, databases, dev environments) |</w:t>
      </w:r>
    </w:p>
    <w:p>
      <w:r>
        <w:t xml:space="preserve">| </w:t>
      </w:r>
      <w:r>
        <w:rPr>
          <w:b/>
        </w:rPr>
        <w:t>Compute-optimized</w:t>
      </w:r>
      <w:r>
        <w:t xml:space="preserve"> | C2, C2D, H3 | CPU-intensive (gaming, HPC, batch processing, media transcoding) |</w:t>
      </w:r>
    </w:p>
    <w:p>
      <w:r>
        <w:t xml:space="preserve">| </w:t>
      </w:r>
      <w:r>
        <w:rPr>
          <w:b/>
        </w:rPr>
        <w:t>Memory-optimized</w:t>
      </w:r>
      <w:r>
        <w:t xml:space="preserve"> | M1, M2, M3 | Large in-memory workloads (SAP HANA, in-memory databases) |</w:t>
      </w:r>
    </w:p>
    <w:p>
      <w:r>
        <w:t xml:space="preserve">| </w:t>
      </w:r>
      <w:r>
        <w:rPr>
          <w:b/>
        </w:rPr>
        <w:t>Accelerator-optimized</w:t>
      </w:r>
      <w:r>
        <w:t xml:space="preserve"> | A2, A3, G2 | ML training/inference, GPU workloads |</w:t>
      </w:r>
    </w:p>
    <w:p>
      <w:r>
        <w:t xml:space="preserve">| </w:t>
      </w:r>
      <w:r>
        <w:rPr>
          <w:b/>
        </w:rPr>
        <w:t>Storage-optimized</w:t>
      </w:r>
      <w:r>
        <w:t xml:space="preserve"> | Z3 | High IOPS, large local SSD workloads |</w:t>
      </w:r>
    </w:p>
    <w:p>
      <w:pPr>
        <w:pStyle w:val="Heading3"/>
      </w:pPr>
      <w:r>
        <w:t>Machine Type Naming Convention</w:t>
      </w:r>
    </w:p>
    <w:p>
      <w:pPr>
        <w:spacing w:before="80" w:after="80"/>
      </w:pPr>
      <w:r>
        <w:rPr>
          <w:rFonts w:ascii="Courier New" w:hAnsi="Courier New"/>
          <w:color w:val="333333"/>
          <w:sz w:val="16"/>
        </w:rPr>
        <w:t>FAMILY-STANDARD-CPUS</w:t>
        <w:br/>
        <w:t>Example: e2-standard-4</w:t>
        <w:br/>
        <w:t xml:space="preserve">         │  │         │</w:t>
        <w:br/>
        <w:t xml:space="preserve">         │  │         └── 4 vCPUs</w:t>
        <w:br/>
        <w:t xml:space="preserve">         │  └── Standard ratio (CPU:Memory)</w:t>
        <w:br/>
        <w:t xml:space="preserve">         └── E2 family</w:t>
      </w:r>
    </w:p>
    <w:p>
      <w:r>
        <w:rPr>
          <w:b/>
        </w:rPr>
        <w:t>Ratio Options</w:t>
      </w:r>
      <w:r>
        <w:t>:</w:t>
      </w:r>
    </w:p>
    <w:p>
      <w:pPr>
        <w:pStyle w:val="ListBullet"/>
        <w:ind w:left="360"/>
      </w:pPr>
      <w:r>
        <w:rPr>
          <w:rFonts w:ascii="Courier New" w:hAnsi="Courier New"/>
          <w:color w:val="800000"/>
          <w:sz w:val="18"/>
        </w:rPr>
        <w:t>standard</w:t>
      </w:r>
      <w:r>
        <w:t xml:space="preserve"> — 4 GB per vCPU</w:t>
      </w:r>
    </w:p>
    <w:p>
      <w:pPr>
        <w:pStyle w:val="ListBullet"/>
        <w:ind w:left="360"/>
      </w:pPr>
      <w:r>
        <w:rPr>
          <w:rFonts w:ascii="Courier New" w:hAnsi="Courier New"/>
          <w:color w:val="800000"/>
          <w:sz w:val="18"/>
        </w:rPr>
        <w:t>highmem</w:t>
      </w:r>
      <w:r>
        <w:t xml:space="preserve"> — 8 GB per vCPU</w:t>
      </w:r>
    </w:p>
    <w:p>
      <w:pPr>
        <w:pStyle w:val="ListBullet"/>
        <w:ind w:left="360"/>
      </w:pPr>
      <w:r>
        <w:rPr>
          <w:rFonts w:ascii="Courier New" w:hAnsi="Courier New"/>
          <w:color w:val="800000"/>
          <w:sz w:val="18"/>
        </w:rPr>
        <w:t>highcpu</w:t>
      </w:r>
      <w:r>
        <w:t xml:space="preserve"> — 1 GB per vCPU</w:t>
      </w:r>
    </w:p>
    <w:p>
      <w:pPr>
        <w:pStyle w:val="ListBullet"/>
        <w:ind w:left="360"/>
      </w:pPr>
      <w:r>
        <w:rPr>
          <w:rFonts w:ascii="Courier New" w:hAnsi="Courier New"/>
          <w:color w:val="800000"/>
          <w:sz w:val="18"/>
        </w:rPr>
        <w:t>micro/small/medium</w:t>
      </w:r>
      <w:r>
        <w:t xml:space="preserve"> — Shared-core types</w:t>
      </w:r>
    </w:p>
    <w:p>
      <w:pPr>
        <w:pStyle w:val="Heading3"/>
      </w:pPr>
      <w:r>
        <w:t>Custom Machine Types</w:t>
      </w:r>
    </w:p>
    <w:p>
      <w:pPr>
        <w:pStyle w:val="ListBullet"/>
        <w:ind w:left="360"/>
      </w:pPr>
      <w:r>
        <w:t xml:space="preserve">Create VMs with </w:t>
      </w:r>
      <w:r>
        <w:rPr>
          <w:b/>
        </w:rPr>
        <w:t>non-standard CPU and memory configurations</w:t>
      </w:r>
    </w:p>
    <w:p>
      <w:pPr>
        <w:pStyle w:val="ListBullet"/>
        <w:ind w:left="360"/>
      </w:pPr>
      <w:r>
        <w:t>Available for N1, N2, N2D, and E2 families</w:t>
      </w:r>
    </w:p>
    <w:p>
      <w:pPr>
        <w:pStyle w:val="ListBullet"/>
        <w:ind w:left="360"/>
      </w:pPr>
      <w:r>
        <w:t>Specify exact vCPU count and memory (in 256 MB increments)</w:t>
      </w:r>
    </w:p>
    <w:p>
      <w:pPr>
        <w:pStyle w:val="ListBullet"/>
        <w:ind w:left="360"/>
      </w:pPr>
      <w:r>
        <w:rPr>
          <w:b/>
        </w:rPr>
        <w:t>Use case</w:t>
      </w:r>
      <w:r>
        <w:t>: When predefined types waste resources (e.g., need 6 vCPUs with 20 GB RAM)</w:t>
      </w:r>
    </w:p>
    <w:p>
      <w:pPr>
        <w:spacing w:before="80" w:after="80"/>
      </w:pPr>
      <w:r>
        <w:rPr>
          <w:rFonts w:ascii="Courier New" w:hAnsi="Courier New"/>
          <w:color w:val="333333"/>
          <w:sz w:val="16"/>
        </w:rPr>
        <w:t># Create a custom machine type</w:t>
        <w:br/>
        <w:t>gcloud compute instances create my-vm \</w:t>
        <w:br/>
        <w:t xml:space="preserve">  --custom-cpu=6 \</w:t>
        <w:br/>
        <w:t xml:space="preserve">  --custom-memory=20GB \</w:t>
        <w:br/>
        <w:t xml:space="preserve">  --zone=us-central1-a</w:t>
        <w:br/>
        <w:br/>
        <w:t># Or using the machine type string</w:t>
        <w:br/>
        <w:t>gcloud compute instances create my-vm \</w:t>
        <w:br/>
        <w:t xml:space="preserve">  --machine-type=custom-6-20480 \</w:t>
        <w:br/>
        <w:t xml:space="preserve">  --zone=us-central1-a</w:t>
      </w:r>
    </w:p>
    <w:p>
      <w:r>
        <w:rPr>
          <w:b/>
        </w:rPr>
        <w:t>Pricing</w:t>
      </w:r>
      <w:r>
        <w:t>: Custom machine types cost slightly more per resource unit than predefined types of the same family.</w:t>
      </w:r>
    </w:p>
    <w:p>
      <w:pPr>
        <w:pStyle w:val="Heading3"/>
      </w:pPr>
      <w:r>
        <w:t>Sole-Tenant Nodes</w:t>
      </w:r>
    </w:p>
    <w:p>
      <w:pPr>
        <w:pStyle w:val="ListBullet"/>
        <w:ind w:left="360"/>
      </w:pPr>
      <w:r>
        <w:t>Physical server dedicated exclusively to your VMs</w:t>
      </w:r>
    </w:p>
    <w:p>
      <w:pPr>
        <w:pStyle w:val="ListBullet"/>
        <w:ind w:left="360"/>
      </w:pPr>
      <w:r>
        <w:t>Use cases: Compliance, licensing (BYOL), performance isolation</w:t>
      </w:r>
    </w:p>
    <w:p>
      <w:pPr>
        <w:pStyle w:val="ListBullet"/>
        <w:ind w:left="360"/>
      </w:pPr>
      <w:r>
        <w:t>Specify a node template and node group</w:t>
      </w:r>
    </w:p>
    <w:p>
      <w:pPr>
        <w:pStyle w:val="Heading3"/>
      </w:pPr>
      <w:r>
        <w:t>When to Choose Compute Engine</w:t>
      </w:r>
    </w:p>
    <w:p>
      <w:pPr>
        <w:pStyle w:val="ListBullet"/>
        <w:ind w:left="360"/>
      </w:pPr>
      <w:r>
        <w:t>You need full control over the OS and runtime environment</w:t>
      </w:r>
    </w:p>
    <w:p>
      <w:pPr>
        <w:pStyle w:val="ListBullet"/>
        <w:ind w:left="360"/>
      </w:pPr>
      <w:r>
        <w:t>Running legacy applications that cannot be containerized</w:t>
      </w:r>
    </w:p>
    <w:p>
      <w:pPr>
        <w:pStyle w:val="ListBullet"/>
        <w:ind w:left="360"/>
      </w:pPr>
      <w:r>
        <w:t>Workloads requiring GPUs or TPUs</w:t>
      </w:r>
    </w:p>
    <w:p>
      <w:pPr>
        <w:pStyle w:val="ListBullet"/>
        <w:ind w:left="360"/>
      </w:pPr>
      <w:r>
        <w:t>Stateful applications needing persistent local storage</w:t>
      </w:r>
    </w:p>
    <w:p>
      <w:pPr>
        <w:pStyle w:val="ListBullet"/>
        <w:ind w:left="360"/>
      </w:pPr>
      <w:r>
        <w:t>Specific OS or kernel requirements</w:t>
      </w:r>
    </w:p>
    <w:p>
      <w:pPr>
        <w:pStyle w:val="ListBullet"/>
        <w:ind w:left="360"/>
      </w:pPr>
      <w:r>
        <w:t>Windows Server workloads</w:t>
      </w:r>
    </w:p>
    <w:p>
      <w:pPr>
        <w:pStyle w:val="ListBullet"/>
        <w:ind w:left="360"/>
      </w:pPr>
      <w:r>
        <w:t>Lift-and-shift migrations from on-premises</w:t>
      </w:r>
    </w:p>
    <w:p>
      <w:r>
        <w:rPr>
          <w:color w:val="AAAAAA"/>
          <w:sz w:val="16"/>
        </w:rPr>
        <w:t>────────────────────────────────────────────────────────────</w:t>
      </w:r>
    </w:p>
    <w:p>
      <w:pPr>
        <w:pStyle w:val="Heading2"/>
      </w:pPr>
      <w:r>
        <w:t>3. Spot VMs (formerly Preemptible VMs)</w:t>
      </w:r>
    </w:p>
    <w:p>
      <w:pPr>
        <w:pStyle w:val="Heading3"/>
      </w:pPr>
      <w:r>
        <w:t>What Are Spot VMs?</w:t>
      </w:r>
    </w:p>
    <w:p>
      <w:pPr>
        <w:pStyle w:val="ListBullet"/>
        <w:ind w:left="360"/>
      </w:pPr>
      <w:r>
        <w:rPr>
          <w:b/>
        </w:rPr>
        <w:t>Significantly cheaper</w:t>
      </w:r>
      <w:r>
        <w:t xml:space="preserve"> VMs (60-91% discount compared to on-demand)</w:t>
      </w:r>
    </w:p>
    <w:p>
      <w:pPr>
        <w:pStyle w:val="ListBullet"/>
        <w:ind w:left="360"/>
      </w:pPr>
      <w:r>
        <w:t xml:space="preserve">Google can </w:t>
      </w:r>
      <w:r>
        <w:rPr>
          <w:b/>
        </w:rPr>
        <w:t>reclaim them at any time</w:t>
      </w:r>
      <w:r>
        <w:t xml:space="preserve"> (with a 30-second warning)</w:t>
      </w:r>
    </w:p>
    <w:p>
      <w:pPr>
        <w:pStyle w:val="ListBullet"/>
        <w:ind w:left="360"/>
      </w:pPr>
      <w:r>
        <w:t xml:space="preserve">Maximum lifetime of </w:t>
      </w:r>
      <w:r>
        <w:rPr>
          <w:b/>
        </w:rPr>
        <w:t>24 hours</w:t>
      </w:r>
      <w:r>
        <w:t xml:space="preserve"> (Preemptible) or </w:t>
      </w:r>
      <w:r>
        <w:rPr>
          <w:b/>
        </w:rPr>
        <w:t>no maximum</w:t>
      </w:r>
      <w:r>
        <w:t xml:space="preserve"> (Spot)</w:t>
      </w:r>
    </w:p>
    <w:p>
      <w:pPr>
        <w:pStyle w:val="ListBullet"/>
        <w:ind w:left="360"/>
      </w:pPr>
      <w:r>
        <w:t>Not covered by SLA</w:t>
      </w:r>
    </w:p>
    <w:p>
      <w:pPr>
        <w:pStyle w:val="Heading3"/>
      </w:pPr>
      <w:r>
        <w:t>Spot VMs vs. Preemptible VMs</w:t>
      </w:r>
    </w:p>
    <w:p>
      <w:r>
        <w:t>| Feature | Spot VMs | Preemptible VMs (Legacy) |</w:t>
      </w:r>
    </w:p>
    <w:p>
      <w:r>
        <w:t>|---------|----------|-------------------------|</w:t>
      </w:r>
    </w:p>
    <w:p>
      <w:r>
        <w:t>| Max lifetime | No limit (but can be reclaimed) | 24 hours |</w:t>
      </w:r>
    </w:p>
    <w:p>
      <w:r>
        <w:t>| Pricing model | Dynamic (market-based) | Fixed discount |</w:t>
      </w:r>
    </w:p>
    <w:p>
      <w:r>
        <w:t>| Availability | Same | Same |</w:t>
      </w:r>
    </w:p>
    <w:p>
      <w:r>
        <w:t>| Reclaim notice | 30 seconds | 30 seconds |</w:t>
      </w:r>
    </w:p>
    <w:p>
      <w:pPr>
        <w:pStyle w:val="Heading3"/>
      </w:pPr>
      <w:r>
        <w:t>When to Use Spot VMs</w:t>
      </w:r>
    </w:p>
    <w:p>
      <w:pPr>
        <w:pStyle w:val="ListBullet"/>
        <w:ind w:left="360"/>
      </w:pPr>
      <w:r>
        <w:rPr>
          <w:b/>
        </w:rPr>
        <w:t>Batch processing</w:t>
      </w:r>
      <w:r>
        <w:t xml:space="preserve"> — Jobs that can be checkpointed and restarted</w:t>
      </w:r>
    </w:p>
    <w:p>
      <w:pPr>
        <w:pStyle w:val="ListBullet"/>
        <w:ind w:left="360"/>
      </w:pPr>
      <w:r>
        <w:rPr>
          <w:b/>
        </w:rPr>
        <w:t>CI/CD pipelines</w:t>
      </w:r>
      <w:r>
        <w:t xml:space="preserve"> — Build and test jobs</w:t>
      </w:r>
    </w:p>
    <w:p>
      <w:pPr>
        <w:pStyle w:val="ListBullet"/>
        <w:ind w:left="360"/>
      </w:pPr>
      <w:r>
        <w:rPr>
          <w:b/>
        </w:rPr>
        <w:t>Data processing</w:t>
      </w:r>
      <w:r>
        <w:t xml:space="preserve"> — Hadoop, Spark, Dataproc workloads</w:t>
      </w:r>
    </w:p>
    <w:p>
      <w:pPr>
        <w:pStyle w:val="ListBullet"/>
        <w:ind w:left="360"/>
      </w:pPr>
      <w:r>
        <w:rPr>
          <w:b/>
        </w:rPr>
        <w:t>Rendering</w:t>
      </w:r>
      <w:r>
        <w:t xml:space="preserve"> — Video/image rendering farms</w:t>
      </w:r>
    </w:p>
    <w:p>
      <w:pPr>
        <w:pStyle w:val="ListBullet"/>
        <w:ind w:left="360"/>
      </w:pPr>
      <w:r>
        <w:rPr>
          <w:b/>
        </w:rPr>
        <w:t>Machine learning training</w:t>
      </w:r>
      <w:r>
        <w:t xml:space="preserve"> — Distributed training with checkpointing</w:t>
      </w:r>
    </w:p>
    <w:p>
      <w:pPr>
        <w:pStyle w:val="ListBullet"/>
        <w:ind w:left="360"/>
      </w:pPr>
      <w:r>
        <w:rPr>
          <w:b/>
        </w:rPr>
        <w:t>Dev/test environments</w:t>
      </w:r>
      <w:r>
        <w:t xml:space="preserve"> — Non-critical development workloads</w:t>
      </w:r>
    </w:p>
    <w:p>
      <w:pPr>
        <w:pStyle w:val="Heading3"/>
      </w:pPr>
      <w:r>
        <w:t>When NOT to Use Spot VMs</w:t>
      </w:r>
    </w:p>
    <w:p>
      <w:pPr>
        <w:pStyle w:val="ListBullet"/>
        <w:ind w:left="360"/>
      </w:pPr>
      <w:r>
        <w:t>Production web servers serving live traffic</w:t>
      </w:r>
    </w:p>
    <w:p>
      <w:pPr>
        <w:pStyle w:val="ListBullet"/>
        <w:ind w:left="360"/>
      </w:pPr>
      <w:r>
        <w:t>Databases requiring high availability</w:t>
      </w:r>
    </w:p>
    <w:p>
      <w:pPr>
        <w:pStyle w:val="ListBullet"/>
        <w:ind w:left="360"/>
      </w:pPr>
      <w:r>
        <w:t>Applications that cannot tolerate interruptions</w:t>
      </w:r>
    </w:p>
    <w:p>
      <w:pPr>
        <w:pStyle w:val="ListBullet"/>
        <w:ind w:left="360"/>
      </w:pPr>
      <w:r>
        <w:t>Workloads with strict SLA requirements</w:t>
      </w:r>
    </w:p>
    <w:p>
      <w:pPr>
        <w:pStyle w:val="Heading3"/>
      </w:pPr>
      <w:r>
        <w:t>gcloud Commands</w:t>
      </w:r>
    </w:p>
    <w:p>
      <w:pPr>
        <w:spacing w:before="80" w:after="80"/>
      </w:pPr>
      <w:r>
        <w:rPr>
          <w:rFonts w:ascii="Courier New" w:hAnsi="Courier New"/>
          <w:color w:val="333333"/>
          <w:sz w:val="16"/>
        </w:rPr>
        <w:t># Create a Spot VM</w:t>
        <w:br/>
        <w:t>gcloud compute instances create my-spot-vm \</w:t>
        <w:br/>
        <w:t xml:space="preserve">  --provisioning-model=SPOT \</w:t>
        <w:br/>
        <w:t xml:space="preserve">  --instance-termination-action=STOP \</w:t>
        <w:br/>
        <w:t xml:space="preserve">  --zone=us-central1-a \</w:t>
        <w:br/>
        <w:t xml:space="preserve">  --machine-type=e2-standard-4</w:t>
        <w:br/>
        <w:br/>
        <w:t># Create a Preemptible VM (legacy)</w:t>
        <w:br/>
        <w:t>gcloud compute instances create my-preemptible-vm \</w:t>
        <w:br/>
        <w:t xml:space="preserve">  --preemptible \</w:t>
        <w:br/>
        <w:t xml:space="preserve">  --zone=us-central1-a</w:t>
        <w:br/>
        <w:br/>
        <w:t># Termination actions:</w:t>
        <w:br/>
        <w:t># STOP — VM is stopped (can be restarted if capacity available)</w:t>
        <w:br/>
        <w:t># DELETE — VM is deleted</w:t>
      </w:r>
    </w:p>
    <w:p>
      <w:pPr>
        <w:pStyle w:val="Heading3"/>
      </w:pPr>
      <w:r>
        <w:t>Handling Preemption</w:t>
      </w:r>
    </w:p>
    <w:p>
      <w:pPr>
        <w:pStyle w:val="ListBullet"/>
        <w:ind w:left="360"/>
      </w:pPr>
      <w:r>
        <w:t xml:space="preserve">Use </w:t>
      </w:r>
      <w:r>
        <w:rPr>
          <w:b/>
        </w:rPr>
        <w:t>shutdown scripts</w:t>
      </w:r>
      <w:r>
        <w:t xml:space="preserve"> to gracefully handle termination</w:t>
      </w:r>
    </w:p>
    <w:p>
      <w:pPr>
        <w:pStyle w:val="ListBullet"/>
        <w:ind w:left="360"/>
      </w:pPr>
      <w:r>
        <w:t xml:space="preserve">Implement </w:t>
      </w:r>
      <w:r>
        <w:rPr>
          <w:b/>
        </w:rPr>
        <w:t>checkpointing</w:t>
      </w:r>
      <w:r>
        <w:t xml:space="preserve"> for long-running jobs</w:t>
      </w:r>
    </w:p>
    <w:p>
      <w:pPr>
        <w:pStyle w:val="ListBullet"/>
        <w:ind w:left="360"/>
      </w:pPr>
      <w:r>
        <w:t xml:space="preserve">Use </w:t>
      </w:r>
      <w:r>
        <w:rPr>
          <w:b/>
        </w:rPr>
        <w:t>managed instance groups</w:t>
      </w:r>
      <w:r>
        <w:t xml:space="preserve"> with Spot VMs for automatic replacement</w:t>
      </w:r>
    </w:p>
    <w:p>
      <w:pPr>
        <w:pStyle w:val="ListBullet"/>
        <w:ind w:left="360"/>
      </w:pPr>
      <w:r>
        <w:t xml:space="preserve">Monitor the </w:t>
      </w:r>
      <w:r>
        <w:rPr>
          <w:b/>
        </w:rPr>
        <w:t>metadata server</w:t>
      </w:r>
      <w:r>
        <w:t xml:space="preserve"> for preemption notices</w:t>
      </w:r>
    </w:p>
    <w:p>
      <w:pPr>
        <w:spacing w:before="80" w:after="80"/>
      </w:pPr>
      <w:r>
        <w:rPr>
          <w:rFonts w:ascii="Courier New" w:hAnsi="Courier New"/>
          <w:color w:val="333333"/>
          <w:sz w:val="16"/>
        </w:rPr>
        <w:t># Check preemption status from within the VM</w:t>
        <w:br/>
        <w:t>curl -H "Metadata-Flavor: Google" \</w:t>
        <w:br/>
        <w:t xml:space="preserve">  http://metadata.google.internal/computeMetadata/v1/instance/preempted</w:t>
      </w:r>
    </w:p>
    <w:p>
      <w:r>
        <w:rPr>
          <w:color w:val="AAAAAA"/>
          <w:sz w:val="16"/>
        </w:rPr>
        <w:t>────────────────────────────────────────────────────────────</w:t>
      </w:r>
    </w:p>
    <w:p>
      <w:pPr>
        <w:pStyle w:val="Heading2"/>
      </w:pPr>
      <w:r>
        <w:t>4. Google Kubernetes Engine (GKE)</w:t>
      </w:r>
    </w:p>
    <w:p>
      <w:pPr>
        <w:pStyle w:val="Heading3"/>
      </w:pPr>
      <w:r>
        <w:t>What Is GKE?</w:t>
      </w:r>
    </w:p>
    <w:p>
      <w:pPr>
        <w:pStyle w:val="ListBullet"/>
        <w:ind w:left="360"/>
      </w:pPr>
      <w:r>
        <w:rPr>
          <w:b/>
        </w:rPr>
        <w:t>Managed Kubernetes</w:t>
      </w:r>
      <w:r>
        <w:t xml:space="preserve"> service on Google Cloud</w:t>
      </w:r>
    </w:p>
    <w:p>
      <w:pPr>
        <w:pStyle w:val="ListBullet"/>
        <w:ind w:left="360"/>
      </w:pPr>
      <w:r>
        <w:t>Runs containerized applications using Kubernetes orchestration</w:t>
      </w:r>
    </w:p>
    <w:p>
      <w:pPr>
        <w:pStyle w:val="ListBullet"/>
        <w:ind w:left="360"/>
      </w:pPr>
      <w:r>
        <w:t>Google manages the control plane; you manage (or Google manages) the worker nodes</w:t>
      </w:r>
    </w:p>
    <w:p>
      <w:pPr>
        <w:pStyle w:val="Heading3"/>
      </w:pPr>
      <w:r>
        <w:t>GKE Modes</w:t>
      </w:r>
    </w:p>
    <w:p>
      <w:r>
        <w:t>| Feature | Standard | Autopilot |</w:t>
      </w:r>
    </w:p>
    <w:p>
      <w:r>
        <w:t>|---------|----------|-----------|</w:t>
      </w:r>
    </w:p>
    <w:p>
      <w:r>
        <w:t>| Node management | You manage | Google manages |</w:t>
      </w:r>
    </w:p>
    <w:p>
      <w:r>
        <w:t>| Pricing | Pay for nodes (VMs) | Pay per pod (CPU, memory, storage) |</w:t>
      </w:r>
    </w:p>
    <w:p>
      <w:r>
        <w:t>| Node configuration | Full control | Google-optimized |</w:t>
      </w:r>
    </w:p>
    <w:p>
      <w:r>
        <w:t>| Security hardening | Manual | Automatic |</w:t>
      </w:r>
    </w:p>
    <w:p>
      <w:r>
        <w:t>| Scaling | Manual + autoscaler | Fully automatic |</w:t>
      </w:r>
    </w:p>
    <w:p>
      <w:r>
        <w:t>| Best for | Custom requirements, full control | Most workloads, reduced ops overhead |</w:t>
      </w:r>
    </w:p>
    <w:p>
      <w:pPr>
        <w:pStyle w:val="Heading3"/>
      </w:pPr>
      <w:r>
        <w:t>When to Choose GKE</w:t>
      </w:r>
    </w:p>
    <w:p>
      <w:pPr>
        <w:pStyle w:val="ListBullet"/>
        <w:ind w:left="360"/>
      </w:pPr>
      <w:r>
        <w:t xml:space="preserve">Running </w:t>
      </w:r>
      <w:r>
        <w:rPr>
          <w:b/>
        </w:rPr>
        <w:t>microservices architectures</w:t>
      </w:r>
    </w:p>
    <w:p>
      <w:pPr>
        <w:pStyle w:val="ListBullet"/>
        <w:ind w:left="360"/>
      </w:pPr>
      <w:r>
        <w:t xml:space="preserve">Need </w:t>
      </w:r>
      <w:r>
        <w:rPr>
          <w:b/>
        </w:rPr>
        <w:t>container orchestration</w:t>
      </w:r>
      <w:r>
        <w:t xml:space="preserve"> (auto-healing, rolling updates, service discovery)</w:t>
      </w:r>
    </w:p>
    <w:p>
      <w:pPr>
        <w:pStyle w:val="ListBullet"/>
        <w:ind w:left="360"/>
      </w:pPr>
      <w:r>
        <w:rPr>
          <w:b/>
        </w:rPr>
        <w:t>Hybrid or multi-cloud</w:t>
      </w:r>
      <w:r>
        <w:t xml:space="preserve"> deployments (GKE Enterprise / Anthos)</w:t>
      </w:r>
    </w:p>
    <w:p>
      <w:pPr>
        <w:pStyle w:val="ListBullet"/>
        <w:ind w:left="360"/>
      </w:pPr>
      <w:r>
        <w:t>Teams already using Kubernetes</w:t>
      </w:r>
    </w:p>
    <w:p>
      <w:pPr>
        <w:pStyle w:val="ListBullet"/>
        <w:ind w:left="360"/>
      </w:pPr>
      <w:r>
        <w:t xml:space="preserve">Need </w:t>
      </w:r>
      <w:r>
        <w:rPr>
          <w:b/>
        </w:rPr>
        <w:t>GPU workloads</w:t>
      </w:r>
      <w:r>
        <w:t xml:space="preserve"> in containers</w:t>
      </w:r>
    </w:p>
    <w:p>
      <w:pPr>
        <w:pStyle w:val="ListBullet"/>
        <w:ind w:left="360"/>
      </w:pPr>
      <w:r>
        <w:t>Complex applications with multiple services that need to communicate</w:t>
      </w:r>
    </w:p>
    <w:p>
      <w:pPr>
        <w:pStyle w:val="ListBullet"/>
        <w:ind w:left="360"/>
      </w:pPr>
      <w:r>
        <w:t xml:space="preserve">Applications requiring </w:t>
      </w:r>
      <w:r>
        <w:rPr>
          <w:b/>
        </w:rPr>
        <w:t>stateful sets</w:t>
      </w:r>
      <w:r>
        <w:t xml:space="preserve"> (databases in containers)</w:t>
      </w:r>
    </w:p>
    <w:p>
      <w:pPr>
        <w:pStyle w:val="Heading3"/>
      </w:pPr>
      <w:r>
        <w:t>Key Concepts for the Exam</w:t>
      </w:r>
    </w:p>
    <w:p>
      <w:pPr>
        <w:pStyle w:val="ListBullet"/>
        <w:ind w:left="360"/>
      </w:pPr>
      <w:r>
        <w:rPr>
          <w:b/>
        </w:rPr>
        <w:t>Pods</w:t>
      </w:r>
      <w:r>
        <w:t xml:space="preserve"> — Smallest deployable unit (one or more containers)</w:t>
      </w:r>
    </w:p>
    <w:p>
      <w:pPr>
        <w:pStyle w:val="ListBullet"/>
        <w:ind w:left="360"/>
      </w:pPr>
      <w:r>
        <w:rPr>
          <w:b/>
        </w:rPr>
        <w:t>Nodes</w:t>
      </w:r>
      <w:r>
        <w:t xml:space="preserve"> — VMs that run pods</w:t>
      </w:r>
    </w:p>
    <w:p>
      <w:pPr>
        <w:pStyle w:val="ListBullet"/>
        <w:ind w:left="360"/>
      </w:pPr>
      <w:r>
        <w:rPr>
          <w:b/>
        </w:rPr>
        <w:t>Node Pools</w:t>
      </w:r>
      <w:r>
        <w:t xml:space="preserve"> — Groups of nodes with the same configuration</w:t>
      </w:r>
    </w:p>
    <w:p>
      <w:pPr>
        <w:pStyle w:val="ListBullet"/>
        <w:ind w:left="360"/>
      </w:pPr>
      <w:r>
        <w:rPr>
          <w:b/>
        </w:rPr>
        <w:t>Clusters</w:t>
      </w:r>
      <w:r>
        <w:t xml:space="preserve"> — Collection of nodes managed by a control plane</w:t>
      </w:r>
    </w:p>
    <w:p>
      <w:pPr>
        <w:pStyle w:val="ListBullet"/>
        <w:ind w:left="360"/>
      </w:pPr>
      <w:r>
        <w:rPr>
          <w:b/>
        </w:rPr>
        <w:t>Services</w:t>
      </w:r>
      <w:r>
        <w:t xml:space="preserve"> — Stable network endpoint for a set of pods</w:t>
      </w:r>
    </w:p>
    <w:p>
      <w:pPr>
        <w:pStyle w:val="ListBullet"/>
        <w:ind w:left="360"/>
      </w:pPr>
      <w:r>
        <w:rPr>
          <w:b/>
        </w:rPr>
        <w:t>Deployments</w:t>
      </w:r>
      <w:r>
        <w:t xml:space="preserve"> — Declarative management of pod replicas</w:t>
      </w:r>
    </w:p>
    <w:p>
      <w:r>
        <w:rPr>
          <w:color w:val="AAAAAA"/>
          <w:sz w:val="16"/>
        </w:rPr>
        <w:t>────────────────────────────────────────────────────────────</w:t>
      </w:r>
    </w:p>
    <w:p>
      <w:pPr>
        <w:pStyle w:val="Heading2"/>
      </w:pPr>
      <w:r>
        <w:t>5. Cloud Run</w:t>
      </w:r>
    </w:p>
    <w:p>
      <w:pPr>
        <w:pStyle w:val="Heading3"/>
      </w:pPr>
      <w:r>
        <w:t>What Is Cloud Run?</w:t>
      </w:r>
    </w:p>
    <w:p>
      <w:pPr>
        <w:pStyle w:val="ListBullet"/>
        <w:ind w:left="360"/>
      </w:pPr>
      <w:r>
        <w:rPr>
          <w:b/>
        </w:rPr>
        <w:t>Fully managed serverless</w:t>
      </w:r>
      <w:r>
        <w:t xml:space="preserve"> platform for running containers</w:t>
      </w:r>
    </w:p>
    <w:p>
      <w:pPr>
        <w:pStyle w:val="ListBullet"/>
        <w:ind w:left="360"/>
      </w:pPr>
      <w:r>
        <w:t>Scales automatically (including to zero)</w:t>
      </w:r>
    </w:p>
    <w:p>
      <w:pPr>
        <w:pStyle w:val="ListBullet"/>
        <w:ind w:left="360"/>
      </w:pPr>
      <w:r>
        <w:t>Pay only for resources used during request handling</w:t>
      </w:r>
    </w:p>
    <w:p>
      <w:pPr>
        <w:pStyle w:val="ListBullet"/>
        <w:ind w:left="360"/>
      </w:pPr>
      <w:r>
        <w:t>Based on the Knative open-source project</w:t>
      </w:r>
    </w:p>
    <w:p>
      <w:pPr>
        <w:pStyle w:val="Heading3"/>
      </w:pPr>
      <w:r>
        <w:t>Key Features</w:t>
      </w:r>
    </w:p>
    <w:p>
      <w:pPr>
        <w:pStyle w:val="ListBullet"/>
        <w:ind w:left="360"/>
      </w:pPr>
      <w:r>
        <w:t>Deploy any container image (any language, any framework)</w:t>
      </w:r>
    </w:p>
    <w:p>
      <w:pPr>
        <w:pStyle w:val="ListBullet"/>
        <w:ind w:left="360"/>
      </w:pPr>
      <w:r>
        <w:t>Automatic HTTPS endpoints</w:t>
      </w:r>
    </w:p>
    <w:p>
      <w:pPr>
        <w:pStyle w:val="ListBullet"/>
        <w:ind w:left="360"/>
      </w:pPr>
      <w:r>
        <w:t>Scales from 0 to thousands of instances</w:t>
      </w:r>
    </w:p>
    <w:p>
      <w:pPr>
        <w:pStyle w:val="ListBullet"/>
        <w:ind w:left="360"/>
      </w:pPr>
      <w:r>
        <w:t>Maximum request timeout: 60 minutes</w:t>
      </w:r>
    </w:p>
    <w:p>
      <w:pPr>
        <w:pStyle w:val="ListBullet"/>
        <w:ind w:left="360"/>
      </w:pPr>
      <w:r>
        <w:t>Supports both HTTP requests and event-driven (via Eventarc)</w:t>
      </w:r>
    </w:p>
    <w:p>
      <w:pPr>
        <w:pStyle w:val="ListBullet"/>
        <w:ind w:left="360"/>
      </w:pPr>
      <w:r>
        <w:t>Supports WebSockets, HTTP/2, and gRPC</w:t>
      </w:r>
    </w:p>
    <w:p>
      <w:pPr>
        <w:pStyle w:val="ListBullet"/>
        <w:ind w:left="360"/>
      </w:pPr>
      <w:r>
        <w:t>Up to 32 GiB memory and 8 vCPUs per instance</w:t>
      </w:r>
    </w:p>
    <w:p>
      <w:pPr>
        <w:pStyle w:val="Heading3"/>
      </w:pPr>
      <w:r>
        <w:t>When to Choose Cloud Run</w:t>
      </w:r>
    </w:p>
    <w:p>
      <w:pPr>
        <w:pStyle w:val="ListBullet"/>
        <w:ind w:left="360"/>
      </w:pPr>
      <w:r>
        <w:rPr>
          <w:b/>
        </w:rPr>
        <w:t>Stateless web applications</w:t>
      </w:r>
      <w:r>
        <w:t xml:space="preserve"> and APIs</w:t>
      </w:r>
    </w:p>
    <w:p>
      <w:pPr>
        <w:pStyle w:val="ListBullet"/>
        <w:ind w:left="360"/>
      </w:pPr>
      <w:r>
        <w:rPr>
          <w:b/>
        </w:rPr>
        <w:t>Microservices</w:t>
      </w:r>
      <w:r>
        <w:t xml:space="preserve"> that don't need Kubernetes complexity</w:t>
      </w:r>
    </w:p>
    <w:p>
      <w:pPr>
        <w:pStyle w:val="ListBullet"/>
        <w:ind w:left="360"/>
      </w:pPr>
      <w:r>
        <w:rPr>
          <w:b/>
        </w:rPr>
        <w:t>Event-driven processing</w:t>
      </w:r>
      <w:r>
        <w:t xml:space="preserve"> (Pub/Sub, Cloud Storage events)</w:t>
      </w:r>
    </w:p>
    <w:p>
      <w:pPr>
        <w:pStyle w:val="ListBullet"/>
        <w:ind w:left="360"/>
      </w:pPr>
      <w:r>
        <w:rPr>
          <w:b/>
        </w:rPr>
        <w:t>Background jobs</w:t>
      </w:r>
      <w:r>
        <w:t xml:space="preserve"> and data processing</w:t>
      </w:r>
    </w:p>
    <w:p>
      <w:pPr>
        <w:pStyle w:val="ListBullet"/>
        <w:ind w:left="360"/>
      </w:pPr>
      <w:r>
        <w:t xml:space="preserve">Applications with </w:t>
      </w:r>
      <w:r>
        <w:rPr>
          <w:b/>
        </w:rPr>
        <w:t>variable traffic</w:t>
      </w:r>
      <w:r>
        <w:t xml:space="preserve"> (benefit from scale-to-zero)</w:t>
      </w:r>
    </w:p>
    <w:p>
      <w:pPr>
        <w:pStyle w:val="ListBullet"/>
        <w:ind w:left="360"/>
      </w:pPr>
      <w:r>
        <w:t xml:space="preserve">Teams that want </w:t>
      </w:r>
      <w:r>
        <w:rPr>
          <w:b/>
        </w:rPr>
        <w:t>container flexibility without managing infrastructure</w:t>
      </w:r>
    </w:p>
    <w:p>
      <w:pPr>
        <w:pStyle w:val="Heading3"/>
      </w:pPr>
      <w:r>
        <w:t>When NOT to Choose Cloud Run</w:t>
      </w:r>
    </w:p>
    <w:p>
      <w:pPr>
        <w:pStyle w:val="ListBullet"/>
        <w:ind w:left="360"/>
      </w:pPr>
      <w:r>
        <w:t>Stateful applications requiring persistent local storage</w:t>
      </w:r>
    </w:p>
    <w:p>
      <w:pPr>
        <w:pStyle w:val="ListBullet"/>
        <w:ind w:left="360"/>
      </w:pPr>
      <w:r>
        <w:t>Applications needing GPUs</w:t>
      </w:r>
    </w:p>
    <w:p>
      <w:pPr>
        <w:pStyle w:val="ListBullet"/>
        <w:ind w:left="360"/>
      </w:pPr>
      <w:r>
        <w:t>Workloads requiring inter-container communication within a cluster</w:t>
      </w:r>
    </w:p>
    <w:p>
      <w:pPr>
        <w:pStyle w:val="ListBullet"/>
        <w:ind w:left="360"/>
      </w:pPr>
      <w:r>
        <w:t>Applications exceeding 60-minute request timeout</w:t>
      </w:r>
    </w:p>
    <w:p>
      <w:pPr>
        <w:pStyle w:val="Heading3"/>
      </w:pPr>
      <w:r>
        <w:t>Cloud Run vs. Cloud Functions</w:t>
      </w:r>
    </w:p>
    <w:p>
      <w:r>
        <w:t>| Feature | Cloud Run | Cloud Functions |</w:t>
      </w:r>
    </w:p>
    <w:p>
      <w:r>
        <w:t>|---------|-----------|-----------------|</w:t>
      </w:r>
    </w:p>
    <w:p>
      <w:r>
        <w:t>| Unit of deployment | Container image | Function (source code) |</w:t>
      </w:r>
    </w:p>
    <w:p>
      <w:r>
        <w:t>| Language support | Any (container-based) | Node.js, Python, Go, Java, .NET, Ruby, PHP |</w:t>
      </w:r>
    </w:p>
    <w:p>
      <w:r>
        <w:t>| Request timeout | 60 min | 9 min (gen1) / 60 min (gen2) |</w:t>
      </w:r>
    </w:p>
    <w:p>
      <w:r>
        <w:t>| Concurrent requests | Multiple per instance | 1 per instance (gen1) / multiple (gen2) |</w:t>
      </w:r>
    </w:p>
    <w:p>
      <w:r>
        <w:t>| Startup | Container startup | Cold start + function init |</w:t>
      </w:r>
    </w:p>
    <w:p>
      <w:r>
        <w:t>| Customization | Full Dockerfile control | Limited to supported runtimes |</w:t>
      </w:r>
    </w:p>
    <w:p>
      <w:r>
        <w:rPr>
          <w:color w:val="AAAAAA"/>
          <w:sz w:val="16"/>
        </w:rPr>
        <w:t>────────────────────────────────────────────────────────────</w:t>
      </w:r>
    </w:p>
    <w:p>
      <w:pPr>
        <w:pStyle w:val="Heading2"/>
      </w:pPr>
      <w:r>
        <w:t>6. Cloud Functions</w:t>
      </w:r>
    </w:p>
    <w:p>
      <w:pPr>
        <w:pStyle w:val="Heading3"/>
      </w:pPr>
      <w:r>
        <w:t>What Are Cloud Functions?</w:t>
      </w:r>
    </w:p>
    <w:p>
      <w:pPr>
        <w:pStyle w:val="ListBullet"/>
        <w:ind w:left="360"/>
      </w:pPr>
      <w:r>
        <w:rPr>
          <w:b/>
        </w:rPr>
        <w:t>Function as a Service (FaaS)</w:t>
      </w:r>
      <w:r>
        <w:t xml:space="preserve"> — write single-purpose functions</w:t>
      </w:r>
    </w:p>
    <w:p>
      <w:pPr>
        <w:pStyle w:val="ListBullet"/>
        <w:ind w:left="360"/>
      </w:pPr>
      <w:r>
        <w:t>Fully managed, serverless execution environment</w:t>
      </w:r>
    </w:p>
    <w:p>
      <w:pPr>
        <w:pStyle w:val="ListBullet"/>
        <w:ind w:left="360"/>
      </w:pPr>
      <w:r>
        <w:t>Automatically scales based on incoming events</w:t>
      </w:r>
    </w:p>
    <w:p>
      <w:pPr>
        <w:pStyle w:val="ListBullet"/>
        <w:ind w:left="360"/>
      </w:pPr>
      <w:r>
        <w:t>Pay only per invocation and compute time</w:t>
      </w:r>
    </w:p>
    <w:p>
      <w:pPr>
        <w:pStyle w:val="Heading3"/>
      </w:pPr>
      <w:r>
        <w:t>Cloud Functions Generations</w:t>
      </w:r>
    </w:p>
    <w:p>
      <w:r>
        <w:t>| Feature | Gen 1 | Gen 2 (recommended) |</w:t>
      </w:r>
    </w:p>
    <w:p>
      <w:r>
        <w:t>|---------|-------|---------------------|</w:t>
      </w:r>
    </w:p>
    <w:p>
      <w:r>
        <w:t>| Max timeout | 9 minutes | 60 minutes |</w:t>
      </w:r>
    </w:p>
    <w:p>
      <w:r>
        <w:t>| Max instances | 1,000 | 1,000 |</w:t>
      </w:r>
    </w:p>
    <w:p>
      <w:r>
        <w:t>| Concurrency | 1 request per instance | Up to 1,000 per instance |</w:t>
      </w:r>
    </w:p>
    <w:p>
      <w:r>
        <w:t>| Traffic splitting | No | Yes |</w:t>
      </w:r>
    </w:p>
    <w:p>
      <w:r>
        <w:t>| Min instances | Yes | Yes |</w:t>
      </w:r>
    </w:p>
    <w:p>
      <w:r>
        <w:t>| Built on | Google's infrastructure | Cloud Run |</w:t>
      </w:r>
    </w:p>
    <w:p>
      <w:r>
        <w:t>| Event sources | HTTP, Pub/Sub, Cloud Storage, Firestore, etc. | Same + Eventarc (100+ event sources) |</w:t>
      </w:r>
    </w:p>
    <w:p>
      <w:pPr>
        <w:pStyle w:val="Heading3"/>
      </w:pPr>
      <w:r>
        <w:t>When to Choose Cloud Functions</w:t>
      </w:r>
    </w:p>
    <w:p>
      <w:pPr>
        <w:pStyle w:val="ListBullet"/>
        <w:ind w:left="360"/>
      </w:pPr>
      <w:r>
        <w:rPr>
          <w:b/>
        </w:rPr>
        <w:t>Simple event-driven processing</w:t>
      </w:r>
      <w:r>
        <w:t xml:space="preserve"> — React to cloud events</w:t>
      </w:r>
    </w:p>
    <w:p>
      <w:pPr>
        <w:pStyle w:val="ListBullet"/>
        <w:ind w:left="360"/>
      </w:pPr>
      <w:r>
        <w:rPr>
          <w:b/>
        </w:rPr>
        <w:t>Webhooks</w:t>
      </w:r>
      <w:r>
        <w:t xml:space="preserve"> — Process incoming HTTP requests</w:t>
      </w:r>
    </w:p>
    <w:p>
      <w:pPr>
        <w:pStyle w:val="ListBullet"/>
        <w:ind w:left="360"/>
      </w:pPr>
      <w:r>
        <w:rPr>
          <w:b/>
        </w:rPr>
        <w:t>Lightweight APIs</w:t>
      </w:r>
      <w:r>
        <w:t xml:space="preserve"> — Simple REST endpoints</w:t>
      </w:r>
    </w:p>
    <w:p>
      <w:pPr>
        <w:pStyle w:val="ListBullet"/>
        <w:ind w:left="360"/>
      </w:pPr>
      <w:r>
        <w:rPr>
          <w:b/>
        </w:rPr>
        <w:t>Data transformation</w:t>
      </w:r>
      <w:r>
        <w:t xml:space="preserve"> — Process files uploaded to Cloud Storage</w:t>
      </w:r>
    </w:p>
    <w:p>
      <w:pPr>
        <w:pStyle w:val="ListBullet"/>
        <w:ind w:left="360"/>
      </w:pPr>
      <w:r>
        <w:rPr>
          <w:b/>
        </w:rPr>
        <w:t>Scheduled tasks</w:t>
      </w:r>
      <w:r>
        <w:t xml:space="preserve"> — Combine with Cloud Scheduler</w:t>
      </w:r>
    </w:p>
    <w:p>
      <w:pPr>
        <w:pStyle w:val="ListBullet"/>
        <w:ind w:left="360"/>
      </w:pPr>
      <w:r>
        <w:rPr>
          <w:b/>
        </w:rPr>
        <w:t>IoT data processing</w:t>
      </w:r>
      <w:r>
        <w:t xml:space="preserve"> — Process messages from Pub/Sub</w:t>
      </w:r>
    </w:p>
    <w:p>
      <w:pPr>
        <w:pStyle w:val="ListBullet"/>
        <w:ind w:left="360"/>
      </w:pPr>
      <w:r>
        <w:rPr>
          <w:b/>
        </w:rPr>
        <w:t>Chatbots and notifications</w:t>
      </w:r>
      <w:r>
        <w:t xml:space="preserve"> — Lightweight processing</w:t>
      </w:r>
    </w:p>
    <w:p>
      <w:pPr>
        <w:pStyle w:val="Heading3"/>
      </w:pPr>
      <w:r>
        <w:t>When NOT to Choose Cloud Functions</w:t>
      </w:r>
    </w:p>
    <w:p>
      <w:pPr>
        <w:pStyle w:val="ListBullet"/>
        <w:ind w:left="360"/>
      </w:pPr>
      <w:r>
        <w:t>Complex applications with multiple routes/handlers</w:t>
      </w:r>
    </w:p>
    <w:p>
      <w:pPr>
        <w:pStyle w:val="ListBullet"/>
        <w:ind w:left="360"/>
      </w:pPr>
      <w:r>
        <w:t>Applications requiring custom system libraries</w:t>
      </w:r>
    </w:p>
    <w:p>
      <w:pPr>
        <w:pStyle w:val="ListBullet"/>
        <w:ind w:left="360"/>
      </w:pPr>
      <w:r>
        <w:t>Workloads needing more than 32 GB memory</w:t>
      </w:r>
    </w:p>
    <w:p>
      <w:pPr>
        <w:pStyle w:val="ListBullet"/>
        <w:ind w:left="360"/>
      </w:pPr>
      <w:r>
        <w:t>Long-running processes (beyond 60 minutes for gen2)</w:t>
      </w:r>
    </w:p>
    <w:p>
      <w:r>
        <w:rPr>
          <w:color w:val="AAAAAA"/>
          <w:sz w:val="16"/>
        </w:rPr>
        <w:t>────────────────────────────────────────────────────────────</w:t>
      </w:r>
    </w:p>
    <w:p>
      <w:pPr>
        <w:pStyle w:val="Heading2"/>
      </w:pPr>
      <w:r>
        <w:t>7. Compute Decision Flowchart</w:t>
      </w:r>
    </w:p>
    <w:p>
      <w:pPr>
        <w:spacing w:before="80" w:after="80"/>
      </w:pPr>
      <w:r>
        <w:rPr>
          <w:rFonts w:ascii="Courier New" w:hAnsi="Courier New"/>
          <w:color w:val="333333"/>
          <w:sz w:val="16"/>
        </w:rPr>
        <w:t>Start</w:t>
        <w:br/>
        <w:t xml:space="preserve">  │</w:t>
        <w:br/>
        <w:t xml:space="preserve">  ├── Need full OS control or specific hardware (GPU, Windows)?</w:t>
        <w:br/>
        <w:t xml:space="preserve">  │     └── YES → Compute Engine</w:t>
        <w:br/>
        <w:t xml:space="preserve">  │</w:t>
        <w:br/>
        <w:t xml:space="preserve">  ├── Already using Kubernetes or need container orchestration?</w:t>
        <w:br/>
        <w:t xml:space="preserve">  │     └── YES → GKE</w:t>
        <w:br/>
        <w:t xml:space="preserve">  │     └── GKE Standard (full control) or Autopilot (managed)?</w:t>
        <w:br/>
        <w:t xml:space="preserve">  │</w:t>
        <w:br/>
        <w:t xml:space="preserve">  ├── Containerized app, no K8s needed, stateless?</w:t>
        <w:br/>
        <w:t xml:space="preserve">  │     └── YES → Cloud Run</w:t>
        <w:br/>
        <w:t xml:space="preserve">  │</w:t>
        <w:br/>
        <w:t xml:space="preserve">  ├── Simple function triggered by events?</w:t>
        <w:br/>
        <w:t xml:space="preserve">  │     └── YES → Cloud Functions</w:t>
        <w:br/>
        <w:t xml:space="preserve">  │</w:t>
        <w:br/>
        <w:t xml:space="preserve">  └── Not sure?</w:t>
        <w:br/>
        <w:t xml:space="preserve">        └── Cloud Run (most flexible serverless option)</w:t>
      </w:r>
    </w:p>
    <w:p>
      <w:r>
        <w:rPr>
          <w:color w:val="AAAAAA"/>
          <w:sz w:val="16"/>
        </w:rPr>
        <w:t>────────────────────────────────────────────────────────────</w:t>
      </w:r>
    </w:p>
    <w:p>
      <w:pPr>
        <w:pStyle w:val="Heading2"/>
      </w:pPr>
      <w:r>
        <w:t>8. Key Pricing Concepts</w:t>
      </w:r>
    </w:p>
    <w:p>
      <w:pPr>
        <w:pStyle w:val="Heading3"/>
      </w:pPr>
      <w:r>
        <w:t>Compute Engine Pricing</w:t>
      </w:r>
    </w:p>
    <w:p>
      <w:pPr>
        <w:pStyle w:val="ListBullet"/>
        <w:ind w:left="360"/>
      </w:pPr>
      <w:r>
        <w:rPr>
          <w:b/>
        </w:rPr>
        <w:t>On-demand</w:t>
      </w:r>
      <w:r>
        <w:t xml:space="preserve"> — Pay per second (minimum 1 minute)</w:t>
      </w:r>
    </w:p>
    <w:p>
      <w:pPr>
        <w:pStyle w:val="ListBullet"/>
        <w:ind w:left="360"/>
      </w:pPr>
      <w:r>
        <w:rPr>
          <w:b/>
        </w:rPr>
        <w:t>Spot/Preemptible</w:t>
      </w:r>
      <w:r>
        <w:t xml:space="preserve"> — 60-91% discount, can be reclaimed</w:t>
      </w:r>
    </w:p>
    <w:p>
      <w:pPr>
        <w:pStyle w:val="ListBullet"/>
        <w:ind w:left="360"/>
      </w:pPr>
      <w:r>
        <w:rPr>
          <w:b/>
        </w:rPr>
        <w:t>Committed Use Discounts</w:t>
      </w:r>
      <w:r>
        <w:t xml:space="preserve"> — 1-year (up to 57%) or 3-year (up to 70%) commitment</w:t>
      </w:r>
    </w:p>
    <w:p>
      <w:pPr>
        <w:pStyle w:val="ListBullet"/>
        <w:ind w:left="360"/>
      </w:pPr>
      <w:r>
        <w:rPr>
          <w:b/>
        </w:rPr>
        <w:t>Sustained Use Discounts</w:t>
      </w:r>
      <w:r>
        <w:t xml:space="preserve"> — Automatic discount for running 25%+ of the month (up to 30%)</w:t>
      </w:r>
    </w:p>
    <w:p>
      <w:pPr>
        <w:pStyle w:val="ListBullet"/>
        <w:ind w:left="360"/>
      </w:pPr>
      <w:r>
        <w:rPr>
          <w:b/>
        </w:rPr>
        <w:t>Free tier</w:t>
      </w:r>
      <w:r>
        <w:t xml:space="preserve"> — 1 e2-micro instance per month (us-west1, us-central1, us-east1)</w:t>
      </w:r>
    </w:p>
    <w:p>
      <w:pPr>
        <w:pStyle w:val="Heading3"/>
      </w:pPr>
      <w:r>
        <w:t>GKE Pricing</w:t>
      </w:r>
    </w:p>
    <w:p>
      <w:pPr>
        <w:pStyle w:val="ListBullet"/>
        <w:ind w:left="360"/>
      </w:pPr>
      <w:r>
        <w:rPr>
          <w:b/>
        </w:rPr>
        <w:t>Cluster management fee</w:t>
      </w:r>
      <w:r>
        <w:t xml:space="preserve"> — $0.10/hour for Standard (Autopilot: no cluster fee, pay per pod)</w:t>
      </w:r>
    </w:p>
    <w:p>
      <w:pPr>
        <w:pStyle w:val="ListBullet"/>
        <w:ind w:left="360"/>
      </w:pPr>
      <w:r>
        <w:rPr>
          <w:b/>
        </w:rPr>
        <w:t>Node costs</w:t>
      </w:r>
      <w:r>
        <w:t xml:space="preserve"> — Standard Compute Engine pricing for worker node VMs</w:t>
      </w:r>
    </w:p>
    <w:p>
      <w:pPr>
        <w:pStyle w:val="ListBullet"/>
        <w:ind w:left="360"/>
      </w:pPr>
      <w:r>
        <w:rPr>
          <w:b/>
        </w:rPr>
        <w:t>GKE Enterprise</w:t>
      </w:r>
      <w:r>
        <w:t xml:space="preserve"> — Additional per-vCPU fee</w:t>
      </w:r>
    </w:p>
    <w:p>
      <w:pPr>
        <w:pStyle w:val="Heading3"/>
      </w:pPr>
      <w:r>
        <w:t>Cloud Run Pricing</w:t>
      </w:r>
    </w:p>
    <w:p>
      <w:pPr>
        <w:pStyle w:val="ListBullet"/>
        <w:ind w:left="360"/>
      </w:pPr>
      <w:r>
        <w:rPr>
          <w:b/>
        </w:rPr>
        <w:t>Per request</w:t>
      </w:r>
      <w:r>
        <w:t xml:space="preserve"> + </w:t>
      </w:r>
      <w:r>
        <w:rPr>
          <w:b/>
        </w:rPr>
        <w:t>CPU time</w:t>
      </w:r>
      <w:r>
        <w:t xml:space="preserve"> + </w:t>
      </w:r>
      <w:r>
        <w:rPr>
          <w:b/>
        </w:rPr>
        <w:t>Memory time</w:t>
      </w:r>
    </w:p>
    <w:p>
      <w:pPr>
        <w:pStyle w:val="ListBullet"/>
        <w:ind w:left="360"/>
      </w:pPr>
      <w:r>
        <w:t>Scale to zero = zero cost when idle</w:t>
      </w:r>
    </w:p>
    <w:p>
      <w:pPr>
        <w:pStyle w:val="ListBullet"/>
        <w:ind w:left="360"/>
      </w:pPr>
      <w:r>
        <w:t>Free tier: 2 million requests/month, 360,000 GiB-seconds memory, 180,000 vCPU-seconds</w:t>
      </w:r>
    </w:p>
    <w:p>
      <w:pPr>
        <w:pStyle w:val="Heading3"/>
      </w:pPr>
      <w:r>
        <w:t>Cloud Functions Pricing</w:t>
      </w:r>
    </w:p>
    <w:p>
      <w:pPr>
        <w:pStyle w:val="ListBullet"/>
        <w:ind w:left="360"/>
      </w:pPr>
      <w:r>
        <w:rPr>
          <w:b/>
        </w:rPr>
        <w:t>Per invocation</w:t>
      </w:r>
      <w:r>
        <w:t xml:space="preserve"> + </w:t>
      </w:r>
      <w:r>
        <w:rPr>
          <w:b/>
        </w:rPr>
        <w:t>Compute time</w:t>
      </w:r>
      <w:r>
        <w:t xml:space="preserve"> (GB-seconds) + </w:t>
      </w:r>
      <w:r>
        <w:rPr>
          <w:b/>
        </w:rPr>
        <w:t>Networking</w:t>
      </w:r>
    </w:p>
    <w:p>
      <w:pPr>
        <w:pStyle w:val="ListBullet"/>
        <w:ind w:left="360"/>
      </w:pPr>
      <w:r>
        <w:t>Free tier: 2 million invocations/month, 400,000 GB-seconds, 200,000 GHz-seconds</w:t>
      </w:r>
    </w:p>
    <w:p>
      <w:r>
        <w:rPr>
          <w:color w:val="AAAAAA"/>
          <w:sz w:val="16"/>
        </w:rPr>
        <w:t>────────────────────────────────────────────────────────────</w:t>
      </w:r>
    </w:p>
    <w:p>
      <w:pPr>
        <w:pStyle w:val="Heading2"/>
      </w:pPr>
      <w:r>
        <w:t>Exam Practice Questions</w:t>
      </w:r>
    </w:p>
    <w:p>
      <w:pPr>
        <w:pStyle w:val="ListNumber"/>
        <w:ind w:left="360"/>
      </w:pPr>
      <w:r>
        <w:rPr>
          <w:b/>
        </w:rPr>
        <w:t>A startup needs to deploy a web application that receives unpredictable traffic, sometimes zero. They want to minimize costs and operational overhead. Which compute option is best?</w:t>
      </w:r>
    </w:p>
    <w:p>
      <w:pPr>
        <w:pStyle w:val="ListBullet"/>
        <w:ind w:left="720"/>
      </w:pPr>
      <w:r>
        <w:t xml:space="preserve">Answer: </w:t>
      </w:r>
      <w:r>
        <w:rPr>
          <w:b/>
        </w:rPr>
        <w:t>Cloud Run</w:t>
      </w:r>
      <w:r>
        <w:t xml:space="preserve"> — Scales to zero (no cost when idle), automatic scaling for traffic spikes, minimal ops overhead, pay per request.</w:t>
      </w:r>
    </w:p>
    <w:p>
      <w:pPr>
        <w:pStyle w:val="ListNumber"/>
        <w:ind w:left="360"/>
      </w:pPr>
      <w:r>
        <w:rPr>
          <w:b/>
        </w:rPr>
        <w:t>An enterprise is migrating a legacy Windows application to GCP. The application requires specific OS configurations and cannot be containerized. Which compute option should they use?</w:t>
      </w:r>
    </w:p>
    <w:p>
      <w:pPr>
        <w:pStyle w:val="ListBullet"/>
        <w:ind w:left="720"/>
      </w:pPr>
      <w:r>
        <w:t xml:space="preserve">Answer: </w:t>
      </w:r>
      <w:r>
        <w:rPr>
          <w:b/>
        </w:rPr>
        <w:t>Compute Engine</w:t>
      </w:r>
      <w:r>
        <w:t xml:space="preserve"> — Full OS control, supports Windows, can configure custom environments.</w:t>
      </w:r>
    </w:p>
    <w:p>
      <w:pPr>
        <w:pStyle w:val="ListNumber"/>
        <w:ind w:left="360"/>
      </w:pPr>
      <w:r>
        <w:rPr>
          <w:b/>
        </w:rPr>
        <w:t>A team wants to process images uploaded to Cloud Storage. Each image takes about 30 seconds. Which compute option is most cost-effective?</w:t>
      </w:r>
    </w:p>
    <w:p>
      <w:pPr>
        <w:pStyle w:val="ListBullet"/>
        <w:ind w:left="720"/>
      </w:pPr>
      <w:r>
        <w:t xml:space="preserve">Answer: </w:t>
      </w:r>
      <w:r>
        <w:rPr>
          <w:b/>
        </w:rPr>
        <w:t>Cloud Functions (Gen 2)</w:t>
      </w:r>
      <w:r>
        <w:t xml:space="preserve"> — Event-driven (triggered by Cloud Storage upload), serverless, pay per invocation, quick execution time fits well.</w:t>
      </w:r>
    </w:p>
    <w:p>
      <w:pPr>
        <w:pStyle w:val="ListNumber"/>
        <w:ind w:left="360"/>
      </w:pPr>
      <w:r>
        <w:rPr>
          <w:b/>
        </w:rPr>
        <w:t>A company runs batch data processing jobs that take 4 hours each and can be restarted if interrupted. How can they reduce compute costs?</w:t>
      </w:r>
    </w:p>
    <w:p>
      <w:pPr>
        <w:pStyle w:val="ListBullet"/>
        <w:ind w:left="720"/>
      </w:pPr>
      <w:r>
        <w:t xml:space="preserve">Answer: Use </w:t>
      </w:r>
      <w:r>
        <w:rPr>
          <w:b/>
        </w:rPr>
        <w:t>Compute Engine with Spot VMs</w:t>
      </w:r>
      <w:r>
        <w:t xml:space="preserve"> — 60-91% discount, acceptable for fault-tolerant batch jobs with checkpointing.</w:t>
      </w:r>
    </w:p>
    <w:p>
      <w:pPr>
        <w:pStyle w:val="ListNumber"/>
        <w:ind w:left="360"/>
      </w:pPr>
      <w:r>
        <w:rPr>
          <w:b/>
        </w:rPr>
        <w:t>Your application needs exactly 6 vCPUs and 24 GB of RAM. The closest predefined machine type has 8 vCPUs and 32 GB. What should you do?</w:t>
      </w:r>
    </w:p>
    <w:p>
      <w:pPr>
        <w:pStyle w:val="ListBullet"/>
        <w:ind w:left="720"/>
      </w:pPr>
      <w:r>
        <w:t xml:space="preserve">Answer: Use a </w:t>
      </w:r>
      <w:r>
        <w:rPr>
          <w:b/>
        </w:rPr>
        <w:t>custom machine type</w:t>
      </w:r>
      <w:r>
        <w:t xml:space="preserve"> (</w:t>
      </w:r>
      <w:r>
        <w:rPr>
          <w:rFonts w:ascii="Courier New" w:hAnsi="Courier New"/>
          <w:color w:val="800000"/>
          <w:sz w:val="18"/>
        </w:rPr>
        <w:t>custom-6-24576</w:t>
      </w:r>
      <w:r>
        <w:t>) to match exact requirements and avoid paying for unused resources.</w:t>
      </w:r>
    </w:p>
    <w:p>
      <w:pPr>
        <w:pStyle w:val="ListNumber"/>
        <w:ind w:left="360"/>
      </w:pPr>
      <w:r>
        <w:rPr>
          <w:b/>
        </w:rPr>
        <w:t>A team of 3 developers wants to run a microservices application with 12 services, auto-healing, rolling updates, and service discovery. Which compute option is best?</w:t>
      </w:r>
    </w:p>
    <w:p>
      <w:pPr>
        <w:pStyle w:val="ListBullet"/>
        <w:ind w:left="720"/>
      </w:pPr>
      <w:r>
        <w:t xml:space="preserve">Answer: </w:t>
      </w:r>
      <w:r>
        <w:rPr>
          <w:b/>
        </w:rPr>
        <w:t>GKE (Autopilot mode)</w:t>
      </w:r>
      <w:r>
        <w:t xml:space="preserve"> — Built for microservices, provides all needed orchestration features, and Autopilot reduces operational burden.</w:t>
      </w:r>
    </w:p>
    <w:p>
      <w:r>
        <w:br w:type="page"/>
      </w:r>
    </w:p>
    <w:p>
      <w:pPr>
        <w:pStyle w:val="Heading1"/>
      </w:pPr>
      <w:r>
        <w:t>Section 2.2 — Planning and Configuring Data Storage Options</w:t>
      </w:r>
    </w:p>
    <w:p>
      <w:pPr>
        <w:pStyle w:val="Heading2"/>
      </w:pPr>
      <w:r>
        <w:t>Exam Relevance</w:t>
      </w:r>
    </w:p>
    <w:p>
      <w:r>
        <w:t xml:space="preserve">This topic is part of </w:t>
      </w:r>
      <w:r>
        <w:rPr>
          <w:b/>
        </w:rPr>
        <w:t>Section 2: Planning and configuring a cloud solution (~17.5 % of the exam)</w:t>
      </w:r>
      <w:r>
        <w:t>. You must know how to choose the right database or storage product for a given scenario and understand storage class differences.</w:t>
      </w:r>
    </w:p>
    <w:p>
      <w:r>
        <w:rPr>
          <w:color w:val="AAAAAA"/>
          <w:sz w:val="16"/>
        </w:rPr>
        <w:t>────────────────────────────────────────────────────────────</w:t>
      </w:r>
    </w:p>
    <w:p>
      <w:pPr>
        <w:pStyle w:val="Heading2"/>
      </w:pPr>
      <w:r>
        <w:t>1. Database and Storage Decision Overview</w:t>
      </w:r>
    </w:p>
    <w:p>
      <w:r>
        <w:t>Google Cloud offers multiple storage and database services, each optimized for specific use cases:</w:t>
      </w:r>
    </w:p>
    <w:p>
      <w:pPr>
        <w:spacing w:before="80" w:after="80"/>
      </w:pPr>
      <w:r>
        <w:rPr>
          <w:rFonts w:ascii="Courier New" w:hAnsi="Courier New"/>
          <w:color w:val="333333"/>
          <w:sz w:val="16"/>
        </w:rPr>
        <w:t xml:space="preserve">                    Relational                    Non-Relational</w:t>
        <w:br/>
        <w:t xml:space="preserve">                    ──────────                    ──────────────</w:t>
        <w:br/>
        <w:t>Transactional       Cloud SQL                     Firestore</w:t>
        <w:br/>
        <w:t xml:space="preserve">                    AlloyDB                       Bigtable</w:t>
        <w:br/>
        <w:t xml:space="preserve">                    Spanner</w:t>
        <w:br/>
        <w:br/>
        <w:t>Analytical          BigQuery                      BigQuery</w:t>
        <w:br/>
        <w:t xml:space="preserve">                    AlloyDB (OLAP)</w:t>
        <w:br/>
        <w:br/>
        <w:t>Object Storage      Cloud Storage (Standard, Nearline, Coldline, Archive)</w:t>
        <w:br/>
        <w:t>Block Storage       Persistent Disk (Zonal, Regional)</w:t>
        <w:br/>
        <w:t>File Storage        Filestore</w:t>
      </w:r>
    </w:p>
    <w:p>
      <w:r>
        <w:rPr>
          <w:color w:val="AAAAAA"/>
          <w:sz w:val="16"/>
        </w:rPr>
        <w:t>────────────────────────────────────────────────────────────</w:t>
      </w:r>
    </w:p>
    <w:p>
      <w:pPr>
        <w:pStyle w:val="Heading2"/>
      </w:pPr>
      <w:r>
        <w:t>2. Cloud SQL</w:t>
      </w:r>
    </w:p>
    <w:p>
      <w:pPr>
        <w:pStyle w:val="Heading3"/>
      </w:pPr>
      <w:r>
        <w:t>What Is Cloud SQL?</w:t>
      </w:r>
    </w:p>
    <w:p>
      <w:pPr>
        <w:pStyle w:val="ListBullet"/>
        <w:ind w:left="360"/>
      </w:pPr>
      <w:r>
        <w:rPr>
          <w:b/>
        </w:rPr>
        <w:t>Fully managed relational database</w:t>
      </w:r>
      <w:r>
        <w:t xml:space="preserve"> service</w:t>
      </w:r>
    </w:p>
    <w:p>
      <w:pPr>
        <w:pStyle w:val="ListBullet"/>
        <w:ind w:left="360"/>
      </w:pPr>
      <w:r>
        <w:t xml:space="preserve">Supports </w:t>
      </w:r>
      <w:r>
        <w:rPr>
          <w:b/>
        </w:rPr>
        <w:t>MySQL</w:t>
      </w:r>
      <w:r>
        <w:t xml:space="preserve">, </w:t>
      </w:r>
      <w:r>
        <w:rPr>
          <w:b/>
        </w:rPr>
        <w:t>PostgreSQL</w:t>
      </w:r>
      <w:r>
        <w:t xml:space="preserve">, and </w:t>
      </w:r>
      <w:r>
        <w:rPr>
          <w:b/>
        </w:rPr>
        <w:t>SQL Server</w:t>
      </w:r>
    </w:p>
    <w:p>
      <w:pPr>
        <w:pStyle w:val="ListBullet"/>
        <w:ind w:left="360"/>
      </w:pPr>
      <w:r>
        <w:t>Handles backups, replication, patches, and failover automatically</w:t>
      </w:r>
    </w:p>
    <w:p>
      <w:pPr>
        <w:pStyle w:val="Heading3"/>
      </w:pPr>
      <w:r>
        <w:t>Key Features</w:t>
      </w:r>
    </w:p>
    <w:p>
      <w:pPr>
        <w:pStyle w:val="ListBullet"/>
        <w:ind w:left="360"/>
      </w:pPr>
      <w:r>
        <w:t xml:space="preserve">Up to </w:t>
      </w:r>
      <w:r>
        <w:rPr>
          <w:b/>
        </w:rPr>
        <w:t>128 vCPUs</w:t>
      </w:r>
      <w:r>
        <w:t xml:space="preserve"> and </w:t>
      </w:r>
      <w:r>
        <w:rPr>
          <w:b/>
        </w:rPr>
        <w:t>864 GB RAM</w:t>
      </w:r>
    </w:p>
    <w:p>
      <w:pPr>
        <w:pStyle w:val="ListBullet"/>
        <w:ind w:left="360"/>
      </w:pPr>
      <w:r>
        <w:t xml:space="preserve">Up to </w:t>
      </w:r>
      <w:r>
        <w:rPr>
          <w:b/>
        </w:rPr>
        <w:t>64 TB storage</w:t>
      </w:r>
    </w:p>
    <w:p>
      <w:pPr>
        <w:pStyle w:val="ListBullet"/>
        <w:ind w:left="360"/>
      </w:pPr>
      <w:r>
        <w:t>Automatic storage increase</w:t>
      </w:r>
    </w:p>
    <w:p>
      <w:pPr>
        <w:pStyle w:val="ListBullet"/>
        <w:ind w:left="360"/>
      </w:pPr>
      <w:r>
        <w:t xml:space="preserve">High availability with </w:t>
      </w:r>
      <w:r>
        <w:rPr>
          <w:b/>
        </w:rPr>
        <w:t>regional failover</w:t>
      </w:r>
      <w:r>
        <w:t xml:space="preserve"> (synchronous replication)</w:t>
      </w:r>
    </w:p>
    <w:p>
      <w:pPr>
        <w:pStyle w:val="ListBullet"/>
        <w:ind w:left="360"/>
      </w:pPr>
      <w:r>
        <w:t>Read replicas (within region, cross-region, and external)</w:t>
      </w:r>
    </w:p>
    <w:p>
      <w:pPr>
        <w:pStyle w:val="ListBullet"/>
        <w:ind w:left="360"/>
      </w:pPr>
      <w:r>
        <w:t>Point-in-time recovery (PITR)</w:t>
      </w:r>
    </w:p>
    <w:p>
      <w:pPr>
        <w:pStyle w:val="ListBullet"/>
        <w:ind w:left="360"/>
      </w:pPr>
      <w:r>
        <w:t>Private IP and public IP connectivity</w:t>
      </w:r>
    </w:p>
    <w:p>
      <w:pPr>
        <w:pStyle w:val="ListBullet"/>
        <w:ind w:left="360"/>
      </w:pPr>
      <w:r>
        <w:t>Cloud SQL Auth Proxy for secure connections</w:t>
      </w:r>
    </w:p>
    <w:p>
      <w:pPr>
        <w:pStyle w:val="Heading3"/>
      </w:pPr>
      <w:r>
        <w:t>When to Choose Cloud SQL</w:t>
      </w:r>
    </w:p>
    <w:p>
      <w:pPr>
        <w:pStyle w:val="ListBullet"/>
        <w:ind w:left="360"/>
      </w:pPr>
      <w:r>
        <w:t>Traditional relational workloads (web apps, CMS, ERP)</w:t>
      </w:r>
    </w:p>
    <w:p>
      <w:pPr>
        <w:pStyle w:val="ListBullet"/>
        <w:ind w:left="360"/>
      </w:pPr>
      <w:r>
        <w:t>Existing MySQL/PostgreSQL/SQL Server applications</w:t>
      </w:r>
    </w:p>
    <w:p>
      <w:pPr>
        <w:pStyle w:val="ListBullet"/>
        <w:ind w:left="360"/>
      </w:pPr>
      <w:r>
        <w:t>Need for ACID transactions</w:t>
      </w:r>
    </w:p>
    <w:p>
      <w:pPr>
        <w:pStyle w:val="ListBullet"/>
        <w:ind w:left="360"/>
      </w:pPr>
      <w:r>
        <w:t>Data size up to ~64 TB</w:t>
      </w:r>
    </w:p>
    <w:p>
      <w:pPr>
        <w:pStyle w:val="ListBullet"/>
        <w:ind w:left="360"/>
      </w:pPr>
      <w:r>
        <w:t>Moderate throughput requirements</w:t>
      </w:r>
    </w:p>
    <w:p>
      <w:pPr>
        <w:pStyle w:val="Heading3"/>
      </w:pPr>
      <w:r>
        <w:t>When NOT to Choose Cloud SQL</w:t>
      </w:r>
    </w:p>
    <w:p>
      <w:pPr>
        <w:pStyle w:val="ListBullet"/>
        <w:ind w:left="360"/>
      </w:pPr>
      <w:r>
        <w:t>Need horizontal scaling beyond a single region</w:t>
      </w:r>
    </w:p>
    <w:p>
      <w:pPr>
        <w:pStyle w:val="ListBullet"/>
        <w:ind w:left="360"/>
      </w:pPr>
      <w:r>
        <w:t>Data exceeds 64 TB</w:t>
      </w:r>
    </w:p>
    <w:p>
      <w:pPr>
        <w:pStyle w:val="ListBullet"/>
        <w:ind w:left="360"/>
      </w:pPr>
      <w:r>
        <w:t>Need global distribution with strong consistency</w:t>
      </w:r>
    </w:p>
    <w:p>
      <w:pPr>
        <w:pStyle w:val="ListBullet"/>
        <w:ind w:left="360"/>
      </w:pPr>
      <w:r>
        <w:t>Need millisecond-latency at massive scale</w:t>
      </w:r>
    </w:p>
    <w:p>
      <w:pPr>
        <w:pStyle w:val="ListBullet"/>
        <w:ind w:left="360"/>
      </w:pPr>
      <w:r>
        <w:t>Analytical workloads requiring petabyte-scale processing</w:t>
      </w:r>
    </w:p>
    <w:p>
      <w:pPr>
        <w:pStyle w:val="Heading3"/>
      </w:pPr>
      <w:r>
        <w:t>Pricing</w:t>
      </w:r>
    </w:p>
    <w:p>
      <w:pPr>
        <w:pStyle w:val="ListBullet"/>
        <w:ind w:left="360"/>
      </w:pPr>
      <w:r>
        <w:t>Per vCPU, memory, and storage (per second, 1-minute minimum)</w:t>
      </w:r>
    </w:p>
    <w:p>
      <w:pPr>
        <w:pStyle w:val="ListBullet"/>
        <w:ind w:left="360"/>
      </w:pPr>
      <w:r>
        <w:t>Network egress charges</w:t>
      </w:r>
    </w:p>
    <w:p>
      <w:pPr>
        <w:pStyle w:val="ListBullet"/>
        <w:ind w:left="360"/>
      </w:pPr>
      <w:r>
        <w:t>HA instances cost ~2x (two instances running)</w:t>
      </w:r>
    </w:p>
    <w:p>
      <w:r>
        <w:rPr>
          <w:color w:val="AAAAAA"/>
          <w:sz w:val="16"/>
        </w:rPr>
        <w:t>────────────────────────────────────────────────────────────</w:t>
      </w:r>
    </w:p>
    <w:p>
      <w:pPr>
        <w:pStyle w:val="Heading2"/>
      </w:pPr>
      <w:r>
        <w:t>3. AlloyDB</w:t>
      </w:r>
    </w:p>
    <w:p>
      <w:pPr>
        <w:pStyle w:val="Heading3"/>
      </w:pPr>
      <w:r>
        <w:t>What Is AlloyDB?</w:t>
      </w:r>
    </w:p>
    <w:p>
      <w:pPr>
        <w:pStyle w:val="ListBullet"/>
        <w:ind w:left="360"/>
      </w:pPr>
      <w:r>
        <w:rPr>
          <w:b/>
        </w:rPr>
        <w:t>Fully managed, PostgreSQL-compatible</w:t>
      </w:r>
      <w:r>
        <w:t xml:space="preserve"> database</w:t>
      </w:r>
    </w:p>
    <w:p>
      <w:pPr>
        <w:pStyle w:val="ListBullet"/>
        <w:ind w:left="360"/>
      </w:pPr>
      <w:r>
        <w:t>Combines the best of open-source PostgreSQL with Google's infrastructure</w:t>
      </w:r>
    </w:p>
    <w:p>
      <w:pPr>
        <w:pStyle w:val="ListBullet"/>
        <w:ind w:left="360"/>
      </w:pPr>
      <w:r>
        <w:t xml:space="preserve">Up to </w:t>
      </w:r>
      <w:r>
        <w:rPr>
          <w:b/>
        </w:rPr>
        <w:t>4x faster for transactional</w:t>
      </w:r>
      <w:r>
        <w:t xml:space="preserve"> and </w:t>
      </w:r>
      <w:r>
        <w:rPr>
          <w:b/>
        </w:rPr>
        <w:t>100x faster for analytical</w:t>
      </w:r>
      <w:r>
        <w:t xml:space="preserve"> queries than standard PostgreSQL</w:t>
      </w:r>
    </w:p>
    <w:p>
      <w:pPr>
        <w:pStyle w:val="Heading3"/>
      </w:pPr>
      <w:r>
        <w:t>Key Features</w:t>
      </w:r>
    </w:p>
    <w:p>
      <w:pPr>
        <w:pStyle w:val="ListBullet"/>
        <w:ind w:left="360"/>
      </w:pPr>
      <w:r>
        <w:t>PostgreSQL 14+ compatible</w:t>
      </w:r>
    </w:p>
    <w:p>
      <w:pPr>
        <w:pStyle w:val="ListBullet"/>
        <w:ind w:left="360"/>
      </w:pPr>
      <w:r>
        <w:t>Columnar engine for analytical queries</w:t>
      </w:r>
    </w:p>
    <w:p>
      <w:pPr>
        <w:pStyle w:val="ListBullet"/>
        <w:ind w:left="360"/>
      </w:pPr>
      <w:r>
        <w:t>ML-driven adaptive caching and indexing</w:t>
      </w:r>
    </w:p>
    <w:p>
      <w:pPr>
        <w:pStyle w:val="ListBullet"/>
        <w:ind w:left="360"/>
      </w:pPr>
      <w:r>
        <w:t>99.99% SLA with regional availability</w:t>
      </w:r>
    </w:p>
    <w:p>
      <w:pPr>
        <w:pStyle w:val="ListBullet"/>
        <w:ind w:left="360"/>
      </w:pPr>
      <w:r>
        <w:t>Automated backups and PITR</w:t>
      </w:r>
    </w:p>
    <w:p>
      <w:pPr>
        <w:pStyle w:val="Heading3"/>
      </w:pPr>
      <w:r>
        <w:t>When to Choose AlloyDB</w:t>
      </w:r>
    </w:p>
    <w:p>
      <w:pPr>
        <w:pStyle w:val="ListBullet"/>
        <w:ind w:left="360"/>
      </w:pPr>
      <w:r>
        <w:t>High-performance PostgreSQL workloads</w:t>
      </w:r>
    </w:p>
    <w:p>
      <w:pPr>
        <w:pStyle w:val="ListBullet"/>
        <w:ind w:left="360"/>
      </w:pPr>
      <w:r>
        <w:t>Mixed transactional and analytical (HTAP) workloads</w:t>
      </w:r>
    </w:p>
    <w:p>
      <w:pPr>
        <w:pStyle w:val="ListBullet"/>
        <w:ind w:left="360"/>
      </w:pPr>
      <w:r>
        <w:t>Migrating from Oracle or other enterprise databases</w:t>
      </w:r>
    </w:p>
    <w:p>
      <w:pPr>
        <w:pStyle w:val="ListBullet"/>
        <w:ind w:left="360"/>
      </w:pPr>
      <w:r>
        <w:t>Need PostgreSQL compatibility with better performance than Cloud SQL</w:t>
      </w:r>
    </w:p>
    <w:p>
      <w:r>
        <w:rPr>
          <w:color w:val="AAAAAA"/>
          <w:sz w:val="16"/>
        </w:rPr>
        <w:t>────────────────────────────────────────────────────────────</w:t>
      </w:r>
    </w:p>
    <w:p>
      <w:pPr>
        <w:pStyle w:val="Heading2"/>
      </w:pPr>
      <w:r>
        <w:t>4. Cloud Spanner</w:t>
      </w:r>
    </w:p>
    <w:p>
      <w:pPr>
        <w:pStyle w:val="Heading3"/>
      </w:pPr>
      <w:r>
        <w:t>What Is Cloud Spanner?</w:t>
      </w:r>
    </w:p>
    <w:p>
      <w:pPr>
        <w:pStyle w:val="ListBullet"/>
        <w:ind w:left="360"/>
      </w:pPr>
      <w:r>
        <w:rPr>
          <w:b/>
        </w:rPr>
        <w:t>Globally distributed, strongly consistent</w:t>
      </w:r>
      <w:r>
        <w:t xml:space="preserve"> relational database</w:t>
      </w:r>
    </w:p>
    <w:p>
      <w:pPr>
        <w:pStyle w:val="ListBullet"/>
        <w:ind w:left="360"/>
      </w:pPr>
      <w:r>
        <w:t>Combines relational structure with horizontal scalability</w:t>
      </w:r>
    </w:p>
    <w:p>
      <w:pPr>
        <w:pStyle w:val="ListBullet"/>
        <w:ind w:left="360"/>
      </w:pPr>
      <w:r>
        <w:rPr>
          <w:b/>
        </w:rPr>
        <w:t>Unlimited scale</w:t>
      </w:r>
      <w:r>
        <w:t xml:space="preserve"> with 99.999% SLA (five nines)</w:t>
      </w:r>
    </w:p>
    <w:p>
      <w:pPr>
        <w:pStyle w:val="Heading3"/>
      </w:pPr>
      <w:r>
        <w:t>Key Features</w:t>
      </w:r>
    </w:p>
    <w:p>
      <w:pPr>
        <w:pStyle w:val="ListBullet"/>
        <w:ind w:left="360"/>
      </w:pPr>
      <w:r>
        <w:t>SQL interface with relational schemas</w:t>
      </w:r>
    </w:p>
    <w:p>
      <w:pPr>
        <w:pStyle w:val="ListBullet"/>
        <w:ind w:left="360"/>
      </w:pPr>
      <w:r>
        <w:t>ACID transactions across regions and continents</w:t>
      </w:r>
    </w:p>
    <w:p>
      <w:pPr>
        <w:pStyle w:val="ListBullet"/>
        <w:ind w:left="360"/>
      </w:pPr>
      <w:r>
        <w:t>Horizontal scaling (add nodes for more throughput)</w:t>
      </w:r>
    </w:p>
    <w:p>
      <w:pPr>
        <w:pStyle w:val="ListBullet"/>
        <w:ind w:left="360"/>
      </w:pPr>
      <w:r>
        <w:t>Automatic sharding</w:t>
      </w:r>
    </w:p>
    <w:p>
      <w:pPr>
        <w:pStyle w:val="ListBullet"/>
        <w:ind w:left="360"/>
      </w:pPr>
      <w:r>
        <w:t>Multi-region and single-region configurations</w:t>
      </w:r>
    </w:p>
    <w:p>
      <w:pPr>
        <w:pStyle w:val="ListBullet"/>
        <w:ind w:left="360"/>
      </w:pPr>
      <w:r>
        <w:t>Change streams for real-time data processing</w:t>
      </w:r>
    </w:p>
    <w:p>
      <w:pPr>
        <w:pStyle w:val="Heading3"/>
      </w:pPr>
      <w:r>
        <w:t>When to Choose Cloud Spanner</w:t>
      </w:r>
    </w:p>
    <w:p>
      <w:pPr>
        <w:pStyle w:val="ListBullet"/>
        <w:ind w:left="360"/>
      </w:pPr>
      <w:r>
        <w:rPr>
          <w:b/>
        </w:rPr>
        <w:t>Global applications</w:t>
      </w:r>
      <w:r>
        <w:t xml:space="preserve"> needing strong consistency (financial systems, inventory management)</w:t>
      </w:r>
    </w:p>
    <w:p>
      <w:pPr>
        <w:pStyle w:val="ListBullet"/>
        <w:ind w:left="360"/>
      </w:pPr>
      <w:r>
        <w:t xml:space="preserve">Relational data that </w:t>
      </w:r>
      <w:r>
        <w:rPr>
          <w:b/>
        </w:rPr>
        <w:t>exceeds single-node capacity</w:t>
      </w:r>
      <w:r>
        <w:t xml:space="preserve"> (&gt;64 TB or high throughput)</w:t>
      </w:r>
    </w:p>
    <w:p>
      <w:pPr>
        <w:pStyle w:val="ListBullet"/>
        <w:ind w:left="360"/>
      </w:pPr>
      <w:r>
        <w:t xml:space="preserve">Applications requiring </w:t>
      </w:r>
      <w:r>
        <w:rPr>
          <w:b/>
        </w:rPr>
        <w:t>99.999% availability</w:t>
      </w:r>
    </w:p>
    <w:p>
      <w:pPr>
        <w:pStyle w:val="ListBullet"/>
        <w:ind w:left="360"/>
      </w:pPr>
      <w:r>
        <w:t>Gaming leaderboards, ad-tech, retail supply chain</w:t>
      </w:r>
    </w:p>
    <w:p>
      <w:pPr>
        <w:pStyle w:val="Heading3"/>
      </w:pPr>
      <w:r>
        <w:t>When NOT to Choose Cloud Spanner</w:t>
      </w:r>
    </w:p>
    <w:p>
      <w:pPr>
        <w:pStyle w:val="ListBullet"/>
        <w:ind w:left="360"/>
      </w:pPr>
      <w:r>
        <w:t>Small-scale applications (Cloud SQL is more cost-effective)</w:t>
      </w:r>
    </w:p>
    <w:p>
      <w:pPr>
        <w:pStyle w:val="ListBullet"/>
        <w:ind w:left="360"/>
      </w:pPr>
      <w:r>
        <w:t>Non-relational data</w:t>
      </w:r>
    </w:p>
    <w:p>
      <w:pPr>
        <w:pStyle w:val="ListBullet"/>
        <w:ind w:left="360"/>
      </w:pPr>
      <w:r>
        <w:t>Budget-constrained projects (Spanner starts at ~$0.90/node/hour)</w:t>
      </w:r>
    </w:p>
    <w:p>
      <w:pPr>
        <w:pStyle w:val="ListBullet"/>
        <w:ind w:left="360"/>
      </w:pPr>
      <w:r>
        <w:t>Workloads that can tolerate eventual consistency</w:t>
      </w:r>
    </w:p>
    <w:p>
      <w:pPr>
        <w:pStyle w:val="Heading3"/>
      </w:pPr>
      <w:r>
        <w:t>Pricing</w:t>
      </w:r>
    </w:p>
    <w:p>
      <w:pPr>
        <w:pStyle w:val="ListBullet"/>
        <w:ind w:left="360"/>
      </w:pPr>
      <w:r>
        <w:t>Per node-hour (minimum 1 node)</w:t>
      </w:r>
    </w:p>
    <w:p>
      <w:pPr>
        <w:pStyle w:val="ListBullet"/>
        <w:ind w:left="360"/>
      </w:pPr>
      <w:r>
        <w:t>Per GB of storage</w:t>
      </w:r>
    </w:p>
    <w:p>
      <w:pPr>
        <w:pStyle w:val="ListBullet"/>
        <w:ind w:left="360"/>
      </w:pPr>
      <w:r>
        <w:t>Multi-region configurations cost more than single-region</w:t>
      </w:r>
    </w:p>
    <w:p>
      <w:r>
        <w:rPr>
          <w:color w:val="AAAAAA"/>
          <w:sz w:val="16"/>
        </w:rPr>
        <w:t>────────────────────────────────────────────────────────────</w:t>
      </w:r>
    </w:p>
    <w:p>
      <w:pPr>
        <w:pStyle w:val="Heading2"/>
      </w:pPr>
      <w:r>
        <w:t>5. BigQuery</w:t>
      </w:r>
    </w:p>
    <w:p>
      <w:pPr>
        <w:pStyle w:val="Heading3"/>
      </w:pPr>
      <w:r>
        <w:t>What Is BigQuery?</w:t>
      </w:r>
    </w:p>
    <w:p>
      <w:pPr>
        <w:pStyle w:val="ListBullet"/>
        <w:ind w:left="360"/>
      </w:pPr>
      <w:r>
        <w:rPr>
          <w:b/>
        </w:rPr>
        <w:t>Serverless, highly scalable data warehouse</w:t>
      </w:r>
    </w:p>
    <w:p>
      <w:pPr>
        <w:pStyle w:val="ListBullet"/>
        <w:ind w:left="360"/>
      </w:pPr>
      <w:r>
        <w:t xml:space="preserve">Designed for </w:t>
      </w:r>
      <w:r>
        <w:rPr>
          <w:b/>
        </w:rPr>
        <w:t>analytical workloads</w:t>
      </w:r>
      <w:r>
        <w:t xml:space="preserve"> (OLAP)</w:t>
      </w:r>
    </w:p>
    <w:p>
      <w:pPr>
        <w:pStyle w:val="ListBullet"/>
        <w:ind w:left="360"/>
      </w:pPr>
      <w:r>
        <w:t>Processes petabytes of data using SQL</w:t>
      </w:r>
    </w:p>
    <w:p>
      <w:pPr>
        <w:pStyle w:val="ListBullet"/>
        <w:ind w:left="360"/>
      </w:pPr>
      <w:r>
        <w:t>Separate storage and compute (pay independently)</w:t>
      </w:r>
    </w:p>
    <w:p>
      <w:pPr>
        <w:pStyle w:val="Heading3"/>
      </w:pPr>
      <w:r>
        <w:t>Key Features</w:t>
      </w:r>
    </w:p>
    <w:p>
      <w:pPr>
        <w:pStyle w:val="ListBullet"/>
        <w:ind w:left="360"/>
      </w:pPr>
      <w:r>
        <w:t>Serverless — no infrastructure management</w:t>
      </w:r>
    </w:p>
    <w:p>
      <w:pPr>
        <w:pStyle w:val="ListBullet"/>
        <w:ind w:left="360"/>
      </w:pPr>
      <w:r>
        <w:t>Standard SQL support</w:t>
      </w:r>
    </w:p>
    <w:p>
      <w:pPr>
        <w:pStyle w:val="ListBullet"/>
        <w:ind w:left="360"/>
      </w:pPr>
      <w:r>
        <w:t>Real-time analytics with streaming inserts</w:t>
      </w:r>
    </w:p>
    <w:p>
      <w:pPr>
        <w:pStyle w:val="ListBullet"/>
        <w:ind w:left="360"/>
      </w:pPr>
      <w:r>
        <w:t>ML built-in (BigQuery ML)</w:t>
      </w:r>
    </w:p>
    <w:p>
      <w:pPr>
        <w:pStyle w:val="ListBullet"/>
        <w:ind w:left="360"/>
      </w:pPr>
      <w:r>
        <w:t>Geospatial analysis (BigQuery GIS)</w:t>
      </w:r>
    </w:p>
    <w:p>
      <w:pPr>
        <w:pStyle w:val="ListBullet"/>
        <w:ind w:left="360"/>
      </w:pPr>
      <w:r>
        <w:t>BI Engine for fast dashboards</w:t>
      </w:r>
    </w:p>
    <w:p>
      <w:pPr>
        <w:pStyle w:val="ListBullet"/>
        <w:ind w:left="360"/>
      </w:pPr>
      <w:r>
        <w:t>Automatic data encryption</w:t>
      </w:r>
    </w:p>
    <w:p>
      <w:pPr>
        <w:pStyle w:val="ListBullet"/>
        <w:ind w:left="360"/>
      </w:pPr>
      <w:r>
        <w:t>Column-oriented storage (Capacitor format)</w:t>
      </w:r>
    </w:p>
    <w:p>
      <w:pPr>
        <w:pStyle w:val="ListBullet"/>
        <w:ind w:left="360"/>
      </w:pPr>
      <w:r>
        <w:t>Slots-based pricing for predictable costs (optional)</w:t>
      </w:r>
    </w:p>
    <w:p>
      <w:pPr>
        <w:pStyle w:val="Heading3"/>
      </w:pPr>
      <w:r>
        <w:t>When to Choose BigQuery</w:t>
      </w:r>
    </w:p>
    <w:p>
      <w:pPr>
        <w:pStyle w:val="ListBullet"/>
        <w:ind w:left="360"/>
      </w:pPr>
      <w:r>
        <w:rPr>
          <w:b/>
        </w:rPr>
        <w:t>Data warehousing</w:t>
      </w:r>
      <w:r>
        <w:t xml:space="preserve"> and business intelligence</w:t>
      </w:r>
    </w:p>
    <w:p>
      <w:pPr>
        <w:pStyle w:val="ListBullet"/>
        <w:ind w:left="360"/>
      </w:pPr>
      <w:r>
        <w:rPr>
          <w:b/>
        </w:rPr>
        <w:t>Ad-hoc SQL queries</w:t>
      </w:r>
      <w:r>
        <w:t xml:space="preserve"> on large datasets</w:t>
      </w:r>
    </w:p>
    <w:p>
      <w:pPr>
        <w:pStyle w:val="ListBullet"/>
        <w:ind w:left="360"/>
      </w:pPr>
      <w:r>
        <w:rPr>
          <w:b/>
        </w:rPr>
        <w:t>Log analytics</w:t>
      </w:r>
      <w:r>
        <w:t xml:space="preserve"> and clickstream analysis</w:t>
      </w:r>
    </w:p>
    <w:p>
      <w:pPr>
        <w:pStyle w:val="ListBullet"/>
        <w:ind w:left="360"/>
      </w:pPr>
      <w:r>
        <w:rPr>
          <w:b/>
        </w:rPr>
        <w:t>Machine learning</w:t>
      </w:r>
      <w:r>
        <w:t xml:space="preserve"> with SQL (BigQuery ML)</w:t>
      </w:r>
    </w:p>
    <w:p>
      <w:pPr>
        <w:pStyle w:val="ListBullet"/>
        <w:ind w:left="360"/>
      </w:pPr>
      <w:r>
        <w:rPr>
          <w:b/>
        </w:rPr>
        <w:t>Real-time dashboards</w:t>
      </w:r>
      <w:r>
        <w:t xml:space="preserve"> and reporting</w:t>
      </w:r>
    </w:p>
    <w:p>
      <w:pPr>
        <w:pStyle w:val="ListBullet"/>
        <w:ind w:left="360"/>
      </w:pPr>
      <w:r>
        <w:t>Processing data from Cloud Storage, Cloud SQL, Sheets, etc.</w:t>
      </w:r>
    </w:p>
    <w:p>
      <w:pPr>
        <w:pStyle w:val="Heading3"/>
      </w:pPr>
      <w:r>
        <w:t>When NOT to Choose BigQuery</w:t>
      </w:r>
    </w:p>
    <w:p>
      <w:pPr>
        <w:pStyle w:val="ListBullet"/>
        <w:ind w:left="360"/>
      </w:pPr>
      <w:r>
        <w:t>Transactional (OLTP) workloads (use Cloud SQL or Spanner)</w:t>
      </w:r>
    </w:p>
    <w:p>
      <w:pPr>
        <w:pStyle w:val="ListBullet"/>
        <w:ind w:left="360"/>
      </w:pPr>
      <w:r>
        <w:t>Low-latency point lookups (use Bigtable or Firestore)</w:t>
      </w:r>
    </w:p>
    <w:p>
      <w:pPr>
        <w:pStyle w:val="ListBullet"/>
        <w:ind w:left="360"/>
      </w:pPr>
      <w:r>
        <w:t>Streaming with sub-second requirements (use Bigtable)</w:t>
      </w:r>
    </w:p>
    <w:p>
      <w:pPr>
        <w:pStyle w:val="ListBullet"/>
        <w:ind w:left="360"/>
      </w:pPr>
      <w:r>
        <w:t>Small datasets that don't benefit from distributed processing</w:t>
      </w:r>
    </w:p>
    <w:p>
      <w:pPr>
        <w:pStyle w:val="Heading3"/>
      </w:pPr>
      <w:r>
        <w:t>Pricing Models</w:t>
      </w:r>
    </w:p>
    <w:p>
      <w:pPr>
        <w:pStyle w:val="ListBullet"/>
        <w:ind w:left="360"/>
      </w:pPr>
      <w:r>
        <w:rPr>
          <w:b/>
        </w:rPr>
        <w:t>On-demand</w:t>
      </w:r>
      <w:r>
        <w:t>: $6.25 per TB processed (first 1 TB/month free)</w:t>
      </w:r>
    </w:p>
    <w:p>
      <w:pPr>
        <w:pStyle w:val="ListBullet"/>
        <w:ind w:left="360"/>
      </w:pPr>
      <w:r>
        <w:rPr>
          <w:b/>
        </w:rPr>
        <w:t>Capacity (Editions)</w:t>
      </w:r>
      <w:r>
        <w:t>: Purchase slots for predictable costs</w:t>
      </w:r>
    </w:p>
    <w:p>
      <w:pPr>
        <w:pStyle w:val="ListBullet"/>
        <w:ind w:left="360"/>
      </w:pPr>
      <w:r>
        <w:rPr>
          <w:b/>
        </w:rPr>
        <w:t>Storage</w:t>
      </w:r>
      <w:r>
        <w:t>: $0.02/GB/month (active), $0.01/GB/month (long-term, 90+ days untouched)</w:t>
      </w:r>
    </w:p>
    <w:p>
      <w:pPr>
        <w:pStyle w:val="ListBullet"/>
        <w:ind w:left="360"/>
      </w:pPr>
      <w:r>
        <w:rPr>
          <w:b/>
        </w:rPr>
        <w:t>Streaming inserts</w:t>
      </w:r>
      <w:r>
        <w:t>: $0.05 per GB</w:t>
      </w:r>
    </w:p>
    <w:p>
      <w:r>
        <w:rPr>
          <w:color w:val="AAAAAA"/>
          <w:sz w:val="16"/>
        </w:rPr>
        <w:t>────────────────────────────────────────────────────────────</w:t>
      </w:r>
    </w:p>
    <w:p>
      <w:pPr>
        <w:pStyle w:val="Heading2"/>
      </w:pPr>
      <w:r>
        <w:t>6. Firestore (Datastore Mode and Native Mode)</w:t>
      </w:r>
    </w:p>
    <w:p>
      <w:pPr>
        <w:pStyle w:val="Heading3"/>
      </w:pPr>
      <w:r>
        <w:t>What Is Firestore?</w:t>
      </w:r>
    </w:p>
    <w:p>
      <w:pPr>
        <w:pStyle w:val="ListBullet"/>
        <w:ind w:left="360"/>
      </w:pPr>
      <w:r>
        <w:rPr>
          <w:b/>
        </w:rPr>
        <w:t>Serverless, NoSQL document database</w:t>
      </w:r>
    </w:p>
    <w:p>
      <w:pPr>
        <w:pStyle w:val="ListBullet"/>
        <w:ind w:left="360"/>
      </w:pPr>
      <w:r>
        <w:t>Designed for mobile, web, and IoT applications</w:t>
      </w:r>
    </w:p>
    <w:p>
      <w:pPr>
        <w:pStyle w:val="ListBullet"/>
        <w:ind w:left="360"/>
      </w:pPr>
      <w:r>
        <w:t>Real-time sync and offline support (Native mode)</w:t>
      </w:r>
    </w:p>
    <w:p>
      <w:pPr>
        <w:pStyle w:val="ListBullet"/>
        <w:ind w:left="360"/>
      </w:pPr>
      <w:r>
        <w:t>Scalable to millions of concurrent connections</w:t>
      </w:r>
    </w:p>
    <w:p>
      <w:pPr>
        <w:pStyle w:val="Heading3"/>
      </w:pPr>
      <w:r>
        <w:t>Two Modes</w:t>
      </w:r>
    </w:p>
    <w:p>
      <w:r>
        <w:t>| Feature | Native Mode | Datastore Mode |</w:t>
      </w:r>
    </w:p>
    <w:p>
      <w:r>
        <w:t>|---------|-------------|----------------|</w:t>
      </w:r>
    </w:p>
    <w:p>
      <w:r>
        <w:t>| Data model | Documents in collections | Entities in kinds |</w:t>
      </w:r>
    </w:p>
    <w:p>
      <w:r>
        <w:t>| Real-time listeners | Yes | No |</w:t>
      </w:r>
    </w:p>
    <w:p>
      <w:r>
        <w:t>| Offline support | Yes (mobile SDKs) | No |</w:t>
      </w:r>
    </w:p>
    <w:p>
      <w:r>
        <w:t>| Transactions | Multi-document ACID | Entity group transactions |</w:t>
      </w:r>
    </w:p>
    <w:p>
      <w:r>
        <w:t>| Best for | Mobile/web apps | Server-side applications |</w:t>
      </w:r>
    </w:p>
    <w:p>
      <w:r>
        <w:t>| Querying | Collection queries, collection group queries | GQL, structured queries |</w:t>
      </w:r>
    </w:p>
    <w:p>
      <w:pPr>
        <w:pStyle w:val="Heading3"/>
      </w:pPr>
      <w:r>
        <w:t>When to Choose Firestore</w:t>
      </w:r>
    </w:p>
    <w:p>
      <w:pPr>
        <w:pStyle w:val="ListBullet"/>
        <w:ind w:left="360"/>
      </w:pPr>
      <w:r>
        <w:rPr>
          <w:b/>
        </w:rPr>
        <w:t>Mobile and web applications</w:t>
      </w:r>
      <w:r>
        <w:t xml:space="preserve"> needing real-time sync</w:t>
      </w:r>
    </w:p>
    <w:p>
      <w:pPr>
        <w:pStyle w:val="ListBullet"/>
        <w:ind w:left="360"/>
      </w:pPr>
      <w:r>
        <w:rPr>
          <w:b/>
        </w:rPr>
        <w:t>User profiles</w:t>
      </w:r>
      <w:r>
        <w:t>, session data, game state</w:t>
      </w:r>
    </w:p>
    <w:p>
      <w:pPr>
        <w:pStyle w:val="ListBullet"/>
        <w:ind w:left="360"/>
      </w:pPr>
      <w:r>
        <w:rPr>
          <w:b/>
        </w:rPr>
        <w:t>Product catalogs</w:t>
      </w:r>
      <w:r>
        <w:t xml:space="preserve"> with hierarchical data</w:t>
      </w:r>
    </w:p>
    <w:p>
      <w:pPr>
        <w:pStyle w:val="ListBullet"/>
        <w:ind w:left="360"/>
      </w:pPr>
      <w:r>
        <w:rPr>
          <w:b/>
        </w:rPr>
        <w:t>IoT device data</w:t>
      </w:r>
      <w:r>
        <w:t xml:space="preserve"> collection</w:t>
      </w:r>
    </w:p>
    <w:p>
      <w:pPr>
        <w:pStyle w:val="ListBullet"/>
        <w:ind w:left="360"/>
      </w:pPr>
      <w:r>
        <w:t>Semi-structured or hierarchical data</w:t>
      </w:r>
    </w:p>
    <w:p>
      <w:pPr>
        <w:pStyle w:val="Heading3"/>
      </w:pPr>
      <w:r>
        <w:t>When NOT to Choose Firestore</w:t>
      </w:r>
    </w:p>
    <w:p>
      <w:pPr>
        <w:pStyle w:val="ListBullet"/>
        <w:ind w:left="360"/>
      </w:pPr>
      <w:r>
        <w:t>Analytical queries across millions of records (use BigQuery)</w:t>
      </w:r>
    </w:p>
    <w:p>
      <w:pPr>
        <w:pStyle w:val="ListBullet"/>
        <w:ind w:left="360"/>
      </w:pPr>
      <w:r>
        <w:t>Time-series data at massive scale (use Bigtable)</w:t>
      </w:r>
    </w:p>
    <w:p>
      <w:pPr>
        <w:pStyle w:val="ListBullet"/>
        <w:ind w:left="360"/>
      </w:pPr>
      <w:r>
        <w:t>Need for complex joins and relational queries (use Cloud SQL)</w:t>
      </w:r>
    </w:p>
    <w:p>
      <w:pPr>
        <w:pStyle w:val="ListBullet"/>
        <w:ind w:left="360"/>
      </w:pPr>
      <w:r>
        <w:t>Data exceeding 1 TB per database (consider Bigtable)</w:t>
      </w:r>
    </w:p>
    <w:p>
      <w:pPr>
        <w:pStyle w:val="Heading3"/>
      </w:pPr>
      <w:r>
        <w:t>Pricing</w:t>
      </w:r>
    </w:p>
    <w:p>
      <w:pPr>
        <w:pStyle w:val="ListBullet"/>
        <w:ind w:left="360"/>
      </w:pPr>
      <w:r>
        <w:t>Per document read, write, and delete</w:t>
      </w:r>
    </w:p>
    <w:p>
      <w:pPr>
        <w:pStyle w:val="ListBullet"/>
        <w:ind w:left="360"/>
      </w:pPr>
      <w:r>
        <w:t>Per GB stored</w:t>
      </w:r>
    </w:p>
    <w:p>
      <w:pPr>
        <w:pStyle w:val="ListBullet"/>
        <w:ind w:left="360"/>
      </w:pPr>
      <w:r>
        <w:t>Free tier: 50K reads, 20K writes, 20K deletes per day</w:t>
      </w:r>
    </w:p>
    <w:p>
      <w:r>
        <w:rPr>
          <w:color w:val="AAAAAA"/>
          <w:sz w:val="16"/>
        </w:rPr>
        <w:t>────────────────────────────────────────────────────────────</w:t>
      </w:r>
    </w:p>
    <w:p>
      <w:pPr>
        <w:pStyle w:val="Heading2"/>
      </w:pPr>
      <w:r>
        <w:t>7. Cloud Bigtable</w:t>
      </w:r>
    </w:p>
    <w:p>
      <w:pPr>
        <w:pStyle w:val="Heading3"/>
      </w:pPr>
      <w:r>
        <w:t>What Is Cloud Bigtable?</w:t>
      </w:r>
    </w:p>
    <w:p>
      <w:pPr>
        <w:pStyle w:val="ListBullet"/>
        <w:ind w:left="360"/>
      </w:pPr>
      <w:r>
        <w:rPr>
          <w:b/>
        </w:rPr>
        <w:t>Fully managed, wide-column NoSQL database</w:t>
      </w:r>
    </w:p>
    <w:p>
      <w:pPr>
        <w:pStyle w:val="ListBullet"/>
        <w:ind w:left="360"/>
      </w:pPr>
      <w:r>
        <w:t xml:space="preserve">Designed for </w:t>
      </w:r>
      <w:r>
        <w:rPr>
          <w:b/>
        </w:rPr>
        <w:t>massive analytical and operational workloads</w:t>
      </w:r>
    </w:p>
    <w:p>
      <w:pPr>
        <w:pStyle w:val="ListBullet"/>
        <w:ind w:left="360"/>
      </w:pPr>
      <w:r>
        <w:t>Same technology that powers Google Search, Maps, and Gmail</w:t>
      </w:r>
    </w:p>
    <w:p>
      <w:pPr>
        <w:pStyle w:val="Heading3"/>
      </w:pPr>
      <w:r>
        <w:t>Key Features</w:t>
      </w:r>
    </w:p>
    <w:p>
      <w:pPr>
        <w:pStyle w:val="ListBullet"/>
        <w:ind w:left="360"/>
      </w:pPr>
      <w:r>
        <w:t>Millisecond latency at any scale</w:t>
      </w:r>
    </w:p>
    <w:p>
      <w:pPr>
        <w:pStyle w:val="ListBullet"/>
        <w:ind w:left="360"/>
      </w:pPr>
      <w:r>
        <w:t>Handles billions of rows and thousands of columns</w:t>
      </w:r>
    </w:p>
    <w:p>
      <w:pPr>
        <w:pStyle w:val="ListBullet"/>
        <w:ind w:left="360"/>
      </w:pPr>
      <w:r>
        <w:t>Scales linearly by adding nodes</w:t>
      </w:r>
    </w:p>
    <w:p>
      <w:pPr>
        <w:pStyle w:val="ListBullet"/>
        <w:ind w:left="360"/>
      </w:pPr>
      <w:r>
        <w:t>Native HBase API compatibility</w:t>
      </w:r>
    </w:p>
    <w:p>
      <w:pPr>
        <w:pStyle w:val="ListBullet"/>
        <w:ind w:left="360"/>
      </w:pPr>
      <w:r>
        <w:t>Integration with Hadoop, Dataflow, and Dataproc</w:t>
      </w:r>
    </w:p>
    <w:p>
      <w:pPr>
        <w:pStyle w:val="ListBullet"/>
        <w:ind w:left="360"/>
      </w:pPr>
      <w:r>
        <w:t>Automatic replication across zones and regions</w:t>
      </w:r>
    </w:p>
    <w:p>
      <w:pPr>
        <w:pStyle w:val="ListBullet"/>
        <w:ind w:left="360"/>
      </w:pPr>
      <w:r>
        <w:t>SSD or HDD storage options</w:t>
      </w:r>
    </w:p>
    <w:p>
      <w:pPr>
        <w:pStyle w:val="Heading3"/>
      </w:pPr>
      <w:r>
        <w:t>When to Choose Cloud Bigtable</w:t>
      </w:r>
    </w:p>
    <w:p>
      <w:pPr>
        <w:pStyle w:val="ListBullet"/>
        <w:ind w:left="360"/>
      </w:pPr>
      <w:r>
        <w:rPr>
          <w:b/>
        </w:rPr>
        <w:t>Time-series data</w:t>
      </w:r>
      <w:r>
        <w:t xml:space="preserve"> (IoT, financial ticks, monitoring metrics)</w:t>
      </w:r>
    </w:p>
    <w:p>
      <w:pPr>
        <w:pStyle w:val="ListBullet"/>
        <w:ind w:left="360"/>
      </w:pPr>
      <w:r>
        <w:rPr>
          <w:b/>
        </w:rPr>
        <w:t>Marketing analytics</w:t>
      </w:r>
      <w:r>
        <w:t xml:space="preserve"> (user behavior, ad impressions)</w:t>
      </w:r>
    </w:p>
    <w:p>
      <w:pPr>
        <w:pStyle w:val="ListBullet"/>
        <w:ind w:left="360"/>
      </w:pPr>
      <w:r>
        <w:rPr>
          <w:b/>
        </w:rPr>
        <w:t>Graph data</w:t>
      </w:r>
      <w:r>
        <w:t xml:space="preserve"> and relationships</w:t>
      </w:r>
    </w:p>
    <w:p>
      <w:pPr>
        <w:pStyle w:val="ListBullet"/>
        <w:ind w:left="360"/>
      </w:pPr>
      <w:r>
        <w:t xml:space="preserve">Workloads requiring </w:t>
      </w:r>
      <w:r>
        <w:rPr>
          <w:b/>
        </w:rPr>
        <w:t>&gt;1 TB of data</w:t>
      </w:r>
      <w:r>
        <w:t xml:space="preserve"> with low latency</w:t>
      </w:r>
    </w:p>
    <w:p>
      <w:pPr>
        <w:pStyle w:val="ListBullet"/>
        <w:ind w:left="360"/>
      </w:pPr>
      <w:r>
        <w:rPr>
          <w:b/>
        </w:rPr>
        <w:t>MapReduce</w:t>
      </w:r>
      <w:r>
        <w:t xml:space="preserve"> or stream processing pipelines</w:t>
      </w:r>
    </w:p>
    <w:p>
      <w:pPr>
        <w:pStyle w:val="ListBullet"/>
        <w:ind w:left="360"/>
      </w:pPr>
      <w:r>
        <w:t xml:space="preserve">High-throughput </w:t>
      </w:r>
      <w:r>
        <w:rPr>
          <w:b/>
        </w:rPr>
        <w:t>read/write</w:t>
      </w:r>
      <w:r>
        <w:t xml:space="preserve"> applications (&gt;10,000 QPS)</w:t>
      </w:r>
    </w:p>
    <w:p>
      <w:pPr>
        <w:pStyle w:val="Heading3"/>
      </w:pPr>
      <w:r>
        <w:t>When NOT to Choose Cloud Bigtable</w:t>
      </w:r>
    </w:p>
    <w:p>
      <w:pPr>
        <w:pStyle w:val="ListBullet"/>
        <w:ind w:left="360"/>
      </w:pPr>
      <w:r>
        <w:t>Data less than 1 TB (not cost-effective at small scale)</w:t>
      </w:r>
    </w:p>
    <w:p>
      <w:pPr>
        <w:pStyle w:val="ListBullet"/>
        <w:ind w:left="360"/>
      </w:pPr>
      <w:r>
        <w:t>Need for complex SQL queries (use BigQuery or Cloud SQL)</w:t>
      </w:r>
    </w:p>
    <w:p>
      <w:pPr>
        <w:pStyle w:val="ListBullet"/>
        <w:ind w:left="360"/>
      </w:pPr>
      <w:r>
        <w:t>ACID transactions across multiple rows (use Spanner)</w:t>
      </w:r>
    </w:p>
    <w:p>
      <w:pPr>
        <w:pStyle w:val="ListBullet"/>
        <w:ind w:left="360"/>
      </w:pPr>
      <w:r>
        <w:t>Document storage (use Firestore)</w:t>
      </w:r>
    </w:p>
    <w:p>
      <w:pPr>
        <w:pStyle w:val="Heading3"/>
      </w:pPr>
      <w:r>
        <w:t>Pricing</w:t>
      </w:r>
    </w:p>
    <w:p>
      <w:pPr>
        <w:pStyle w:val="ListBullet"/>
        <w:ind w:left="360"/>
      </w:pPr>
      <w:r>
        <w:t>Per node-hour (minimum 1 node, recommended 3+ for production)</w:t>
      </w:r>
    </w:p>
    <w:p>
      <w:pPr>
        <w:pStyle w:val="ListBullet"/>
        <w:ind w:left="360"/>
      </w:pPr>
      <w:r>
        <w:t>Per GB of storage (SSD or HDD)</w:t>
      </w:r>
    </w:p>
    <w:p>
      <w:pPr>
        <w:pStyle w:val="ListBullet"/>
        <w:ind w:left="360"/>
      </w:pPr>
      <w:r>
        <w:t>Network egress</w:t>
      </w:r>
    </w:p>
    <w:p>
      <w:r>
        <w:rPr>
          <w:color w:val="AAAAAA"/>
          <w:sz w:val="16"/>
        </w:rPr>
        <w:t>────────────────────────────────────────────────────────────</w:t>
      </w:r>
    </w:p>
    <w:p>
      <w:pPr>
        <w:pStyle w:val="Heading2"/>
      </w:pPr>
      <w:r>
        <w:t>8. Database Comparison Matrix</w:t>
      </w:r>
    </w:p>
    <w:p>
      <w:r>
        <w:t>| Feature | Cloud SQL | AlloyDB | Spanner | BigQuery | Firestore | Bigtable |</w:t>
      </w:r>
    </w:p>
    <w:p>
      <w:r>
        <w:t>|---------|-----------|---------|---------|----------|-----------|----------|</w:t>
      </w:r>
    </w:p>
    <w:p>
      <w:r>
        <w:t xml:space="preserve">| </w:t>
      </w:r>
      <w:r>
        <w:rPr>
          <w:b/>
        </w:rPr>
        <w:t>Type</w:t>
      </w:r>
      <w:r>
        <w:t xml:space="preserve"> | Relational | Relational | Relational | Analytical | Document (NoSQL) | Wide-column (NoSQL) |</w:t>
      </w:r>
    </w:p>
    <w:p>
      <w:r>
        <w:t xml:space="preserve">| </w:t>
      </w:r>
      <w:r>
        <w:rPr>
          <w:b/>
        </w:rPr>
        <w:t>Workload</w:t>
      </w:r>
      <w:r>
        <w:t xml:space="preserve"> | OLTP | OLTP + OLAP | OLTP | OLAP | Mobile/Web | Time-series, IoT |</w:t>
      </w:r>
    </w:p>
    <w:p>
      <w:r>
        <w:t xml:space="preserve">| </w:t>
      </w:r>
      <w:r>
        <w:rPr>
          <w:b/>
        </w:rPr>
        <w:t>Scale</w:t>
      </w:r>
      <w:r>
        <w:t xml:space="preserve"> | Vertical | Vertical | Horizontal | Serverless | Serverless | Horizontal |</w:t>
      </w:r>
    </w:p>
    <w:p>
      <w:r>
        <w:t xml:space="preserve">| </w:t>
      </w:r>
      <w:r>
        <w:rPr>
          <w:b/>
        </w:rPr>
        <w:t>Max data</w:t>
      </w:r>
      <w:r>
        <w:t xml:space="preserve"> | 64 TB | 128+ TB | Unlimited | Unlimited | 1 TB/database | Unlimited |</w:t>
      </w:r>
    </w:p>
    <w:p>
      <w:r>
        <w:t xml:space="preserve">| </w:t>
      </w:r>
      <w:r>
        <w:rPr>
          <w:b/>
        </w:rPr>
        <w:t>Consistency</w:t>
      </w:r>
      <w:r>
        <w:t xml:space="preserve"> | Strong | Strong | Strong (global) | Eventual | Strong | Eventual |</w:t>
      </w:r>
    </w:p>
    <w:p>
      <w:r>
        <w:t xml:space="preserve">| </w:t>
      </w:r>
      <w:r>
        <w:rPr>
          <w:b/>
        </w:rPr>
        <w:t>SQL support</w:t>
      </w:r>
      <w:r>
        <w:t xml:space="preserve"> | Full SQL | Full SQL (PG) | Google SQL | Standard SQL | No (queries) | No |</w:t>
      </w:r>
    </w:p>
    <w:p>
      <w:r>
        <w:t xml:space="preserve">| </w:t>
      </w:r>
      <w:r>
        <w:rPr>
          <w:b/>
        </w:rPr>
        <w:t>SLA</w:t>
      </w:r>
      <w:r>
        <w:t xml:space="preserve"> | 99.95-99.99% | 99.99% | 99.999% | 99.99% | 99.999% | 99.99% |</w:t>
      </w:r>
    </w:p>
    <w:p>
      <w:r>
        <w:t xml:space="preserve">| </w:t>
      </w:r>
      <w:r>
        <w:rPr>
          <w:b/>
        </w:rPr>
        <w:t>Global</w:t>
      </w:r>
      <w:r>
        <w:t xml:space="preserve"> | Read replicas | Read replicas | Multi-region | Multi-region | Multi-region | Multi-region |</w:t>
      </w:r>
    </w:p>
    <w:p>
      <w:r>
        <w:t xml:space="preserve">| </w:t>
      </w:r>
      <w:r>
        <w:rPr>
          <w:b/>
        </w:rPr>
        <w:t>Min cost</w:t>
      </w:r>
      <w:r>
        <w:t xml:space="preserve"> | Low | Medium | High | Free tier | Free tier | Medium |</w:t>
      </w:r>
    </w:p>
    <w:p>
      <w:r>
        <w:rPr>
          <w:color w:val="AAAAAA"/>
          <w:sz w:val="16"/>
        </w:rPr>
        <w:t>────────────────────────────────────────────────────────────</w:t>
      </w:r>
    </w:p>
    <w:p>
      <w:pPr>
        <w:pStyle w:val="Heading2"/>
      </w:pPr>
      <w:r>
        <w:t>9. Cloud Storage Classes</w:t>
      </w:r>
    </w:p>
    <w:p>
      <w:r>
        <w:t xml:space="preserve">Cloud Storage is Google's object storage service. Data is organized in </w:t>
      </w:r>
      <w:r>
        <w:rPr>
          <w:b/>
        </w:rPr>
        <w:t>buckets</w:t>
      </w:r>
      <w:r>
        <w:t xml:space="preserve"> and stored as </w:t>
      </w:r>
      <w:r>
        <w:rPr>
          <w:b/>
        </w:rPr>
        <w:t>objects</w:t>
      </w:r>
      <w:r>
        <w:t xml:space="preserve"> (files).</w:t>
      </w:r>
    </w:p>
    <w:p>
      <w:pPr>
        <w:pStyle w:val="Heading3"/>
      </w:pPr>
      <w:r>
        <w:t>Storage Classes</w:t>
      </w:r>
    </w:p>
    <w:p>
      <w:r>
        <w:t>| Class | Min Storage Duration | Retrieval Cost | Use Case |</w:t>
      </w:r>
    </w:p>
    <w:p>
      <w:r>
        <w:t>|-------|---------------------|----------------|----------|</w:t>
      </w:r>
    </w:p>
    <w:p>
      <w:r>
        <w:t xml:space="preserve">| </w:t>
      </w:r>
      <w:r>
        <w:rPr>
          <w:b/>
        </w:rPr>
        <w:t>Standard</w:t>
      </w:r>
      <w:r>
        <w:t xml:space="preserve"> | None | Free | Frequently accessed data ("hot data") |</w:t>
      </w:r>
    </w:p>
    <w:p>
      <w:r>
        <w:t xml:space="preserve">| </w:t>
      </w:r>
      <w:r>
        <w:rPr>
          <w:b/>
        </w:rPr>
        <w:t>Nearline</w:t>
      </w:r>
      <w:r>
        <w:t xml:space="preserve"> | 30 days | Per GB | Data accessed less than once per month |</w:t>
      </w:r>
    </w:p>
    <w:p>
      <w:r>
        <w:t xml:space="preserve">| </w:t>
      </w:r>
      <w:r>
        <w:rPr>
          <w:b/>
        </w:rPr>
        <w:t>Coldline</w:t>
      </w:r>
      <w:r>
        <w:t xml:space="preserve"> | 90 days | Per GB (higher) | Data accessed less than once per quarter |</w:t>
      </w:r>
    </w:p>
    <w:p>
      <w:r>
        <w:t xml:space="preserve">| </w:t>
      </w:r>
      <w:r>
        <w:rPr>
          <w:b/>
        </w:rPr>
        <w:t>Archive</w:t>
      </w:r>
      <w:r>
        <w:t xml:space="preserve"> | 365 days | Per GB (highest) | Data accessed less than once per year |</w:t>
      </w:r>
    </w:p>
    <w:p>
      <w:pPr>
        <w:pStyle w:val="Heading3"/>
      </w:pPr>
      <w:r>
        <w:t>Key Pricing Concepts</w:t>
      </w:r>
    </w:p>
    <w:p>
      <w:pPr>
        <w:pStyle w:val="ListBullet"/>
        <w:ind w:left="360"/>
      </w:pPr>
      <w:r>
        <w:rPr>
          <w:b/>
        </w:rPr>
        <w:t>Storage cost decreases</w:t>
      </w:r>
      <w:r>
        <w:t xml:space="preserve"> as you move from Standard → Archive</w:t>
      </w:r>
    </w:p>
    <w:p>
      <w:pPr>
        <w:pStyle w:val="ListBullet"/>
        <w:ind w:left="360"/>
      </w:pPr>
      <w:r>
        <w:rPr>
          <w:b/>
        </w:rPr>
        <w:t>Retrieval cost increases</w:t>
      </w:r>
      <w:r>
        <w:t xml:space="preserve"> as you move from Standard → Archive</w:t>
      </w:r>
    </w:p>
    <w:p>
      <w:pPr>
        <w:pStyle w:val="ListBullet"/>
        <w:ind w:left="360"/>
      </w:pPr>
      <w:r>
        <w:rPr>
          <w:b/>
        </w:rPr>
        <w:t>Early deletion charges</w:t>
      </w:r>
      <w:r>
        <w:t>: If you delete data before the minimum storage duration, you're charged for the remaining time</w:t>
      </w:r>
    </w:p>
    <w:p>
      <w:pPr>
        <w:pStyle w:val="ListBullet"/>
        <w:ind w:left="360"/>
      </w:pPr>
      <w:r>
        <w:t xml:space="preserve">All classes have the </w:t>
      </w:r>
      <w:r>
        <w:rPr>
          <w:b/>
        </w:rPr>
        <w:t>same millisecond access latency</w:t>
      </w:r>
      <w:r>
        <w:t xml:space="preserve"> (unlike AWS Glacier)</w:t>
      </w:r>
    </w:p>
    <w:p>
      <w:pPr>
        <w:pStyle w:val="Heading3"/>
      </w:pPr>
      <w:r>
        <w:t>Storage Class Comparison</w:t>
      </w:r>
    </w:p>
    <w:p>
      <w:pPr>
        <w:spacing w:before="80" w:after="80"/>
      </w:pPr>
      <w:r>
        <w:rPr>
          <w:rFonts w:ascii="Courier New" w:hAnsi="Courier New"/>
          <w:color w:val="333333"/>
          <w:sz w:val="16"/>
        </w:rPr>
        <w:t xml:space="preserve">                 Storage Cost    Retrieval Cost    Min Duration</w:t>
        <w:br/>
        <w:t>Standard    ████████████████    ░░░░░░░░░░░░░░    None</w:t>
        <w:br/>
        <w:t>Nearline    ██████████████░░    ██░░░░░░░░░░░░    30 days</w:t>
        <w:br/>
        <w:t>Coldline    ████████████░░░░    ████░░░░░░░░░░    90 days</w:t>
        <w:br/>
        <w:t>Archive     ██████████░░░░░░    ██████░░░░░░░░    365 days</w:t>
      </w:r>
    </w:p>
    <w:p>
      <w:pPr>
        <w:pStyle w:val="Heading3"/>
      </w:pPr>
      <w:r>
        <w:t>Bucket-Level vs. Object-Level Storage Class</w:t>
      </w:r>
    </w:p>
    <w:p>
      <w:pPr>
        <w:pStyle w:val="ListBullet"/>
        <w:ind w:left="360"/>
      </w:pPr>
      <w:r>
        <w:rPr>
          <w:b/>
        </w:rPr>
        <w:t>Default storage class</w:t>
      </w:r>
      <w:r>
        <w:t xml:space="preserve"> is set at the bucket level</w:t>
      </w:r>
    </w:p>
    <w:p>
      <w:pPr>
        <w:pStyle w:val="ListBullet"/>
        <w:ind w:left="360"/>
      </w:pPr>
      <w:r>
        <w:t xml:space="preserve">Individual objects can have </w:t>
      </w:r>
      <w:r>
        <w:rPr>
          <w:b/>
        </w:rPr>
        <w:t>different storage classes</w:t>
      </w:r>
      <w:r>
        <w:t xml:space="preserve"> within the same bucket</w:t>
      </w:r>
    </w:p>
    <w:p>
      <w:pPr>
        <w:pStyle w:val="ListBullet"/>
        <w:ind w:left="360"/>
      </w:pPr>
      <w:r>
        <w:t xml:space="preserve">Use </w:t>
      </w:r>
      <w:r>
        <w:rPr>
          <w:b/>
        </w:rPr>
        <w:t>Object Lifecycle Management</w:t>
      </w:r>
      <w:r>
        <w:t xml:space="preserve"> to automatically transition objects between classes</w:t>
      </w:r>
    </w:p>
    <w:p>
      <w:pPr>
        <w:pStyle w:val="Heading3"/>
      </w:pPr>
      <w:r>
        <w:t>Common Use Cases</w:t>
      </w:r>
    </w:p>
    <w:p>
      <w:r>
        <w:t>| Storage Class | Example Use Cases |</w:t>
      </w:r>
    </w:p>
    <w:p>
      <w:r>
        <w:t>|--------------|-------------------|</w:t>
      </w:r>
    </w:p>
    <w:p>
      <w:r>
        <w:t>| Standard | Website assets, streaming media, mobile app data, gaming content |</w:t>
      </w:r>
    </w:p>
    <w:p>
      <w:r>
        <w:t>| Nearline | Monthly backups, long-tail multimedia, data for monthly analytics |</w:t>
      </w:r>
    </w:p>
    <w:p>
      <w:r>
        <w:t>| Coldline | Disaster recovery, quarterly accessed data |</w:t>
      </w:r>
    </w:p>
    <w:p>
      <w:r>
        <w:t>| Archive | Regulatory compliance archives, long-term backups, digital preservation |</w:t>
      </w:r>
    </w:p>
    <w:p>
      <w:r>
        <w:rPr>
          <w:color w:val="AAAAAA"/>
          <w:sz w:val="16"/>
        </w:rPr>
        <w:t>────────────────────────────────────────────────────────────</w:t>
      </w:r>
    </w:p>
    <w:p>
      <w:pPr>
        <w:pStyle w:val="Heading2"/>
      </w:pPr>
      <w:r>
        <w:t>10. Persistent Disk Options</w:t>
      </w:r>
    </w:p>
    <w:p>
      <w:r>
        <w:t>Persistent Disks are durable block storage for Compute Engine and GKE.</w:t>
      </w:r>
    </w:p>
    <w:p>
      <w:pPr>
        <w:pStyle w:val="Heading3"/>
      </w:pPr>
      <w:r>
        <w:t>Disk Types</w:t>
      </w:r>
    </w:p>
    <w:p>
      <w:r>
        <w:t>| Type | Description | IOPS (Read/Write) | Throughput | Use Case |</w:t>
      </w:r>
    </w:p>
    <w:p>
      <w:r>
        <w:t>|------|-------------|-------|------------|----------|</w:t>
      </w:r>
    </w:p>
    <w:p>
      <w:r>
        <w:t xml:space="preserve">| </w:t>
      </w:r>
      <w:r>
        <w:rPr>
          <w:b/>
        </w:rPr>
        <w:t>pd-standard</w:t>
      </w:r>
      <w:r>
        <w:t xml:space="preserve"> | Standard HDD | Low | Low | Bulk storage, sequential I/O |</w:t>
      </w:r>
    </w:p>
    <w:p>
      <w:r>
        <w:t xml:space="preserve">| </w:t>
      </w:r>
      <w:r>
        <w:rPr>
          <w:b/>
        </w:rPr>
        <w:t>pd-balanced</w:t>
      </w:r>
      <w:r>
        <w:t xml:space="preserve"> | Balanced SSD | Medium | Medium | General-purpose (default) |</w:t>
      </w:r>
    </w:p>
    <w:p>
      <w:r>
        <w:t xml:space="preserve">| </w:t>
      </w:r>
      <w:r>
        <w:rPr>
          <w:b/>
        </w:rPr>
        <w:t>pd-ssd</w:t>
      </w:r>
      <w:r>
        <w:t xml:space="preserve"> | Performance SSD | High | High | Databases, random I/O |</w:t>
      </w:r>
    </w:p>
    <w:p>
      <w:r>
        <w:t xml:space="preserve">| </w:t>
      </w:r>
      <w:r>
        <w:rPr>
          <w:b/>
        </w:rPr>
        <w:t>pd-extreme</w:t>
      </w:r>
      <w:r>
        <w:t xml:space="preserve"> | Highest performance SSD | Highest | Highest | Mission-critical databases |</w:t>
      </w:r>
    </w:p>
    <w:p>
      <w:pPr>
        <w:pStyle w:val="Heading3"/>
      </w:pPr>
      <w:r>
        <w:t>Zonal vs. Regional Persistent Disks</w:t>
      </w:r>
    </w:p>
    <w:p>
      <w:r>
        <w:t>| Feature | Zonal PD | Regional PD |</w:t>
      </w:r>
    </w:p>
    <w:p>
      <w:r>
        <w:t>|---------|----------|-------------|</w:t>
      </w:r>
    </w:p>
    <w:p>
      <w:r>
        <w:t xml:space="preserve">| </w:t>
      </w:r>
      <w:r>
        <w:rPr>
          <w:b/>
        </w:rPr>
        <w:t>Availability</w:t>
      </w:r>
      <w:r>
        <w:t xml:space="preserve"> | Single zone | Two zones in same region |</w:t>
      </w:r>
    </w:p>
    <w:p>
      <w:r>
        <w:t xml:space="preserve">| </w:t>
      </w:r>
      <w:r>
        <w:rPr>
          <w:b/>
        </w:rPr>
        <w:t>Replication</w:t>
      </w:r>
      <w:r>
        <w:t xml:space="preserve"> | Within zone | Synchronous across 2 zones |</w:t>
      </w:r>
    </w:p>
    <w:p>
      <w:r>
        <w:t xml:space="preserve">| </w:t>
      </w:r>
      <w:r>
        <w:rPr>
          <w:b/>
        </w:rPr>
        <w:t>Use case</w:t>
      </w:r>
      <w:r>
        <w:t xml:space="preserve"> | Standard workloads | HA workloads needing failover |</w:t>
      </w:r>
    </w:p>
    <w:p>
      <w:r>
        <w:t xml:space="preserve">| </w:t>
      </w:r>
      <w:r>
        <w:rPr>
          <w:b/>
        </w:rPr>
        <w:t>Cost</w:t>
      </w:r>
      <w:r>
        <w:t xml:space="preserve"> | Standard | ~2x zonal cost |</w:t>
      </w:r>
    </w:p>
    <w:p>
      <w:r>
        <w:t xml:space="preserve">| </w:t>
      </w:r>
      <w:r>
        <w:rPr>
          <w:b/>
        </w:rPr>
        <w:t>Failover</w:t>
      </w:r>
      <w:r>
        <w:t xml:space="preserve"> | Manual | Faster (data already in 2 zones) |</w:t>
      </w:r>
    </w:p>
    <w:p>
      <w:pPr>
        <w:pStyle w:val="Heading3"/>
      </w:pPr>
      <w:r>
        <w:t>Local SSDs</w:t>
      </w:r>
    </w:p>
    <w:p>
      <w:pPr>
        <w:pStyle w:val="ListBullet"/>
        <w:ind w:left="360"/>
      </w:pPr>
      <w:r>
        <w:t>Physically attached to the host machine</w:t>
      </w:r>
    </w:p>
    <w:p>
      <w:pPr>
        <w:pStyle w:val="ListBullet"/>
        <w:ind w:left="360"/>
      </w:pPr>
      <w:r>
        <w:rPr>
          <w:b/>
        </w:rPr>
        <w:t>Extremely high IOPS</w:t>
      </w:r>
      <w:r>
        <w:t xml:space="preserve"> (up to 2.4M read IOPS)</w:t>
      </w:r>
    </w:p>
    <w:p>
      <w:pPr>
        <w:pStyle w:val="ListBullet"/>
        <w:ind w:left="360"/>
      </w:pPr>
      <w:r>
        <w:rPr>
          <w:b/>
        </w:rPr>
        <w:t>Ephemeral</w:t>
      </w:r>
      <w:r>
        <w:t xml:space="preserve"> — data lost when VM stops or is deleted</w:t>
      </w:r>
    </w:p>
    <w:p>
      <w:pPr>
        <w:pStyle w:val="ListBullet"/>
        <w:ind w:left="360"/>
      </w:pPr>
      <w:r>
        <w:t>Use cases: Caches, temp storage, scratch processing</w:t>
      </w:r>
    </w:p>
    <w:p>
      <w:pPr>
        <w:pStyle w:val="ListBullet"/>
        <w:ind w:left="360"/>
      </w:pPr>
      <w:r>
        <w:t>Fixed sizes: 375 GB per device (up to 24 devices)</w:t>
      </w:r>
    </w:p>
    <w:p>
      <w:r>
        <w:rPr>
          <w:color w:val="AAAAAA"/>
          <w:sz w:val="16"/>
        </w:rPr>
        <w:t>────────────────────────────────────────────────────────────</w:t>
      </w:r>
    </w:p>
    <w:p>
      <w:pPr>
        <w:pStyle w:val="Heading2"/>
      </w:pPr>
      <w:r>
        <w:t>11. Filestore</w:t>
      </w:r>
    </w:p>
    <w:p>
      <w:pPr>
        <w:pStyle w:val="Heading3"/>
      </w:pPr>
      <w:r>
        <w:t>What Is Filestore?</w:t>
      </w:r>
    </w:p>
    <w:p>
      <w:pPr>
        <w:pStyle w:val="ListBullet"/>
        <w:ind w:left="360"/>
      </w:pPr>
      <w:r>
        <w:rPr>
          <w:b/>
        </w:rPr>
        <w:t>Managed NFS file storage</w:t>
      </w:r>
      <w:r>
        <w:t xml:space="preserve"> service</w:t>
      </w:r>
    </w:p>
    <w:p>
      <w:pPr>
        <w:pStyle w:val="ListBullet"/>
        <w:ind w:left="360"/>
      </w:pPr>
      <w:r>
        <w:t>Provides shared file system accessible by multiple VMs</w:t>
      </w:r>
    </w:p>
    <w:p>
      <w:pPr>
        <w:pStyle w:val="ListBullet"/>
        <w:ind w:left="360"/>
      </w:pPr>
      <w:r>
        <w:t>Use cases: Media rendering, EDA, genome processing, web content</w:t>
      </w:r>
    </w:p>
    <w:p>
      <w:pPr>
        <w:pStyle w:val="Heading3"/>
      </w:pPr>
      <w:r>
        <w:t>Tiers</w:t>
      </w:r>
    </w:p>
    <w:p>
      <w:pPr>
        <w:pStyle w:val="ListBullet"/>
        <w:ind w:left="360"/>
      </w:pPr>
      <w:r>
        <w:rPr>
          <w:b/>
        </w:rPr>
        <w:t>Basic HDD / Basic SSD</w:t>
      </w:r>
      <w:r>
        <w:t xml:space="preserve"> — Development and testing</w:t>
      </w:r>
    </w:p>
    <w:p>
      <w:pPr>
        <w:pStyle w:val="ListBullet"/>
        <w:ind w:left="360"/>
      </w:pPr>
      <w:r>
        <w:rPr>
          <w:b/>
        </w:rPr>
        <w:t>High Scale SSD</w:t>
      </w:r>
      <w:r>
        <w:t xml:space="preserve"> — High-performance workloads</w:t>
      </w:r>
    </w:p>
    <w:p>
      <w:pPr>
        <w:pStyle w:val="ListBullet"/>
        <w:ind w:left="360"/>
      </w:pPr>
      <w:r>
        <w:rPr>
          <w:b/>
        </w:rPr>
        <w:t>Enterprise</w:t>
      </w:r>
      <w:r>
        <w:t xml:space="preserve"> — Mission-critical, regional availability</w:t>
      </w:r>
    </w:p>
    <w:p>
      <w:r>
        <w:rPr>
          <w:color w:val="AAAAAA"/>
          <w:sz w:val="16"/>
        </w:rPr>
        <w:t>────────────────────────────────────────────────────────────</w:t>
      </w:r>
    </w:p>
    <w:p>
      <w:pPr>
        <w:pStyle w:val="Heading2"/>
      </w:pPr>
      <w:r>
        <w:t>Exam Practice Questions</w:t>
      </w:r>
    </w:p>
    <w:p>
      <w:pPr>
        <w:pStyle w:val="ListNumber"/>
        <w:ind w:left="360"/>
      </w:pPr>
      <w:r>
        <w:rPr>
          <w:b/>
        </w:rPr>
        <w:t>A global financial services company needs a relational database with 99.999% availability and strong consistency across continents. Which service should they use?</w:t>
      </w:r>
    </w:p>
    <w:p>
      <w:pPr>
        <w:pStyle w:val="ListBullet"/>
        <w:ind w:left="720"/>
      </w:pPr>
      <w:r>
        <w:t xml:space="preserve">Answer: </w:t>
      </w:r>
      <w:r>
        <w:rPr>
          <w:b/>
        </w:rPr>
        <w:t>Cloud Spanner</w:t>
      </w:r>
      <w:r>
        <w:t xml:space="preserve"> — Only GCP database offering global strong consistency with 99.999% SLA.</w:t>
      </w:r>
    </w:p>
    <w:p>
      <w:pPr>
        <w:pStyle w:val="ListNumber"/>
        <w:ind w:left="360"/>
      </w:pPr>
      <w:r>
        <w:rPr>
          <w:b/>
        </w:rPr>
        <w:t>You need to store and analyze 5 PB of historical log data using SQL. Which service should you use?</w:t>
      </w:r>
    </w:p>
    <w:p>
      <w:pPr>
        <w:pStyle w:val="ListBullet"/>
        <w:ind w:left="720"/>
      </w:pPr>
      <w:r>
        <w:t xml:space="preserve">Answer: </w:t>
      </w:r>
      <w:r>
        <w:rPr>
          <w:b/>
        </w:rPr>
        <w:t>BigQuery</w:t>
      </w:r>
      <w:r>
        <w:t xml:space="preserve"> — Serverless data warehouse designed for petabyte-scale SQL analytics.</w:t>
      </w:r>
    </w:p>
    <w:p>
      <w:pPr>
        <w:pStyle w:val="ListNumber"/>
        <w:ind w:left="360"/>
      </w:pPr>
      <w:r>
        <w:rPr>
          <w:b/>
        </w:rPr>
        <w:t>A mobile app needs real-time sync of user data across devices with offline support. Which database should you use?</w:t>
      </w:r>
    </w:p>
    <w:p>
      <w:pPr>
        <w:pStyle w:val="ListBullet"/>
        <w:ind w:left="720"/>
      </w:pPr>
      <w:r>
        <w:t xml:space="preserve">Answer: </w:t>
      </w:r>
      <w:r>
        <w:rPr>
          <w:b/>
        </w:rPr>
        <w:t>Firestore (Native mode)</w:t>
      </w:r>
      <w:r>
        <w:t xml:space="preserve"> — Built for mobile/web with real-time listeners and offline support.</w:t>
      </w:r>
    </w:p>
    <w:p>
      <w:pPr>
        <w:pStyle w:val="ListNumber"/>
        <w:ind w:left="360"/>
      </w:pPr>
      <w:r>
        <w:rPr>
          <w:b/>
        </w:rPr>
        <w:t>You need to store backup data that is accessed about once per quarter. Which storage class minimizes cost?</w:t>
      </w:r>
    </w:p>
    <w:p>
      <w:pPr>
        <w:pStyle w:val="ListBullet"/>
        <w:ind w:left="720"/>
      </w:pPr>
      <w:r>
        <w:t xml:space="preserve">Answer: </w:t>
      </w:r>
      <w:r>
        <w:rPr>
          <w:b/>
        </w:rPr>
        <w:t>Coldline</w:t>
      </w:r>
      <w:r>
        <w:t xml:space="preserve"> — Designed for data accessed less than once per quarter, with lower storage costs than Standard/Nearline.</w:t>
      </w:r>
    </w:p>
    <w:p>
      <w:pPr>
        <w:pStyle w:val="ListNumber"/>
        <w:ind w:left="360"/>
      </w:pPr>
      <w:r>
        <w:rPr>
          <w:b/>
        </w:rPr>
        <w:t>An IoT application generates millions of time-series data points per second with low-latency read requirements. Which database is best?</w:t>
      </w:r>
    </w:p>
    <w:p>
      <w:pPr>
        <w:pStyle w:val="ListBullet"/>
        <w:ind w:left="720"/>
      </w:pPr>
      <w:r>
        <w:t xml:space="preserve">Answer: </w:t>
      </w:r>
      <w:r>
        <w:rPr>
          <w:b/>
        </w:rPr>
        <w:t>Cloud Bigtable</w:t>
      </w:r>
      <w:r>
        <w:t xml:space="preserve"> — Designed for high-throughput time-series data with millisecond latency.</w:t>
      </w:r>
    </w:p>
    <w:p>
      <w:pPr>
        <w:pStyle w:val="ListNumber"/>
        <w:ind w:left="360"/>
      </w:pPr>
      <w:r>
        <w:rPr>
          <w:b/>
        </w:rPr>
        <w:t>A web application uses PostgreSQL and needs to handle both transactional queries and complex analytical reports. Which service would you recommend?</w:t>
      </w:r>
    </w:p>
    <w:p>
      <w:pPr>
        <w:pStyle w:val="ListBullet"/>
        <w:ind w:left="720"/>
      </w:pPr>
      <w:r>
        <w:t xml:space="preserve">Answer: </w:t>
      </w:r>
      <w:r>
        <w:rPr>
          <w:b/>
        </w:rPr>
        <w:t>AlloyDB</w:t>
      </w:r>
      <w:r>
        <w:t xml:space="preserve"> — PostgreSQL-compatible with excellent performance for both OLTP and OLAP (HTAP) workloads.</w:t>
      </w:r>
    </w:p>
    <w:p>
      <w:pPr>
        <w:pStyle w:val="ListNumber"/>
        <w:ind w:left="360"/>
      </w:pPr>
      <w:r>
        <w:rPr>
          <w:b/>
        </w:rPr>
        <w:t>What is the key difference between Nearline and Coldline storage?</w:t>
      </w:r>
    </w:p>
    <w:p>
      <w:pPr>
        <w:pStyle w:val="ListBullet"/>
        <w:ind w:left="720"/>
      </w:pPr>
      <w:r>
        <w:t>Answer: Minimum storage duration (30 days vs 90 days) and retrieval costs (Coldline is more expensive to retrieve). Both have the same access latency (milliseconds).</w:t>
      </w:r>
    </w:p>
    <w:p>
      <w:pPr>
        <w:pStyle w:val="ListNumber"/>
        <w:ind w:left="360"/>
      </w:pPr>
      <w:r>
        <w:rPr>
          <w:b/>
        </w:rPr>
        <w:t>You need a block storage device that provides high availability across zones for a production database. What should you use?</w:t>
      </w:r>
    </w:p>
    <w:p>
      <w:pPr>
        <w:pStyle w:val="ListBullet"/>
        <w:ind w:left="720"/>
      </w:pPr>
      <w:r>
        <w:t xml:space="preserve">Answer: </w:t>
      </w:r>
      <w:r>
        <w:rPr>
          <w:b/>
        </w:rPr>
        <w:t>Regional Persistent Disk (pd-ssd or pd-extreme)</w:t>
      </w:r>
      <w:r>
        <w:t xml:space="preserve"> — Synchronously replicates data across two zones for HA.</w:t>
      </w:r>
    </w:p>
    <w:p>
      <w:r>
        <w:br w:type="page"/>
      </w:r>
    </w:p>
    <w:p>
      <w:pPr>
        <w:pStyle w:val="Heading1"/>
      </w:pPr>
      <w:r>
        <w:t>Section 2.3 — Planning and Configuring Network Resources</w:t>
      </w:r>
    </w:p>
    <w:p>
      <w:pPr>
        <w:pStyle w:val="Heading2"/>
      </w:pPr>
      <w:r>
        <w:t>Exam Relevance</w:t>
      </w:r>
    </w:p>
    <w:p>
      <w:r>
        <w:t xml:space="preserve">This topic is part of </w:t>
      </w:r>
      <w:r>
        <w:rPr>
          <w:b/>
        </w:rPr>
        <w:t>Section 2: Planning and configuring a cloud solution (~17.5 % of the exam)</w:t>
      </w:r>
      <w:r>
        <w:t>. You must understand load balancing options, resource location availability, and Network Service Tiers.</w:t>
      </w:r>
    </w:p>
    <w:p>
      <w:r>
        <w:rPr>
          <w:color w:val="AAAAAA"/>
          <w:sz w:val="16"/>
        </w:rPr>
        <w:t>────────────────────────────────────────────────────────────</w:t>
      </w:r>
    </w:p>
    <w:p>
      <w:pPr>
        <w:pStyle w:val="Heading2"/>
      </w:pPr>
      <w:r>
        <w:t>1. Google Cloud Networking Overview</w:t>
      </w:r>
    </w:p>
    <w:p>
      <w:r>
        <w:t>Google Cloud networking is built on Google's global private network — one of the largest in the world. Key concepts:</w:t>
      </w:r>
    </w:p>
    <w:p>
      <w:pPr>
        <w:pStyle w:val="ListBullet"/>
        <w:ind w:left="360"/>
      </w:pPr>
      <w:r>
        <w:rPr>
          <w:b/>
        </w:rPr>
        <w:t>VPC (Virtual Private Cloud)</w:t>
      </w:r>
      <w:r>
        <w:t xml:space="preserve"> — Software-defined network that spans all GCP regions</w:t>
      </w:r>
    </w:p>
    <w:p>
      <w:pPr>
        <w:pStyle w:val="ListBullet"/>
        <w:ind w:left="360"/>
      </w:pPr>
      <w:r>
        <w:rPr>
          <w:b/>
        </w:rPr>
        <w:t>Subnets</w:t>
      </w:r>
      <w:r>
        <w:t xml:space="preserve"> — Regional IP address ranges within a VPC</w:t>
      </w:r>
    </w:p>
    <w:p>
      <w:pPr>
        <w:pStyle w:val="ListBullet"/>
        <w:ind w:left="360"/>
      </w:pPr>
      <w:r>
        <w:rPr>
          <w:b/>
        </w:rPr>
        <w:t>Firewall Rules</w:t>
      </w:r>
      <w:r>
        <w:t xml:space="preserve"> — Control traffic to and from instances</w:t>
      </w:r>
    </w:p>
    <w:p>
      <w:pPr>
        <w:pStyle w:val="ListBullet"/>
        <w:ind w:left="360"/>
      </w:pPr>
      <w:r>
        <w:rPr>
          <w:b/>
        </w:rPr>
        <w:t>Routes</w:t>
      </w:r>
      <w:r>
        <w:t xml:space="preserve"> — Define paths for traffic leaving instances</w:t>
      </w:r>
    </w:p>
    <w:p>
      <w:pPr>
        <w:pStyle w:val="ListBullet"/>
        <w:ind w:left="360"/>
      </w:pPr>
      <w:r>
        <w:rPr>
          <w:b/>
        </w:rPr>
        <w:t>Load Balancers</w:t>
      </w:r>
      <w:r>
        <w:t xml:space="preserve"> — Distribute traffic across instances</w:t>
      </w:r>
    </w:p>
    <w:p>
      <w:pPr>
        <w:pStyle w:val="Heading3"/>
      </w:pPr>
      <w:r>
        <w:t>VPC Key Properties</w:t>
      </w:r>
    </w:p>
    <w:p>
      <w:pPr>
        <w:pStyle w:val="ListBullet"/>
        <w:ind w:left="360"/>
      </w:pPr>
      <w:r>
        <w:t xml:space="preserve">VPCs are </w:t>
      </w:r>
      <w:r>
        <w:rPr>
          <w:b/>
        </w:rPr>
        <w:t>global</w:t>
      </w:r>
      <w:r>
        <w:t xml:space="preserve"> (span all regions)</w:t>
      </w:r>
    </w:p>
    <w:p>
      <w:pPr>
        <w:pStyle w:val="ListBullet"/>
        <w:ind w:left="360"/>
      </w:pPr>
      <w:r>
        <w:t xml:space="preserve">Subnets are </w:t>
      </w:r>
      <w:r>
        <w:rPr>
          <w:b/>
        </w:rPr>
        <w:t>regional</w:t>
      </w:r>
      <w:r>
        <w:t xml:space="preserve"> (span all zones within a region)</w:t>
      </w:r>
    </w:p>
    <w:p>
      <w:pPr>
        <w:pStyle w:val="ListBullet"/>
        <w:ind w:left="360"/>
      </w:pPr>
      <w:r>
        <w:t xml:space="preserve">VPCs can be in </w:t>
      </w:r>
      <w:r>
        <w:rPr>
          <w:b/>
        </w:rPr>
        <w:t>auto mode</w:t>
      </w:r>
      <w:r>
        <w:t xml:space="preserve"> (automatic subnets) or </w:t>
      </w:r>
      <w:r>
        <w:rPr>
          <w:b/>
        </w:rPr>
        <w:t>custom mode</w:t>
      </w:r>
      <w:r>
        <w:t xml:space="preserve"> (manual subnets)</w:t>
      </w:r>
    </w:p>
    <w:p>
      <w:pPr>
        <w:pStyle w:val="ListBullet"/>
        <w:ind w:left="360"/>
      </w:pPr>
      <w:r>
        <w:t xml:space="preserve">Every project gets a </w:t>
      </w:r>
      <w:r>
        <w:rPr>
          <w:b/>
        </w:rPr>
        <w:t>default VPC</w:t>
      </w:r>
      <w:r>
        <w:t xml:space="preserve"> with auto-mode subnets in all regions</w:t>
      </w:r>
    </w:p>
    <w:p>
      <w:pPr>
        <w:spacing w:before="80" w:after="80"/>
      </w:pPr>
      <w:r>
        <w:rPr>
          <w:rFonts w:ascii="Courier New" w:hAnsi="Courier New"/>
          <w:color w:val="333333"/>
          <w:sz w:val="16"/>
        </w:rPr>
        <w:t>VPC (Global)</w:t>
        <w:br/>
        <w:t>├── Subnet us-central1 (10.128.0.0/20)</w:t>
        <w:br/>
        <w:t>│   ├── Zone us-central1-a</w:t>
        <w:br/>
        <w:t>│   ├── Zone us-central1-b</w:t>
        <w:br/>
        <w:t>│   └── Zone us-central1-c</w:t>
        <w:br/>
        <w:t>├── Subnet europe-west1 (10.132.0.0/20)</w:t>
        <w:br/>
        <w:t>│   ├── Zone europe-west1-b</w:t>
        <w:br/>
        <w:t>│   ├── Zone europe-west1-c</w:t>
        <w:br/>
        <w:t>│   └── Zone europe-west1-d</w:t>
        <w:br/>
        <w:t>└── Subnet asia-east1 (10.140.0.0/20)</w:t>
        <w:br/>
        <w:t xml:space="preserve">    ├── Zone asia-east1-a</w:t>
        <w:br/>
        <w:t xml:space="preserve">    ├── Zone asia-east1-b</w:t>
        <w:br/>
        <w:t xml:space="preserve">    └── Zone asia-east1-c</w:t>
      </w:r>
    </w:p>
    <w:p>
      <w:r>
        <w:rPr>
          <w:color w:val="AAAAAA"/>
          <w:sz w:val="16"/>
        </w:rPr>
        <w:t>────────────────────────────────────────────────────────────</w:t>
      </w:r>
    </w:p>
    <w:p>
      <w:pPr>
        <w:pStyle w:val="Heading2"/>
      </w:pPr>
      <w:r>
        <w:t>2. Load Balancing</w:t>
      </w:r>
    </w:p>
    <w:p>
      <w:r>
        <w:t>Google Cloud offers multiple load balancer types. Choosing the right one is a common exam topic.</w:t>
      </w:r>
    </w:p>
    <w:p>
      <w:pPr>
        <w:pStyle w:val="Heading3"/>
      </w:pPr>
      <w:r>
        <w:t>Load Balancer Decision Matrix</w:t>
      </w:r>
    </w:p>
    <w:p>
      <w:r>
        <w:t>| Load Balancer | Scope | Layer | Traffic Type | Use Case |</w:t>
      </w:r>
    </w:p>
    <w:p>
      <w:r>
        <w:t>|--------------|-------|-------|-------------|----------|</w:t>
      </w:r>
    </w:p>
    <w:p>
      <w:r>
        <w:t xml:space="preserve">| </w:t>
      </w:r>
      <w:r>
        <w:rPr>
          <w:b/>
        </w:rPr>
        <w:t>External Application LB</w:t>
      </w:r>
      <w:r>
        <w:t xml:space="preserve"> | Global | L7 (HTTP/S) | External HTTP/HTTPS | Web apps, APIs, content-based routing |</w:t>
      </w:r>
    </w:p>
    <w:p>
      <w:r>
        <w:t xml:space="preserve">| </w:t>
      </w:r>
      <w:r>
        <w:rPr>
          <w:b/>
        </w:rPr>
        <w:t>Internal Application LB</w:t>
      </w:r>
      <w:r>
        <w:t xml:space="preserve"> | Regional | L7 (HTTP/S) | Internal HTTP/HTTPS | Internal microservices, service mesh |</w:t>
      </w:r>
    </w:p>
    <w:p>
      <w:r>
        <w:t xml:space="preserve">| </w:t>
      </w:r>
      <w:r>
        <w:rPr>
          <w:b/>
        </w:rPr>
        <w:t>External Proxy Network LB</w:t>
      </w:r>
      <w:r>
        <w:t xml:space="preserve"> | Global | L4 (TCP/SSL) | External TCP/SSL | TCP/SSL termination, non-HTTP traffic |</w:t>
      </w:r>
    </w:p>
    <w:p>
      <w:r>
        <w:t xml:space="preserve">| </w:t>
      </w:r>
      <w:r>
        <w:rPr>
          <w:b/>
        </w:rPr>
        <w:t>Internal Proxy Network LB</w:t>
      </w:r>
      <w:r>
        <w:t xml:space="preserve"> | Regional | L4 (TCP) | Internal TCP | Internal TCP services |</w:t>
      </w:r>
    </w:p>
    <w:p>
      <w:r>
        <w:t xml:space="preserve">| </w:t>
      </w:r>
      <w:r>
        <w:rPr>
          <w:b/>
        </w:rPr>
        <w:t>External Passthrough Network LB</w:t>
      </w:r>
      <w:r>
        <w:t xml:space="preserve"> | Regional | L4 (TCP/UDP) | External TCP/UDP | UDP traffic, non-proxied TCP, gaming, IoT |</w:t>
      </w:r>
    </w:p>
    <w:p>
      <w:r>
        <w:t xml:space="preserve">| </w:t>
      </w:r>
      <w:r>
        <w:rPr>
          <w:b/>
        </w:rPr>
        <w:t>Internal Passthrough Network LB</w:t>
      </w:r>
      <w:r>
        <w:t xml:space="preserve"> | Regional | L4 (TCP/UDP) | Internal TCP/UDP | Internal TCP/UDP services, HA databases |</w:t>
      </w:r>
    </w:p>
    <w:p>
      <w:pPr>
        <w:pStyle w:val="Heading3"/>
      </w:pPr>
      <w:r>
        <w:t>External Application Load Balancer (HTTP/S LB) — Most Common on Exam</w:t>
      </w:r>
    </w:p>
    <w:p>
      <w:r>
        <w:t>The most feature-rich load balancer, ideal for web applications.</w:t>
      </w:r>
    </w:p>
    <w:p>
      <w:r>
        <w:rPr>
          <w:b/>
        </w:rPr>
        <w:t>Key Features</w:t>
      </w:r>
      <w:r>
        <w:t>:</w:t>
      </w:r>
    </w:p>
    <w:p>
      <w:pPr>
        <w:pStyle w:val="ListBullet"/>
        <w:ind w:left="360"/>
      </w:pPr>
      <w:r>
        <w:rPr>
          <w:b/>
        </w:rPr>
        <w:t>Global</w:t>
      </w:r>
      <w:r>
        <w:t xml:space="preserve"> — Single anycast IP, serves traffic from the nearest healthy backend</w:t>
      </w:r>
    </w:p>
    <w:p>
      <w:pPr>
        <w:pStyle w:val="ListBullet"/>
        <w:ind w:left="360"/>
      </w:pPr>
      <w:r>
        <w:rPr>
          <w:b/>
        </w:rPr>
        <w:t>Layer 7</w:t>
      </w:r>
      <w:r>
        <w:t xml:space="preserve"> — Can route based on URL path, host header, HTTP headers</w:t>
      </w:r>
    </w:p>
    <w:p>
      <w:pPr>
        <w:pStyle w:val="ListBullet"/>
        <w:ind w:left="360"/>
      </w:pPr>
      <w:r>
        <w:rPr>
          <w:b/>
        </w:rPr>
        <w:t>SSL termination</w:t>
      </w:r>
      <w:r>
        <w:t xml:space="preserve"> — Manages SSL certificates</w:t>
      </w:r>
    </w:p>
    <w:p>
      <w:pPr>
        <w:pStyle w:val="ListBullet"/>
        <w:ind w:left="360"/>
      </w:pPr>
      <w:r>
        <w:rPr>
          <w:b/>
        </w:rPr>
        <w:t>Cloud CDN integration</w:t>
      </w:r>
      <w:r>
        <w:t xml:space="preserve"> — Cache content at edge locations</w:t>
      </w:r>
    </w:p>
    <w:p>
      <w:pPr>
        <w:pStyle w:val="ListBullet"/>
        <w:ind w:left="360"/>
      </w:pPr>
      <w:r>
        <w:rPr>
          <w:b/>
        </w:rPr>
        <w:t>Cloud Armor integration</w:t>
      </w:r>
      <w:r>
        <w:t xml:space="preserve"> — DDoS protection and WAF</w:t>
      </w:r>
    </w:p>
    <w:p>
      <w:pPr>
        <w:pStyle w:val="ListBullet"/>
        <w:ind w:left="360"/>
      </w:pPr>
      <w:r>
        <w:rPr>
          <w:b/>
        </w:rPr>
        <w:t>URL maps</w:t>
      </w:r>
      <w:r>
        <w:t xml:space="preserve"> — Route </w:t>
      </w:r>
      <w:r>
        <w:rPr>
          <w:rFonts w:ascii="Courier New" w:hAnsi="Courier New"/>
          <w:color w:val="800000"/>
          <w:sz w:val="18"/>
        </w:rPr>
        <w:t>/api/*</w:t>
      </w:r>
      <w:r>
        <w:t xml:space="preserve"> to one backend, </w:t>
      </w:r>
      <w:r>
        <w:rPr>
          <w:rFonts w:ascii="Courier New" w:hAnsi="Courier New"/>
          <w:color w:val="800000"/>
          <w:sz w:val="18"/>
        </w:rPr>
        <w:t>/images/*</w:t>
      </w:r>
      <w:r>
        <w:t xml:space="preserve"> to another</w:t>
      </w:r>
    </w:p>
    <w:p>
      <w:pPr>
        <w:pStyle w:val="ListBullet"/>
        <w:ind w:left="360"/>
      </w:pPr>
      <w:r>
        <w:rPr>
          <w:b/>
        </w:rPr>
        <w:t>Backend services</w:t>
      </w:r>
      <w:r>
        <w:t xml:space="preserve"> — Instance groups, NEGs, Cloud Storage buckets</w:t>
      </w:r>
    </w:p>
    <w:p>
      <w:r>
        <w:rPr>
          <w:b/>
        </w:rPr>
        <w:t>Architecture</w:t>
      </w:r>
      <w:r>
        <w:t>:</w:t>
      </w:r>
    </w:p>
    <w:p>
      <w:pPr>
        <w:spacing w:before="80" w:after="80"/>
      </w:pPr>
      <w:r>
        <w:rPr>
          <w:rFonts w:ascii="Courier New" w:hAnsi="Courier New"/>
          <w:color w:val="333333"/>
          <w:sz w:val="16"/>
        </w:rPr>
        <w:t>User → Global Anycast IP → Google Edge → URL Map → Backend Service → Instance Group</w:t>
        <w:br/>
        <w:t xml:space="preserve">                                              │</w:t>
        <w:br/>
        <w:t xml:space="preserve">                                              ├── Health Checks</w:t>
        <w:br/>
        <w:t xml:space="preserve">                                              ├── Session Affinity</w:t>
        <w:br/>
        <w:t xml:space="preserve">                                              └── Autoscaling</w:t>
      </w:r>
    </w:p>
    <w:p>
      <w:r>
        <w:rPr>
          <w:b/>
        </w:rPr>
        <w:t>Configuration Components</w:t>
      </w:r>
      <w:r>
        <w:t>:</w:t>
      </w:r>
    </w:p>
    <w:p>
      <w:pPr>
        <w:pStyle w:val="ListNumber"/>
        <w:ind w:left="360"/>
      </w:pPr>
      <w:r>
        <w:rPr>
          <w:b/>
        </w:rPr>
        <w:t>Frontend</w:t>
      </w:r>
      <w:r>
        <w:t xml:space="preserve"> — IP address, port, SSL certificate</w:t>
      </w:r>
    </w:p>
    <w:p>
      <w:pPr>
        <w:pStyle w:val="ListNumber"/>
        <w:ind w:left="360"/>
      </w:pPr>
      <w:r>
        <w:rPr>
          <w:b/>
        </w:rPr>
        <w:t>URL Map</w:t>
      </w:r>
      <w:r>
        <w:t xml:space="preserve"> — Routing rules (host/path-based)</w:t>
      </w:r>
    </w:p>
    <w:p>
      <w:pPr>
        <w:pStyle w:val="ListNumber"/>
        <w:ind w:left="360"/>
      </w:pPr>
      <w:r>
        <w:rPr>
          <w:b/>
        </w:rPr>
        <w:t>Backend Service</w:t>
      </w:r>
      <w:r>
        <w:t xml:space="preserve"> — Backend groups, health checks, session affinity</w:t>
      </w:r>
    </w:p>
    <w:p>
      <w:pPr>
        <w:pStyle w:val="ListNumber"/>
        <w:ind w:left="360"/>
      </w:pPr>
      <w:r>
        <w:rPr>
          <w:b/>
        </w:rPr>
        <w:t>Backend</w:t>
      </w:r>
      <w:r>
        <w:t xml:space="preserve"> — Instance groups, NEGs, Cloud Storage buckets</w:t>
      </w:r>
    </w:p>
    <w:p>
      <w:pPr>
        <w:pStyle w:val="ListNumber"/>
        <w:ind w:left="360"/>
      </w:pPr>
      <w:r>
        <w:rPr>
          <w:b/>
        </w:rPr>
        <w:t>Health Check</w:t>
      </w:r>
      <w:r>
        <w:t xml:space="preserve"> — Determines backend health</w:t>
      </w:r>
    </w:p>
    <w:p>
      <w:pPr>
        <w:pStyle w:val="Heading3"/>
      </w:pPr>
      <w:r>
        <w:t>Internal Passthrough Network LB</w:t>
      </w:r>
    </w:p>
    <w:p>
      <w:r>
        <w:rPr>
          <w:b/>
        </w:rPr>
        <w:t>Key Features</w:t>
      </w:r>
      <w:r>
        <w:t>:</w:t>
      </w:r>
    </w:p>
    <w:p>
      <w:pPr>
        <w:pStyle w:val="ListBullet"/>
        <w:ind w:left="360"/>
      </w:pPr>
      <w:r>
        <w:rPr>
          <w:b/>
        </w:rPr>
        <w:t>Regional</w:t>
      </w:r>
      <w:r>
        <w:t xml:space="preserve"> — Load balances within a single region</w:t>
      </w:r>
    </w:p>
    <w:p>
      <w:pPr>
        <w:pStyle w:val="ListBullet"/>
        <w:ind w:left="360"/>
      </w:pPr>
      <w:r>
        <w:rPr>
          <w:b/>
        </w:rPr>
        <w:t>Layer 4</w:t>
      </w:r>
      <w:r>
        <w:t xml:space="preserve"> — TCP/UDP traffic</w:t>
      </w:r>
    </w:p>
    <w:p>
      <w:pPr>
        <w:pStyle w:val="ListBullet"/>
        <w:ind w:left="360"/>
      </w:pPr>
      <w:r>
        <w:rPr>
          <w:b/>
        </w:rPr>
        <w:t>Internal</w:t>
      </w:r>
      <w:r>
        <w:t xml:space="preserve"> — Only accessible from within the VPC (or via VPN/Interconnect)</w:t>
      </w:r>
    </w:p>
    <w:p>
      <w:pPr>
        <w:pStyle w:val="ListBullet"/>
        <w:ind w:left="360"/>
      </w:pPr>
      <w:r>
        <w:t>Use cases: Database HA, internal services</w:t>
      </w:r>
    </w:p>
    <w:p>
      <w:pPr>
        <w:pStyle w:val="Heading3"/>
      </w:pPr>
      <w:r>
        <w:t>External Passthrough Network LB</w:t>
      </w:r>
    </w:p>
    <w:p>
      <w:r>
        <w:rPr>
          <w:b/>
        </w:rPr>
        <w:t>Key Features</w:t>
      </w:r>
      <w:r>
        <w:t>:</w:t>
      </w:r>
    </w:p>
    <w:p>
      <w:pPr>
        <w:pStyle w:val="ListBullet"/>
        <w:ind w:left="360"/>
      </w:pPr>
      <w:r>
        <w:rPr>
          <w:b/>
        </w:rPr>
        <w:t>Regional</w:t>
      </w:r>
      <w:r>
        <w:t xml:space="preserve"> — Serves traffic to backends in a single region</w:t>
      </w:r>
    </w:p>
    <w:p>
      <w:pPr>
        <w:pStyle w:val="ListBullet"/>
        <w:ind w:left="360"/>
      </w:pPr>
      <w:r>
        <w:rPr>
          <w:b/>
        </w:rPr>
        <w:t>Layer 4</w:t>
      </w:r>
      <w:r>
        <w:t xml:space="preserve"> — TCP/UDP traffic</w:t>
      </w:r>
    </w:p>
    <w:p>
      <w:pPr>
        <w:pStyle w:val="ListBullet"/>
        <w:ind w:left="360"/>
      </w:pPr>
      <w:r>
        <w:rPr>
          <w:b/>
        </w:rPr>
        <w:t>Non-proxied</w:t>
      </w:r>
      <w:r>
        <w:t xml:space="preserve"> — Traffic passes directly to backends (preserves source IP)</w:t>
      </w:r>
    </w:p>
    <w:p>
      <w:pPr>
        <w:pStyle w:val="ListBullet"/>
        <w:ind w:left="360"/>
      </w:pPr>
      <w:r>
        <w:t>Use cases: UDP gaming servers, IoT ingestion, non-HTTP protocols</w:t>
      </w:r>
    </w:p>
    <w:p>
      <w:pPr>
        <w:pStyle w:val="Heading3"/>
      </w:pPr>
      <w:r>
        <w:t>Load Balancer Selection Flowchart</w:t>
      </w:r>
    </w:p>
    <w:p>
      <w:pPr>
        <w:spacing w:before="80" w:after="80"/>
      </w:pPr>
      <w:r>
        <w:rPr>
          <w:rFonts w:ascii="Courier New" w:hAnsi="Courier New"/>
          <w:color w:val="333333"/>
          <w:sz w:val="16"/>
        </w:rPr>
        <w:t>Is the traffic internal or external?</w:t>
        <w:br/>
        <w:t>│</w:t>
        <w:br/>
        <w:t>├── INTERNAL</w:t>
        <w:br/>
        <w:t>│   ├── HTTP/S? → Internal Application LB</w:t>
        <w:br/>
        <w:t>│   └── TCP/UDP? → Internal Passthrough Network LB</w:t>
        <w:br/>
        <w:t>│</w:t>
        <w:br/>
        <w:t>└── EXTERNAL</w:t>
        <w:br/>
        <w:t xml:space="preserve">    ├── HTTP/S? → External Application LB (global)</w:t>
        <w:br/>
        <w:t xml:space="preserve">    ├── TCP with SSL termination? → External Proxy Network LB</w:t>
        <w:br/>
        <w:t xml:space="preserve">    └── TCP/UDP (non-proxied)? → External Passthrough Network LB (regional)</w:t>
      </w:r>
    </w:p>
    <w:p>
      <w:pPr>
        <w:pStyle w:val="Heading3"/>
      </w:pPr>
      <w:r>
        <w:t>Health Checks</w:t>
      </w:r>
    </w:p>
    <w:p>
      <w:r>
        <w:t>All load balancers use health checks to determine backend availability:</w:t>
      </w:r>
    </w:p>
    <w:p>
      <w:r>
        <w:t>| Protocol | Port | Interval | Example |</w:t>
      </w:r>
    </w:p>
    <w:p>
      <w:r>
        <w:t>|----------|------|----------|---------|</w:t>
      </w:r>
    </w:p>
    <w:p>
      <w:r>
        <w:t xml:space="preserve">| HTTP | 80 | 10s | Check </w:t>
      </w:r>
      <w:r>
        <w:rPr>
          <w:rFonts w:ascii="Courier New" w:hAnsi="Courier New"/>
          <w:color w:val="800000"/>
          <w:sz w:val="18"/>
        </w:rPr>
        <w:t>/health</w:t>
      </w:r>
      <w:r>
        <w:t xml:space="preserve"> returns 200 |</w:t>
      </w:r>
    </w:p>
    <w:p>
      <w:r>
        <w:t xml:space="preserve">| HTTPS | 443 | 10s | Check </w:t>
      </w:r>
      <w:r>
        <w:rPr>
          <w:rFonts w:ascii="Courier New" w:hAnsi="Courier New"/>
          <w:color w:val="800000"/>
          <w:sz w:val="18"/>
        </w:rPr>
        <w:t>/healthz</w:t>
      </w:r>
      <w:r>
        <w:t xml:space="preserve"> returns 200 |</w:t>
      </w:r>
    </w:p>
    <w:p>
      <w:r>
        <w:t>| TCP | Any | 10s | TCP connection succeeds |</w:t>
      </w:r>
    </w:p>
    <w:p>
      <w:r>
        <w:t>| SSL | 443 | 10s | SSL handshake succeeds |</w:t>
      </w:r>
    </w:p>
    <w:p>
      <w:r>
        <w:t>| gRPC | Any | 10s | gRPC health check |</w:t>
      </w:r>
    </w:p>
    <w:p>
      <w:r>
        <w:rPr>
          <w:color w:val="AAAAAA"/>
          <w:sz w:val="16"/>
        </w:rPr>
        <w:t>────────────────────────────────────────────────────────────</w:t>
      </w:r>
    </w:p>
    <w:p>
      <w:pPr>
        <w:pStyle w:val="Heading2"/>
      </w:pPr>
      <w:r>
        <w:t>3. Cloud CDN (Content Delivery Network)</w:t>
      </w:r>
    </w:p>
    <w:p>
      <w:pPr>
        <w:pStyle w:val="Heading3"/>
      </w:pPr>
      <w:r>
        <w:t>What Is Cloud CDN?</w:t>
      </w:r>
    </w:p>
    <w:p>
      <w:pPr>
        <w:pStyle w:val="ListBullet"/>
        <w:ind w:left="360"/>
      </w:pPr>
      <w:r>
        <w:t xml:space="preserve">Caches content at Google's </w:t>
      </w:r>
      <w:r>
        <w:rPr>
          <w:b/>
        </w:rPr>
        <w:t>edge locations</w:t>
      </w:r>
      <w:r>
        <w:t xml:space="preserve"> worldwide</w:t>
      </w:r>
    </w:p>
    <w:p>
      <w:pPr>
        <w:pStyle w:val="ListBullet"/>
        <w:ind w:left="360"/>
      </w:pPr>
      <w:r>
        <w:t>Reduces latency for users by serving cached content from nearby locations</w:t>
      </w:r>
    </w:p>
    <w:p>
      <w:pPr>
        <w:pStyle w:val="ListBullet"/>
        <w:ind w:left="360"/>
      </w:pPr>
      <w:r>
        <w:t xml:space="preserve">Integrated with the </w:t>
      </w:r>
      <w:r>
        <w:rPr>
          <w:b/>
        </w:rPr>
        <w:t>External Application Load Balancer</w:t>
      </w:r>
    </w:p>
    <w:p>
      <w:pPr>
        <w:pStyle w:val="Heading3"/>
      </w:pPr>
      <w:r>
        <w:t>Key Features</w:t>
      </w:r>
    </w:p>
    <w:p>
      <w:pPr>
        <w:pStyle w:val="ListBullet"/>
        <w:ind w:left="360"/>
      </w:pPr>
      <w:r>
        <w:t>Cache static content (images, CSS, JS, videos)</w:t>
      </w:r>
    </w:p>
    <w:p>
      <w:pPr>
        <w:pStyle w:val="ListBullet"/>
        <w:ind w:left="360"/>
      </w:pPr>
      <w:r>
        <w:t>Cache keys based on URL, headers, cookies, query strings</w:t>
      </w:r>
    </w:p>
    <w:p>
      <w:pPr>
        <w:pStyle w:val="ListBullet"/>
        <w:ind w:left="360"/>
      </w:pPr>
      <w:r>
        <w:t>Signed URLs and signed cookies for access control</w:t>
      </w:r>
    </w:p>
    <w:p>
      <w:pPr>
        <w:pStyle w:val="ListBullet"/>
        <w:ind w:left="360"/>
      </w:pPr>
      <w:r>
        <w:t>Cache invalidation via API or Console</w:t>
      </w:r>
    </w:p>
    <w:p>
      <w:pPr>
        <w:pStyle w:val="ListBullet"/>
        <w:ind w:left="360"/>
      </w:pPr>
      <w:r>
        <w:t>Supports Cloud Storage buckets and instance groups as origins</w:t>
      </w:r>
    </w:p>
    <w:p>
      <w:pPr>
        <w:pStyle w:val="Heading3"/>
      </w:pPr>
      <w:r>
        <w:t>When to Use Cloud CDN</w:t>
      </w:r>
    </w:p>
    <w:p>
      <w:pPr>
        <w:pStyle w:val="ListBullet"/>
        <w:ind w:left="360"/>
      </w:pPr>
      <w:r>
        <w:t>Serving static content globally</w:t>
      </w:r>
    </w:p>
    <w:p>
      <w:pPr>
        <w:pStyle w:val="ListBullet"/>
        <w:ind w:left="360"/>
      </w:pPr>
      <w:r>
        <w:t>Reducing backend load for cacheable content</w:t>
      </w:r>
    </w:p>
    <w:p>
      <w:pPr>
        <w:pStyle w:val="ListBullet"/>
        <w:ind w:left="360"/>
      </w:pPr>
      <w:r>
        <w:t>Improving page load times for global audiences</w:t>
      </w:r>
    </w:p>
    <w:p>
      <w:r>
        <w:rPr>
          <w:color w:val="AAAAAA"/>
          <w:sz w:val="16"/>
        </w:rPr>
        <w:t>────────────────────────────────────────────────────────────</w:t>
      </w:r>
    </w:p>
    <w:p>
      <w:pPr>
        <w:pStyle w:val="Heading2"/>
      </w:pPr>
      <w:r>
        <w:t>4. Resource Location Availability</w:t>
      </w:r>
    </w:p>
    <w:p>
      <w:pPr>
        <w:pStyle w:val="Heading3"/>
      </w:pPr>
      <w:r>
        <w:t>Regions and Zones</w:t>
      </w:r>
    </w:p>
    <w:p>
      <w:r>
        <w:t>| Concept | Definition | Example |</w:t>
      </w:r>
    </w:p>
    <w:p>
      <w:r>
        <w:t>|---------|-----------|---------|</w:t>
      </w:r>
    </w:p>
    <w:p>
      <w:r>
        <w:t xml:space="preserve">| </w:t>
      </w:r>
      <w:r>
        <w:rPr>
          <w:b/>
        </w:rPr>
        <w:t>Region</w:t>
      </w:r>
      <w:r>
        <w:t xml:space="preserve"> | Independent geographic area | </w:t>
      </w:r>
      <w:r>
        <w:rPr>
          <w:rFonts w:ascii="Courier New" w:hAnsi="Courier New"/>
          <w:color w:val="800000"/>
          <w:sz w:val="18"/>
        </w:rPr>
        <w:t>us-central1</w:t>
      </w:r>
      <w:r>
        <w:t xml:space="preserve"> (Iowa), </w:t>
      </w:r>
      <w:r>
        <w:rPr>
          <w:rFonts w:ascii="Courier New" w:hAnsi="Courier New"/>
          <w:color w:val="800000"/>
          <w:sz w:val="18"/>
        </w:rPr>
        <w:t>europe-west1</w:t>
      </w:r>
      <w:r>
        <w:t xml:space="preserve"> (Belgium) |</w:t>
      </w:r>
    </w:p>
    <w:p>
      <w:r>
        <w:t xml:space="preserve">| </w:t>
      </w:r>
      <w:r>
        <w:rPr>
          <w:b/>
        </w:rPr>
        <w:t>Zone</w:t>
      </w:r>
      <w:r>
        <w:t xml:space="preserve"> | Deployment area within a region | </w:t>
      </w:r>
      <w:r>
        <w:rPr>
          <w:rFonts w:ascii="Courier New" w:hAnsi="Courier New"/>
          <w:color w:val="800000"/>
          <w:sz w:val="18"/>
        </w:rPr>
        <w:t>us-central1-a</w:t>
      </w:r>
      <w:r>
        <w:t xml:space="preserve">, </w:t>
      </w:r>
      <w:r>
        <w:rPr>
          <w:rFonts w:ascii="Courier New" w:hAnsi="Courier New"/>
          <w:color w:val="800000"/>
          <w:sz w:val="18"/>
        </w:rPr>
        <w:t>us-central1-b</w:t>
      </w:r>
      <w:r>
        <w:t xml:space="preserve"> |</w:t>
      </w:r>
    </w:p>
    <w:p>
      <w:r>
        <w:t xml:space="preserve">| </w:t>
      </w:r>
      <w:r>
        <w:rPr>
          <w:b/>
        </w:rPr>
        <w:t>Multi-region</w:t>
      </w:r>
      <w:r>
        <w:t xml:space="preserve"> | Large geographic area (Americas, Europe, Asia) | </w:t>
      </w:r>
      <w:r>
        <w:rPr>
          <w:rFonts w:ascii="Courier New" w:hAnsi="Courier New"/>
          <w:color w:val="800000"/>
          <w:sz w:val="18"/>
        </w:rPr>
        <w:t>US</w:t>
      </w:r>
      <w:r>
        <w:t xml:space="preserve">, </w:t>
      </w:r>
      <w:r>
        <w:rPr>
          <w:rFonts w:ascii="Courier New" w:hAnsi="Courier New"/>
          <w:color w:val="800000"/>
          <w:sz w:val="18"/>
        </w:rPr>
        <w:t>EU</w:t>
      </w:r>
      <w:r>
        <w:t xml:space="preserve">, </w:t>
      </w:r>
      <w:r>
        <w:rPr>
          <w:rFonts w:ascii="Courier New" w:hAnsi="Courier New"/>
          <w:color w:val="800000"/>
          <w:sz w:val="18"/>
        </w:rPr>
        <w:t>ASIA</w:t>
      </w:r>
      <w:r>
        <w:t xml:space="preserve"> |</w:t>
      </w:r>
    </w:p>
    <w:p>
      <w:pPr>
        <w:pStyle w:val="Heading3"/>
      </w:pPr>
      <w:r>
        <w:t>Zone and Region Counts (approximate)</w:t>
      </w:r>
    </w:p>
    <w:p>
      <w:pPr>
        <w:pStyle w:val="ListBullet"/>
        <w:ind w:left="360"/>
      </w:pPr>
      <w:r>
        <w:rPr>
          <w:b/>
        </w:rPr>
        <w:t>40+ regions</w:t>
      </w:r>
      <w:r>
        <w:t xml:space="preserve"> worldwide</w:t>
      </w:r>
    </w:p>
    <w:p>
      <w:pPr>
        <w:pStyle w:val="ListBullet"/>
        <w:ind w:left="360"/>
      </w:pPr>
      <w:r>
        <w:rPr>
          <w:b/>
        </w:rPr>
        <w:t>3-4 zones</w:t>
      </w:r>
      <w:r>
        <w:t xml:space="preserve"> per region (typically)</w:t>
      </w:r>
    </w:p>
    <w:p>
      <w:pPr>
        <w:pStyle w:val="ListBullet"/>
        <w:ind w:left="360"/>
      </w:pPr>
      <w:r>
        <w:rPr>
          <w:b/>
        </w:rPr>
        <w:t>Regions span</w:t>
      </w:r>
      <w:r>
        <w:t>: Americas, Europe, Middle East, Africa, Asia Pacific</w:t>
      </w:r>
    </w:p>
    <w:p>
      <w:pPr>
        <w:pStyle w:val="Heading3"/>
      </w:pPr>
      <w:r>
        <w:t>Resource Scope by Level</w:t>
      </w:r>
    </w:p>
    <w:p>
      <w:r>
        <w:t>| Scope | Resources |</w:t>
      </w:r>
    </w:p>
    <w:p>
      <w:r>
        <w:t>|-------|-----------|</w:t>
      </w:r>
    </w:p>
    <w:p>
      <w:r>
        <w:t xml:space="preserve">| </w:t>
      </w:r>
      <w:r>
        <w:rPr>
          <w:b/>
        </w:rPr>
        <w:t>Global</w:t>
      </w:r>
      <w:r>
        <w:t xml:space="preserve"> | VPCs, firewall rules, routes, external IP addresses, images, snapshots, load balancers (some), Cloud CDN |</w:t>
      </w:r>
    </w:p>
    <w:p>
      <w:r>
        <w:t xml:space="preserve">| </w:t>
      </w:r>
      <w:r>
        <w:rPr>
          <w:b/>
        </w:rPr>
        <w:t>Regional</w:t>
      </w:r>
      <w:r>
        <w:t xml:space="preserve"> | Subnets, regional persistent disks, regional instance groups, Cloud Router, Cloud NAT, IP addresses (internal) |</w:t>
      </w:r>
    </w:p>
    <w:p>
      <w:r>
        <w:t xml:space="preserve">| </w:t>
      </w:r>
      <w:r>
        <w:rPr>
          <w:b/>
        </w:rPr>
        <w:t>Zonal</w:t>
      </w:r>
      <w:r>
        <w:t xml:space="preserve"> | VM instances, zonal persistent disks, GKE node pools, local SSDs |</w:t>
      </w:r>
    </w:p>
    <w:p>
      <w:pPr>
        <w:pStyle w:val="Heading3"/>
      </w:pPr>
      <w:r>
        <w:t>High Availability Patterns</w:t>
      </w:r>
    </w:p>
    <w:p>
      <w:r>
        <w:rPr>
          <w:b/>
        </w:rPr>
        <w:t>Single zone</w:t>
      </w:r>
      <w:r>
        <w:t xml:space="preserve"> — No HA (single point of failure)</w:t>
      </w:r>
    </w:p>
    <w:p>
      <w:pPr>
        <w:spacing w:before="80" w:after="80"/>
      </w:pPr>
      <w:r>
        <w:rPr>
          <w:rFonts w:ascii="Courier New" w:hAnsi="Courier New"/>
          <w:color w:val="333333"/>
          <w:sz w:val="16"/>
        </w:rPr>
        <w:t>Zone A: [VM1] [VM2]</w:t>
      </w:r>
    </w:p>
    <w:p>
      <w:r>
        <w:rPr>
          <w:b/>
        </w:rPr>
        <w:t>Multi-zone (within region)</w:t>
      </w:r>
      <w:r>
        <w:t xml:space="preserve"> — Protects against zone failure</w:t>
      </w:r>
    </w:p>
    <w:p>
      <w:pPr>
        <w:spacing w:before="80" w:after="80"/>
      </w:pPr>
      <w:r>
        <w:rPr>
          <w:rFonts w:ascii="Courier New" w:hAnsi="Courier New"/>
          <w:color w:val="333333"/>
          <w:sz w:val="16"/>
        </w:rPr>
        <w:t>Zone A: [VM1] [VM3]</w:t>
        <w:br/>
        <w:t>Zone B: [VM2] [VM4]</w:t>
      </w:r>
    </w:p>
    <w:p>
      <w:r>
        <w:rPr>
          <w:b/>
        </w:rPr>
        <w:t>Multi-region</w:t>
      </w:r>
      <w:r>
        <w:t xml:space="preserve"> — Protects against region failure</w:t>
      </w:r>
    </w:p>
    <w:p>
      <w:pPr>
        <w:spacing w:before="80" w:after="80"/>
      </w:pPr>
      <w:r>
        <w:rPr>
          <w:rFonts w:ascii="Courier New" w:hAnsi="Courier New"/>
          <w:color w:val="333333"/>
          <w:sz w:val="16"/>
        </w:rPr>
        <w:t>Region US-Central: [VM1] [VM2]</w:t>
        <w:br/>
        <w:t>Region EU-West:    [VM3] [VM4]</w:t>
        <w:br/>
        <w:t>Global LB → Routes to nearest healthy region</w:t>
      </w:r>
    </w:p>
    <w:p>
      <w:pPr>
        <w:pStyle w:val="Heading3"/>
      </w:pPr>
      <w:r>
        <w:t>Choosing a Region — Key Factors</w:t>
      </w:r>
    </w:p>
    <w:p>
      <w:pPr>
        <w:pStyle w:val="ListNumber"/>
        <w:ind w:left="360"/>
      </w:pPr>
      <w:r>
        <w:rPr>
          <w:b/>
        </w:rPr>
        <w:t>Latency</w:t>
      </w:r>
      <w:r>
        <w:t xml:space="preserve"> — Choose regions close to your users</w:t>
      </w:r>
    </w:p>
    <w:p>
      <w:pPr>
        <w:pStyle w:val="ListNumber"/>
        <w:ind w:left="360"/>
      </w:pPr>
      <w:r>
        <w:rPr>
          <w:b/>
        </w:rPr>
        <w:t>Compliance</w:t>
      </w:r>
      <w:r>
        <w:t xml:space="preserve"> — Data residency requirements (e.g., EU data must stay in EU)</w:t>
      </w:r>
    </w:p>
    <w:p>
      <w:pPr>
        <w:pStyle w:val="ListNumber"/>
        <w:ind w:left="360"/>
      </w:pPr>
      <w:r>
        <w:rPr>
          <w:b/>
        </w:rPr>
        <w:t>Service availability</w:t>
      </w:r>
      <w:r>
        <w:t xml:space="preserve"> — Not all services are available in all regions</w:t>
      </w:r>
    </w:p>
    <w:p>
      <w:pPr>
        <w:pStyle w:val="ListNumber"/>
        <w:ind w:left="360"/>
      </w:pPr>
      <w:r>
        <w:rPr>
          <w:b/>
        </w:rPr>
        <w:t>Pricing</w:t>
      </w:r>
      <w:r>
        <w:t xml:space="preserve"> — Costs vary by region (e.g., us-central1 is typically cheapest)</w:t>
      </w:r>
    </w:p>
    <w:p>
      <w:pPr>
        <w:pStyle w:val="ListNumber"/>
        <w:ind w:left="360"/>
      </w:pPr>
      <w:r>
        <w:rPr>
          <w:b/>
        </w:rPr>
        <w:t>Carbon footprint</w:t>
      </w:r>
      <w:r>
        <w:t xml:space="preserve"> — Some regions run on cleaner energy</w:t>
      </w:r>
    </w:p>
    <w:p>
      <w:pPr>
        <w:pStyle w:val="ListNumber"/>
        <w:ind w:left="360"/>
      </w:pPr>
      <w:r>
        <w:rPr>
          <w:b/>
        </w:rPr>
        <w:t>Disaster recovery</w:t>
      </w:r>
      <w:r>
        <w:t xml:space="preserve"> — Choose geographically distant regions for DR</w:t>
      </w:r>
    </w:p>
    <w:p>
      <w:r>
        <w:rPr>
          <w:color w:val="AAAAAA"/>
          <w:sz w:val="16"/>
        </w:rPr>
        <w:t>────────────────────────────────────────────────────────────</w:t>
      </w:r>
    </w:p>
    <w:p>
      <w:pPr>
        <w:pStyle w:val="Heading2"/>
      </w:pPr>
      <w:r>
        <w:t>5. Network Service Tiers</w:t>
      </w:r>
    </w:p>
    <w:p>
      <w:r>
        <w:t>Google Cloud offers two network service tiers that affect how traffic is routed between users and your GCP resources.</w:t>
      </w:r>
    </w:p>
    <w:p>
      <w:pPr>
        <w:pStyle w:val="Heading3"/>
      </w:pPr>
      <w:r>
        <w:t>Premium Tier (Default)</w:t>
      </w:r>
    </w:p>
    <w:p>
      <w:pPr>
        <w:spacing w:before="80" w:after="80"/>
      </w:pPr>
      <w:r>
        <w:rPr>
          <w:rFonts w:ascii="Courier New" w:hAnsi="Courier New"/>
          <w:color w:val="333333"/>
          <w:sz w:val="16"/>
        </w:rPr>
        <w:t>User → Nearest Google Edge PoP → Google's Global Network → GCP Region</w:t>
        <w:br/>
        <w:t xml:space="preserve">       (enters Google network     (private backbone,        (your resources)</w:t>
        <w:br/>
        <w:t xml:space="preserve">        close to user)            low latency)</w:t>
      </w:r>
    </w:p>
    <w:p>
      <w:r>
        <w:rPr>
          <w:b/>
        </w:rPr>
        <w:t>Characteristics</w:t>
      </w:r>
      <w:r>
        <w:t>:</w:t>
      </w:r>
    </w:p>
    <w:p>
      <w:pPr>
        <w:pStyle w:val="ListBullet"/>
        <w:ind w:left="360"/>
      </w:pPr>
      <w:r>
        <w:t xml:space="preserve">Traffic enters Google's network at the </w:t>
      </w:r>
      <w:r>
        <w:rPr>
          <w:b/>
        </w:rPr>
        <w:t>nearest edge Point of Presence (PoP)</w:t>
      </w:r>
    </w:p>
    <w:p>
      <w:pPr>
        <w:pStyle w:val="ListBullet"/>
        <w:ind w:left="360"/>
      </w:pPr>
      <w:r>
        <w:t xml:space="preserve">Routed over Google's </w:t>
      </w:r>
      <w:r>
        <w:rPr>
          <w:b/>
        </w:rPr>
        <w:t>private global fiber backbone</w:t>
      </w:r>
    </w:p>
    <w:p>
      <w:pPr>
        <w:pStyle w:val="ListBullet"/>
        <w:ind w:left="360"/>
      </w:pPr>
      <w:r>
        <w:rPr>
          <w:b/>
        </w:rPr>
        <w:t>Lower latency</w:t>
      </w:r>
      <w:r>
        <w:t>, higher reliability</w:t>
      </w:r>
    </w:p>
    <w:p>
      <w:pPr>
        <w:pStyle w:val="ListBullet"/>
        <w:ind w:left="360"/>
      </w:pPr>
      <w:r>
        <w:t xml:space="preserve">Required for </w:t>
      </w:r>
      <w:r>
        <w:rPr>
          <w:b/>
        </w:rPr>
        <w:t>global load balancing</w:t>
      </w:r>
    </w:p>
    <w:p>
      <w:pPr>
        <w:pStyle w:val="ListBullet"/>
        <w:ind w:left="360"/>
      </w:pPr>
      <w:r>
        <w:rPr>
          <w:b/>
        </w:rPr>
        <w:t>Higher cost</w:t>
      </w:r>
      <w:r>
        <w:t xml:space="preserve"> (but often worth it for latency-sensitive apps)</w:t>
      </w:r>
    </w:p>
    <w:p>
      <w:pPr>
        <w:pStyle w:val="ListBullet"/>
        <w:ind w:left="360"/>
      </w:pPr>
      <w:r>
        <w:rPr>
          <w:b/>
        </w:rPr>
        <w:t>Default</w:t>
      </w:r>
      <w:r>
        <w:t xml:space="preserve"> tier for all resources</w:t>
      </w:r>
    </w:p>
    <w:p>
      <w:pPr>
        <w:pStyle w:val="Heading3"/>
      </w:pPr>
      <w:r>
        <w:t>Standard Tier</w:t>
      </w:r>
    </w:p>
    <w:p>
      <w:pPr>
        <w:spacing w:before="80" w:after="80"/>
      </w:pPr>
      <w:r>
        <w:rPr>
          <w:rFonts w:ascii="Courier New" w:hAnsi="Courier New"/>
          <w:color w:val="333333"/>
          <w:sz w:val="16"/>
        </w:rPr>
        <w:t>User → Public Internet → Google Network Entry (near GCP region) → GCP Region</w:t>
        <w:br/>
        <w:t xml:space="preserve">       (traverses public  (enters Google network                   (your resources)</w:t>
        <w:br/>
        <w:t xml:space="preserve">        internet longer)   near destination)</w:t>
      </w:r>
    </w:p>
    <w:p>
      <w:r>
        <w:rPr>
          <w:b/>
        </w:rPr>
        <w:t>Characteristics</w:t>
      </w:r>
      <w:r>
        <w:t>:</w:t>
      </w:r>
    </w:p>
    <w:p>
      <w:pPr>
        <w:pStyle w:val="ListBullet"/>
        <w:ind w:left="360"/>
      </w:pPr>
      <w:r>
        <w:t xml:space="preserve">Traffic routed over the </w:t>
      </w:r>
      <w:r>
        <w:rPr>
          <w:b/>
        </w:rPr>
        <w:t>public internet</w:t>
      </w:r>
      <w:r>
        <w:t xml:space="preserve"> for most of the journey</w:t>
      </w:r>
    </w:p>
    <w:p>
      <w:pPr>
        <w:pStyle w:val="ListBullet"/>
        <w:ind w:left="360"/>
      </w:pPr>
      <w:r>
        <w:t xml:space="preserve">Enters Google's network at the </w:t>
      </w:r>
      <w:r>
        <w:rPr>
          <w:b/>
        </w:rPr>
        <w:t>region</w:t>
      </w:r>
      <w:r>
        <w:t xml:space="preserve"> where your resource is located</w:t>
      </w:r>
    </w:p>
    <w:p>
      <w:pPr>
        <w:pStyle w:val="ListBullet"/>
        <w:ind w:left="360"/>
      </w:pPr>
      <w:r>
        <w:rPr>
          <w:b/>
        </w:rPr>
        <w:t>Higher latency</w:t>
      </w:r>
      <w:r>
        <w:t>, lower reliability (depends on ISP quality)</w:t>
      </w:r>
    </w:p>
    <w:p>
      <w:pPr>
        <w:pStyle w:val="ListBullet"/>
        <w:ind w:left="360"/>
      </w:pPr>
      <w:r>
        <w:t xml:space="preserve">Only supports </w:t>
      </w:r>
      <w:r>
        <w:rPr>
          <w:b/>
        </w:rPr>
        <w:t>regional load balancing</w:t>
      </w:r>
      <w:r>
        <w:t xml:space="preserve"> (no global LB)</w:t>
      </w:r>
    </w:p>
    <w:p>
      <w:pPr>
        <w:pStyle w:val="ListBullet"/>
        <w:ind w:left="360"/>
      </w:pPr>
      <w:r>
        <w:rPr>
          <w:b/>
        </w:rPr>
        <w:t>Lower cost</w:t>
      </w:r>
      <w:r>
        <w:t xml:space="preserve"> (good for cost-sensitive, non-latency-critical workloads)</w:t>
      </w:r>
    </w:p>
    <w:p>
      <w:pPr>
        <w:pStyle w:val="Heading3"/>
      </w:pPr>
      <w:r>
        <w:t>Comparison</w:t>
      </w:r>
    </w:p>
    <w:p>
      <w:r>
        <w:t>| Feature | Premium Tier | Standard Tier |</w:t>
      </w:r>
    </w:p>
    <w:p>
      <w:r>
        <w:t>|---------|-------------|---------------|</w:t>
      </w:r>
    </w:p>
    <w:p>
      <w:r>
        <w:t>| Routing | Google's global backbone | Public internet |</w:t>
      </w:r>
    </w:p>
    <w:p>
      <w:r>
        <w:t>| Latency | Lower | Higher |</w:t>
      </w:r>
    </w:p>
    <w:p>
      <w:r>
        <w:t>| Reliability | Higher | Variable |</w:t>
      </w:r>
    </w:p>
    <w:p>
      <w:r>
        <w:t>| Global LB | Yes | No (regional only) |</w:t>
      </w:r>
    </w:p>
    <w:p>
      <w:r>
        <w:t>| SLA | Google's network SLA | ISP-dependent |</w:t>
      </w:r>
    </w:p>
    <w:p>
      <w:r>
        <w:t>| Cost | Higher | Lower |</w:t>
      </w:r>
    </w:p>
    <w:p>
      <w:r>
        <w:t>| Default | Yes | No |</w:t>
      </w:r>
    </w:p>
    <w:p>
      <w:r>
        <w:t>| Use case | Production, latency-sensitive | Dev/test, cost-sensitive |</w:t>
      </w:r>
    </w:p>
    <w:p>
      <w:pPr>
        <w:pStyle w:val="Heading3"/>
      </w:pPr>
      <w:r>
        <w:t>Choosing a Tier</w:t>
      </w:r>
    </w:p>
    <w:p>
      <w:pPr>
        <w:spacing w:before="80" w:after="80"/>
      </w:pPr>
      <w:r>
        <w:rPr>
          <w:rFonts w:ascii="Courier New" w:hAnsi="Courier New"/>
          <w:color w:val="333333"/>
          <w:sz w:val="16"/>
        </w:rPr>
        <w:t>Is your workload latency-sensitive or production-critical?</w:t>
        <w:br/>
        <w:t>│</w:t>
        <w:br/>
        <w:t>├── YES → Premium Tier</w:t>
        <w:br/>
        <w:t>│</w:t>
        <w:br/>
        <w:t>└── NO</w:t>
        <w:br/>
        <w:t xml:space="preserve">    ├── Need global load balancing? → Premium Tier</w:t>
        <w:br/>
        <w:t xml:space="preserve">    └── Cost is the primary concern? → Standard Tier</w:t>
      </w:r>
    </w:p>
    <w:p>
      <w:r>
        <w:rPr>
          <w:color w:val="AAAAAA"/>
          <w:sz w:val="16"/>
        </w:rPr>
        <w:t>────────────────────────────────────────────────────────────</w:t>
      </w:r>
    </w:p>
    <w:p>
      <w:pPr>
        <w:pStyle w:val="Heading2"/>
      </w:pPr>
      <w:r>
        <w:t>6. Cloud Interconnect and VPN (Preview for Section 3)</w:t>
      </w:r>
    </w:p>
    <w:p>
      <w:pPr>
        <w:pStyle w:val="Heading3"/>
      </w:pPr>
      <w:r>
        <w:t>Connectivity Options to On-Premises</w:t>
      </w:r>
    </w:p>
    <w:p>
      <w:r>
        <w:t>| Option | Bandwidth | Latency | SLA | Use Case |</w:t>
      </w:r>
    </w:p>
    <w:p>
      <w:r>
        <w:t>|--------|-----------|---------|-----|----------|</w:t>
      </w:r>
    </w:p>
    <w:p>
      <w:r>
        <w:t xml:space="preserve">| </w:t>
      </w:r>
      <w:r>
        <w:rPr>
          <w:b/>
        </w:rPr>
        <w:t>Dedicated Interconnect</w:t>
      </w:r>
      <w:r>
        <w:t xml:space="preserve"> | 10-200 Gbps | Lowest | 99.9-99.99% | Large, predictable data transfer |</w:t>
      </w:r>
    </w:p>
    <w:p>
      <w:r>
        <w:t xml:space="preserve">| </w:t>
      </w:r>
      <w:r>
        <w:rPr>
          <w:b/>
        </w:rPr>
        <w:t>Partner Interconnect</w:t>
      </w:r>
      <w:r>
        <w:t xml:space="preserve"> | 50 Mbps - 50 Gbps | Low | 99.9-99.99% | Medium bandwidth needs |</w:t>
      </w:r>
    </w:p>
    <w:p>
      <w:r>
        <w:t xml:space="preserve">| </w:t>
      </w:r>
      <w:r>
        <w:rPr>
          <w:b/>
        </w:rPr>
        <w:t>HA VPN</w:t>
      </w:r>
      <w:r>
        <w:t xml:space="preserve"> | 1.4-3 Gbps per tunnel | Variable | 99.99% | Encrypted connection over internet |</w:t>
      </w:r>
    </w:p>
    <w:p>
      <w:r>
        <w:t xml:space="preserve">| </w:t>
      </w:r>
      <w:r>
        <w:rPr>
          <w:b/>
        </w:rPr>
        <w:t>Classic VPN</w:t>
      </w:r>
      <w:r>
        <w:t xml:space="preserve"> | 1.4 Gbps per tunnel | Variable | 99.9% | Legacy, simple VPN |</w:t>
      </w:r>
    </w:p>
    <w:p>
      <w:r>
        <w:rPr>
          <w:color w:val="AAAAAA"/>
          <w:sz w:val="16"/>
        </w:rPr>
        <w:t>────────────────────────────────────────────────────────────</w:t>
      </w:r>
    </w:p>
    <w:p>
      <w:pPr>
        <w:pStyle w:val="Heading2"/>
      </w:pPr>
      <w:r>
        <w:t>7. Cloud DNS</w:t>
      </w:r>
    </w:p>
    <w:p>
      <w:pPr>
        <w:pStyle w:val="Heading3"/>
      </w:pPr>
      <w:r>
        <w:t>What Is Cloud DNS?</w:t>
      </w:r>
    </w:p>
    <w:p>
      <w:pPr>
        <w:pStyle w:val="ListBullet"/>
        <w:ind w:left="360"/>
      </w:pPr>
      <w:r>
        <w:rPr>
          <w:b/>
        </w:rPr>
        <w:t>Managed DNS service</w:t>
      </w:r>
      <w:r>
        <w:t xml:space="preserve"> — Authoritative DNS hosting</w:t>
      </w:r>
    </w:p>
    <w:p>
      <w:pPr>
        <w:pStyle w:val="ListBullet"/>
        <w:ind w:left="360"/>
      </w:pPr>
      <w:r>
        <w:t>100% SLA for authoritative name serving</w:t>
      </w:r>
    </w:p>
    <w:p>
      <w:pPr>
        <w:pStyle w:val="ListBullet"/>
        <w:ind w:left="360"/>
      </w:pPr>
      <w:r>
        <w:t>Supports public and private DNS zones</w:t>
      </w:r>
    </w:p>
    <w:p>
      <w:pPr>
        <w:pStyle w:val="Heading3"/>
      </w:pPr>
      <w:r>
        <w:t>Key Features</w:t>
      </w:r>
    </w:p>
    <w:p>
      <w:pPr>
        <w:pStyle w:val="ListBullet"/>
        <w:ind w:left="360"/>
      </w:pPr>
      <w:r>
        <w:rPr>
          <w:b/>
        </w:rPr>
        <w:t>Public zones</w:t>
      </w:r>
      <w:r>
        <w:t xml:space="preserve"> — Resolve domain names from the internet</w:t>
      </w:r>
    </w:p>
    <w:p>
      <w:pPr>
        <w:pStyle w:val="ListBullet"/>
        <w:ind w:left="360"/>
      </w:pPr>
      <w:r>
        <w:rPr>
          <w:b/>
        </w:rPr>
        <w:t>Private zones</w:t>
      </w:r>
      <w:r>
        <w:t xml:space="preserve"> — Resolve names within VPC networks (not visible to internet)</w:t>
      </w:r>
    </w:p>
    <w:p>
      <w:pPr>
        <w:pStyle w:val="ListBullet"/>
        <w:ind w:left="360"/>
      </w:pPr>
      <w:r>
        <w:rPr>
          <w:b/>
        </w:rPr>
        <w:t>DNS forwarding</w:t>
      </w:r>
      <w:r>
        <w:t xml:space="preserve"> — Forward queries to on-premises DNS servers</w:t>
      </w:r>
    </w:p>
    <w:p>
      <w:pPr>
        <w:pStyle w:val="ListBullet"/>
        <w:ind w:left="360"/>
      </w:pPr>
      <w:r>
        <w:rPr>
          <w:b/>
        </w:rPr>
        <w:t>DNS peering</w:t>
      </w:r>
      <w:r>
        <w:t xml:space="preserve"> — Share DNS zones between VPCs</w:t>
      </w:r>
    </w:p>
    <w:p>
      <w:pPr>
        <w:pStyle w:val="ListBullet"/>
        <w:ind w:left="360"/>
      </w:pPr>
      <w:r>
        <w:t>DNSSEC support for security</w:t>
      </w:r>
    </w:p>
    <w:p>
      <w:r>
        <w:rPr>
          <w:color w:val="AAAAAA"/>
          <w:sz w:val="16"/>
        </w:rPr>
        <w:t>────────────────────────────────────────────────────────────</w:t>
      </w:r>
    </w:p>
    <w:p>
      <w:pPr>
        <w:pStyle w:val="Heading2"/>
      </w:pPr>
      <w:r>
        <w:t>8. Cloud NAT (Network Address Translation)</w:t>
      </w:r>
    </w:p>
    <w:p>
      <w:pPr>
        <w:pStyle w:val="Heading3"/>
      </w:pPr>
      <w:r>
        <w:t>What Is Cloud NAT?</w:t>
      </w:r>
    </w:p>
    <w:p>
      <w:pPr>
        <w:pStyle w:val="ListBullet"/>
        <w:ind w:left="360"/>
      </w:pPr>
      <w:r>
        <w:t xml:space="preserve">Allows VMs </w:t>
      </w:r>
      <w:r>
        <w:rPr>
          <w:b/>
        </w:rPr>
        <w:t>without external IP addresses</w:t>
      </w:r>
      <w:r>
        <w:t xml:space="preserve"> to access the internet</w:t>
      </w:r>
    </w:p>
    <w:p>
      <w:pPr>
        <w:pStyle w:val="ListBullet"/>
        <w:ind w:left="360"/>
      </w:pPr>
      <w:r>
        <w:t xml:space="preserve">Provides </w:t>
      </w:r>
      <w:r>
        <w:rPr>
          <w:b/>
        </w:rPr>
        <w:t>outbound-only</w:t>
      </w:r>
      <w:r>
        <w:t xml:space="preserve"> connectivity (VMs can initiate connections out, but external traffic cannot initiate connections in)</w:t>
      </w:r>
    </w:p>
    <w:p>
      <w:pPr>
        <w:pStyle w:val="ListBullet"/>
        <w:ind w:left="360"/>
      </w:pPr>
      <w:r>
        <w:t xml:space="preserve">Software-defined, </w:t>
      </w:r>
      <w:r>
        <w:rPr>
          <w:b/>
        </w:rPr>
        <w:t>no proxy VMs</w:t>
      </w:r>
      <w:r>
        <w:t xml:space="preserve"> needed</w:t>
      </w:r>
    </w:p>
    <w:p>
      <w:pPr>
        <w:pStyle w:val="Heading3"/>
      </w:pPr>
      <w:r>
        <w:t>Key Features</w:t>
      </w:r>
    </w:p>
    <w:p>
      <w:pPr>
        <w:pStyle w:val="ListBullet"/>
        <w:ind w:left="360"/>
      </w:pPr>
      <w:r>
        <w:t>Automatic and manual NAT IP allocation</w:t>
      </w:r>
    </w:p>
    <w:p>
      <w:pPr>
        <w:pStyle w:val="ListBullet"/>
        <w:ind w:left="360"/>
      </w:pPr>
      <w:r>
        <w:t>Configurable min/max ports per VM</w:t>
      </w:r>
    </w:p>
    <w:p>
      <w:pPr>
        <w:pStyle w:val="ListBullet"/>
        <w:ind w:left="360"/>
      </w:pPr>
      <w:r>
        <w:t>Logging support</w:t>
      </w:r>
    </w:p>
    <w:p>
      <w:pPr>
        <w:pStyle w:val="ListBullet"/>
        <w:ind w:left="360"/>
      </w:pPr>
      <w:r>
        <w:t>Regional resource</w:t>
      </w:r>
    </w:p>
    <w:p>
      <w:pPr>
        <w:pStyle w:val="Heading3"/>
      </w:pPr>
      <w:r>
        <w:t>When to Use Cloud NAT</w:t>
      </w:r>
    </w:p>
    <w:p>
      <w:pPr>
        <w:pStyle w:val="ListBullet"/>
        <w:ind w:left="360"/>
      </w:pPr>
      <w:r>
        <w:t>VMs need to download packages or updates from the internet</w:t>
      </w:r>
    </w:p>
    <w:p>
      <w:pPr>
        <w:pStyle w:val="ListBullet"/>
        <w:ind w:left="360"/>
      </w:pPr>
      <w:r>
        <w:t>VMs need to call external APIs</w:t>
      </w:r>
    </w:p>
    <w:p>
      <w:pPr>
        <w:pStyle w:val="ListBullet"/>
        <w:ind w:left="360"/>
      </w:pPr>
      <w:r>
        <w:t>Security requirement: VMs should not have external IPs</w:t>
      </w:r>
    </w:p>
    <w:p>
      <w:r>
        <w:rPr>
          <w:color w:val="AAAAAA"/>
          <w:sz w:val="16"/>
        </w:rPr>
        <w:t>────────────────────────────────────────────────────────────</w:t>
      </w:r>
    </w:p>
    <w:p>
      <w:pPr>
        <w:pStyle w:val="Heading2"/>
      </w:pPr>
      <w:r>
        <w:t>Exam Practice Questions</w:t>
      </w:r>
    </w:p>
    <w:p>
      <w:pPr>
        <w:pStyle w:val="ListNumber"/>
        <w:ind w:left="360"/>
      </w:pPr>
      <w:r>
        <w:rPr>
          <w:b/>
        </w:rPr>
        <w:t>A company needs to serve a global web application with low latency. Traffic should be distributed to the nearest healthy backend. Which load balancer should they use?</w:t>
      </w:r>
    </w:p>
    <w:p>
      <w:pPr>
        <w:pStyle w:val="ListBullet"/>
        <w:ind w:left="720"/>
      </w:pPr>
      <w:r>
        <w:t xml:space="preserve">Answer: </w:t>
      </w:r>
      <w:r>
        <w:rPr>
          <w:b/>
        </w:rPr>
        <w:t>External Application Load Balancer (HTTP/S)</w:t>
      </w:r>
      <w:r>
        <w:t xml:space="preserve"> — Global, L7, single anycast IP, routes to nearest healthy backend.</w:t>
      </w:r>
    </w:p>
    <w:p>
      <w:pPr>
        <w:pStyle w:val="ListNumber"/>
        <w:ind w:left="360"/>
      </w:pPr>
      <w:r>
        <w:rPr>
          <w:b/>
        </w:rPr>
        <w:t>You have internal microservices that communicate over HTTP within a VPC. Which load balancer is appropriate?</w:t>
      </w:r>
    </w:p>
    <w:p>
      <w:pPr>
        <w:pStyle w:val="ListBullet"/>
        <w:ind w:left="720"/>
      </w:pPr>
      <w:r>
        <w:t xml:space="preserve">Answer: </w:t>
      </w:r>
      <w:r>
        <w:rPr>
          <w:b/>
        </w:rPr>
        <w:t>Internal Application Load Balancer</w:t>
      </w:r>
      <w:r>
        <w:t xml:space="preserve"> — Regional, L7, for internal HTTP/HTTPS traffic.</w:t>
      </w:r>
    </w:p>
    <w:p>
      <w:pPr>
        <w:pStyle w:val="ListNumber"/>
        <w:ind w:left="360"/>
      </w:pPr>
      <w:r>
        <w:rPr>
          <w:b/>
        </w:rPr>
        <w:t>Your gaming application uses UDP protocol and needs an external-facing load balancer. Which should you choose?</w:t>
      </w:r>
    </w:p>
    <w:p>
      <w:pPr>
        <w:pStyle w:val="ListBullet"/>
        <w:ind w:left="720"/>
      </w:pPr>
      <w:r>
        <w:t xml:space="preserve">Answer: </w:t>
      </w:r>
      <w:r>
        <w:rPr>
          <w:b/>
        </w:rPr>
        <w:t>External Passthrough Network Load Balancer</w:t>
      </w:r>
      <w:r>
        <w:t xml:space="preserve"> — Regional, L4, supports UDP traffic.</w:t>
      </w:r>
    </w:p>
    <w:p>
      <w:pPr>
        <w:pStyle w:val="ListNumber"/>
        <w:ind w:left="360"/>
      </w:pPr>
      <w:r>
        <w:rPr>
          <w:b/>
        </w:rPr>
        <w:t>What is the main difference between Premium and Standard network tiers?</w:t>
      </w:r>
    </w:p>
    <w:p>
      <w:pPr>
        <w:pStyle w:val="ListBullet"/>
        <w:ind w:left="720"/>
      </w:pPr>
      <w:r>
        <w:t>Answer: Premium Tier routes traffic through Google's private global backbone (lower latency), while Standard Tier routes through the public internet (higher latency, lower cost). Premium supports global LB; Standard only supports regional LB.</w:t>
      </w:r>
    </w:p>
    <w:p>
      <w:pPr>
        <w:pStyle w:val="ListNumber"/>
        <w:ind w:left="360"/>
      </w:pPr>
      <w:r>
        <w:rPr>
          <w:b/>
        </w:rPr>
        <w:t>You want VMs without external IPs to access the internet for software updates. What service should you use?</w:t>
      </w:r>
    </w:p>
    <w:p>
      <w:pPr>
        <w:pStyle w:val="ListBullet"/>
        <w:ind w:left="720"/>
      </w:pPr>
      <w:r>
        <w:t xml:space="preserve">Answer: </w:t>
      </w:r>
      <w:r>
        <w:rPr>
          <w:b/>
        </w:rPr>
        <w:t>Cloud NAT</w:t>
      </w:r>
      <w:r>
        <w:t xml:space="preserve"> — Provides outbound internet access for VMs without external IPs.</w:t>
      </w:r>
    </w:p>
    <w:p>
      <w:pPr>
        <w:pStyle w:val="ListNumber"/>
        <w:ind w:left="360"/>
      </w:pPr>
      <w:r>
        <w:rPr>
          <w:b/>
        </w:rPr>
        <w:t>A European company must ensure all user data stays within the EU. How should they plan their resource locations?</w:t>
      </w:r>
    </w:p>
    <w:p>
      <w:pPr>
        <w:pStyle w:val="ListBullet"/>
        <w:ind w:left="720"/>
      </w:pPr>
      <w:r>
        <w:t xml:space="preserve">Answer: Deploy resources exclusively in EU regions (e.g., </w:t>
      </w:r>
      <w:r>
        <w:rPr>
          <w:rFonts w:ascii="Courier New" w:hAnsi="Courier New"/>
          <w:color w:val="800000"/>
          <w:sz w:val="18"/>
        </w:rPr>
        <w:t>europe-west1</w:t>
      </w:r>
      <w:r>
        <w:t xml:space="preserve">, </w:t>
      </w:r>
      <w:r>
        <w:rPr>
          <w:rFonts w:ascii="Courier New" w:hAnsi="Courier New"/>
          <w:color w:val="800000"/>
          <w:sz w:val="18"/>
        </w:rPr>
        <w:t>europe-west4</w:t>
      </w:r>
      <w:r>
        <w:t>). Use organization policies (</w:t>
      </w:r>
      <w:r>
        <w:rPr>
          <w:rFonts w:ascii="Courier New" w:hAnsi="Courier New"/>
          <w:color w:val="800000"/>
          <w:sz w:val="18"/>
        </w:rPr>
        <w:t>gcp.resourceLocations</w:t>
      </w:r>
      <w:r>
        <w:t>) to restrict resource creation to EU locations only.</w:t>
      </w:r>
    </w:p>
    <w:p>
      <w:pPr>
        <w:pStyle w:val="ListNumber"/>
        <w:ind w:left="360"/>
      </w:pPr>
      <w:r>
        <w:rPr>
          <w:b/>
        </w:rPr>
        <w:t>Your application needs to handle 50 Gbps of data transfer between on-premises and GCP with the lowest possible latency. Which connectivity option is best?</w:t>
      </w:r>
    </w:p>
    <w:p>
      <w:pPr>
        <w:pStyle w:val="ListBullet"/>
        <w:ind w:left="720"/>
      </w:pPr>
      <w:r>
        <w:t xml:space="preserve">Answer: </w:t>
      </w:r>
      <w:r>
        <w:rPr>
          <w:b/>
        </w:rPr>
        <w:t>Dedicated Interconnect</w:t>
      </w:r>
      <w:r>
        <w:t xml:space="preserve"> — Provides 10-200 Gbps with the lowest latency and a direct physical connection to Google's network.</w:t>
      </w:r>
    </w:p>
    <w:p>
      <w:r>
        <w:br w:type="page"/>
      </w:r>
    </w:p>
    <w:p>
      <w:pPr>
        <w:pStyle w:val="Heading1"/>
      </w:pPr>
      <w:r>
        <w:t>Section 3.1 — Deploying and Implementing Compute Engine Resources</w:t>
      </w:r>
    </w:p>
    <w:p>
      <w:pPr>
        <w:pStyle w:val="Heading2"/>
      </w:pPr>
      <w:r>
        <w:t>Exam Relevance</w:t>
      </w:r>
    </w:p>
    <w:p>
      <w:r>
        <w:t xml:space="preserve">This topic is part of </w:t>
      </w:r>
      <w:r>
        <w:rPr>
          <w:b/>
        </w:rPr>
        <w:t>Section 3: Deploying and implementing a cloud solution (~25 % of the exam)</w:t>
      </w:r>
      <w:r>
        <w:t>. You must know how to launch compute instances, configure disks and availability policies, manage SSH keys, create autoscaled managed instance groups, configure OS Login, and configure VM Manager.</w:t>
      </w:r>
    </w:p>
    <w:p>
      <w:r>
        <w:rPr>
          <w:color w:val="AAAAAA"/>
          <w:sz w:val="16"/>
        </w:rPr>
        <w:t>────────────────────────────────────────────────────────────</w:t>
      </w:r>
    </w:p>
    <w:p>
      <w:pPr>
        <w:pStyle w:val="Heading2"/>
      </w:pPr>
      <w:r>
        <w:t>1. Launching a Compute Instance</w:t>
      </w:r>
    </w:p>
    <w:p>
      <w:pPr>
        <w:pStyle w:val="Heading3"/>
      </w:pPr>
      <w:r>
        <w:t>Basic VM Creation</w:t>
      </w:r>
    </w:p>
    <w:p>
      <w:pPr>
        <w:spacing w:before="80" w:after="80"/>
      </w:pPr>
      <w:r>
        <w:rPr>
          <w:rFonts w:ascii="Courier New" w:hAnsi="Courier New"/>
          <w:color w:val="333333"/>
          <w:sz w:val="16"/>
        </w:rPr>
        <w:t># Minimal VM creation</w:t>
        <w:br/>
        <w:t>gcloud compute instances create my-vm \</w:t>
        <w:br/>
        <w:t xml:space="preserve">  --zone=us-central1-a \</w:t>
        <w:br/>
        <w:t xml:space="preserve">  --machine-type=e2-medium \</w:t>
        <w:br/>
        <w:t xml:space="preserve">  --image-family=debian-12 \</w:t>
        <w:br/>
        <w:t xml:space="preserve">  --image-project=debian-cloud</w:t>
        <w:br/>
        <w:br/>
        <w:t># Full-featured VM creation</w:t>
        <w:br/>
        <w:t>gcloud compute instances create my-vm \</w:t>
        <w:br/>
        <w:t xml:space="preserve">  --zone=us-central1-a \</w:t>
        <w:br/>
        <w:t xml:space="preserve">  --machine-type=n2-standard-4 \</w:t>
        <w:br/>
        <w:t xml:space="preserve">  --image-family=debian-12 \</w:t>
        <w:br/>
        <w:t xml:space="preserve">  --image-project=debian-cloud \</w:t>
        <w:br/>
        <w:t xml:space="preserve">  --boot-disk-size=50GB \</w:t>
        <w:br/>
        <w:t xml:space="preserve">  --boot-disk-type=pd-ssd \</w:t>
        <w:br/>
        <w:t xml:space="preserve">  --tags=http-server,https-server \</w:t>
        <w:br/>
        <w:t xml:space="preserve">  --metadata=startup-script='#!/bin/bash</w:t>
        <w:br/>
        <w:t xml:space="preserve">    apt-get update</w:t>
        <w:br/>
        <w:t xml:space="preserve">    apt-get install -y nginx' \</w:t>
        <w:br/>
        <w:t xml:space="preserve">  --service-account=my-sa@project.iam.gserviceaccount.com \</w:t>
        <w:br/>
        <w:t xml:space="preserve">  --scopes=cloud-platform \</w:t>
        <w:br/>
        <w:t xml:space="preserve">  --labels=environment=production,team=backend \</w:t>
        <w:br/>
        <w:t xml:space="preserve">  --network=my-vpc \</w:t>
        <w:br/>
        <w:t xml:space="preserve">  --subnet=my-subnet \</w:t>
        <w:br/>
        <w:t xml:space="preserve">  --no-address  # No external IP</w:t>
      </w:r>
    </w:p>
    <w:p>
      <w:pPr>
        <w:pStyle w:val="Heading3"/>
      </w:pPr>
      <w:r>
        <w:t>Key Creation Parameters</w:t>
      </w:r>
    </w:p>
    <w:p>
      <w:r>
        <w:t>| Parameter | Description | Example |</w:t>
      </w:r>
    </w:p>
    <w:p>
      <w:r>
        <w:t>|-----------|-------------|---------|</w:t>
      </w:r>
    </w:p>
    <w:p>
      <w:r>
        <w:t xml:space="preserve">| </w:t>
      </w:r>
      <w:r>
        <w:rPr>
          <w:rFonts w:ascii="Courier New" w:hAnsi="Courier New"/>
          <w:color w:val="800000"/>
          <w:sz w:val="18"/>
        </w:rPr>
        <w:t>--zone</w:t>
      </w:r>
      <w:r>
        <w:t xml:space="preserve"> | Zone to create the VM in | </w:t>
      </w:r>
      <w:r>
        <w:rPr>
          <w:rFonts w:ascii="Courier New" w:hAnsi="Courier New"/>
          <w:color w:val="800000"/>
          <w:sz w:val="18"/>
        </w:rPr>
        <w:t>us-central1-a</w:t>
      </w:r>
      <w:r>
        <w:t xml:space="preserve"> |</w:t>
      </w:r>
    </w:p>
    <w:p>
      <w:r>
        <w:t xml:space="preserve">| </w:t>
      </w:r>
      <w:r>
        <w:rPr>
          <w:rFonts w:ascii="Courier New" w:hAnsi="Courier New"/>
          <w:color w:val="800000"/>
          <w:sz w:val="18"/>
        </w:rPr>
        <w:t>--machine-type</w:t>
      </w:r>
      <w:r>
        <w:t xml:space="preserve"> | CPU/memory configuration | </w:t>
      </w:r>
      <w:r>
        <w:rPr>
          <w:rFonts w:ascii="Courier New" w:hAnsi="Courier New"/>
          <w:color w:val="800000"/>
          <w:sz w:val="18"/>
        </w:rPr>
        <w:t>e2-standard-4</w:t>
      </w:r>
      <w:r>
        <w:t xml:space="preserve">, </w:t>
      </w:r>
      <w:r>
        <w:rPr>
          <w:rFonts w:ascii="Courier New" w:hAnsi="Courier New"/>
          <w:color w:val="800000"/>
          <w:sz w:val="18"/>
        </w:rPr>
        <w:t>custom-6-20480</w:t>
      </w:r>
      <w:r>
        <w:t xml:space="preserve"> |</w:t>
      </w:r>
    </w:p>
    <w:p>
      <w:r>
        <w:t xml:space="preserve">| </w:t>
      </w:r>
      <w:r>
        <w:rPr>
          <w:rFonts w:ascii="Courier New" w:hAnsi="Courier New"/>
          <w:color w:val="800000"/>
          <w:sz w:val="18"/>
        </w:rPr>
        <w:t>--image-family</w:t>
      </w:r>
      <w:r>
        <w:t xml:space="preserve"> | OS image family | </w:t>
      </w:r>
      <w:r>
        <w:rPr>
          <w:rFonts w:ascii="Courier New" w:hAnsi="Courier New"/>
          <w:color w:val="800000"/>
          <w:sz w:val="18"/>
        </w:rPr>
        <w:t>debian-12</w:t>
      </w:r>
      <w:r>
        <w:t xml:space="preserve">, </w:t>
      </w:r>
      <w:r>
        <w:rPr>
          <w:rFonts w:ascii="Courier New" w:hAnsi="Courier New"/>
          <w:color w:val="800000"/>
          <w:sz w:val="18"/>
        </w:rPr>
        <w:t>ubuntu-2204-lts</w:t>
      </w:r>
      <w:r>
        <w:t xml:space="preserve"> |</w:t>
      </w:r>
    </w:p>
    <w:p>
      <w:r>
        <w:t xml:space="preserve">| </w:t>
      </w:r>
      <w:r>
        <w:rPr>
          <w:rFonts w:ascii="Courier New" w:hAnsi="Courier New"/>
          <w:color w:val="800000"/>
          <w:sz w:val="18"/>
        </w:rPr>
        <w:t>--image-project</w:t>
      </w:r>
      <w:r>
        <w:t xml:space="preserve"> | Project containing the image | </w:t>
      </w:r>
      <w:r>
        <w:rPr>
          <w:rFonts w:ascii="Courier New" w:hAnsi="Courier New"/>
          <w:color w:val="800000"/>
          <w:sz w:val="18"/>
        </w:rPr>
        <w:t>debian-cloud</w:t>
      </w:r>
      <w:r>
        <w:t xml:space="preserve">, </w:t>
      </w:r>
      <w:r>
        <w:rPr>
          <w:rFonts w:ascii="Courier New" w:hAnsi="Courier New"/>
          <w:color w:val="800000"/>
          <w:sz w:val="18"/>
        </w:rPr>
        <w:t>ubuntu-os-cloud</w:t>
      </w:r>
      <w:r>
        <w:t xml:space="preserve"> |</w:t>
      </w:r>
    </w:p>
    <w:p>
      <w:r>
        <w:t xml:space="preserve">| </w:t>
      </w:r>
      <w:r>
        <w:rPr>
          <w:rFonts w:ascii="Courier New" w:hAnsi="Courier New"/>
          <w:color w:val="800000"/>
          <w:sz w:val="18"/>
        </w:rPr>
        <w:t>--boot-disk-size</w:t>
      </w:r>
      <w:r>
        <w:t xml:space="preserve"> | Boot disk size in GB | </w:t>
      </w:r>
      <w:r>
        <w:rPr>
          <w:rFonts w:ascii="Courier New" w:hAnsi="Courier New"/>
          <w:color w:val="800000"/>
          <w:sz w:val="18"/>
        </w:rPr>
        <w:t>50GB</w:t>
      </w:r>
      <w:r>
        <w:t xml:space="preserve"> |</w:t>
      </w:r>
    </w:p>
    <w:p>
      <w:r>
        <w:t xml:space="preserve">| </w:t>
      </w:r>
      <w:r>
        <w:rPr>
          <w:rFonts w:ascii="Courier New" w:hAnsi="Courier New"/>
          <w:color w:val="800000"/>
          <w:sz w:val="18"/>
        </w:rPr>
        <w:t>--boot-disk-type</w:t>
      </w:r>
      <w:r>
        <w:t xml:space="preserve"> | Disk type | </w:t>
      </w:r>
      <w:r>
        <w:rPr>
          <w:rFonts w:ascii="Courier New" w:hAnsi="Courier New"/>
          <w:color w:val="800000"/>
          <w:sz w:val="18"/>
        </w:rPr>
        <w:t>pd-standard</w:t>
      </w:r>
      <w:r>
        <w:t xml:space="preserve">, </w:t>
      </w:r>
      <w:r>
        <w:rPr>
          <w:rFonts w:ascii="Courier New" w:hAnsi="Courier New"/>
          <w:color w:val="800000"/>
          <w:sz w:val="18"/>
        </w:rPr>
        <w:t>pd-balanced</w:t>
      </w:r>
      <w:r>
        <w:t xml:space="preserve">, </w:t>
      </w:r>
      <w:r>
        <w:rPr>
          <w:rFonts w:ascii="Courier New" w:hAnsi="Courier New"/>
          <w:color w:val="800000"/>
          <w:sz w:val="18"/>
        </w:rPr>
        <w:t>pd-ssd</w:t>
      </w:r>
      <w:r>
        <w:t xml:space="preserve"> |</w:t>
      </w:r>
    </w:p>
    <w:p>
      <w:r>
        <w:t xml:space="preserve">| </w:t>
      </w:r>
      <w:r>
        <w:rPr>
          <w:rFonts w:ascii="Courier New" w:hAnsi="Courier New"/>
          <w:color w:val="800000"/>
          <w:sz w:val="18"/>
        </w:rPr>
        <w:t>--tags</w:t>
      </w:r>
      <w:r>
        <w:t xml:space="preserve"> | Network tags for firewall rules | </w:t>
      </w:r>
      <w:r>
        <w:rPr>
          <w:rFonts w:ascii="Courier New" w:hAnsi="Courier New"/>
          <w:color w:val="800000"/>
          <w:sz w:val="18"/>
        </w:rPr>
        <w:t>http-server,https-server</w:t>
      </w:r>
      <w:r>
        <w:t xml:space="preserve"> |</w:t>
      </w:r>
    </w:p>
    <w:p>
      <w:r>
        <w:t xml:space="preserve">| </w:t>
      </w:r>
      <w:r>
        <w:rPr>
          <w:rFonts w:ascii="Courier New" w:hAnsi="Courier New"/>
          <w:color w:val="800000"/>
          <w:sz w:val="18"/>
        </w:rPr>
        <w:t>--metadata</w:t>
      </w:r>
      <w:r>
        <w:t xml:space="preserve"> | Key-value metadata | </w:t>
      </w:r>
      <w:r>
        <w:rPr>
          <w:rFonts w:ascii="Courier New" w:hAnsi="Courier New"/>
          <w:color w:val="800000"/>
          <w:sz w:val="18"/>
        </w:rPr>
        <w:t>startup-script=...</w:t>
      </w:r>
      <w:r>
        <w:t xml:space="preserve"> |</w:t>
      </w:r>
    </w:p>
    <w:p>
      <w:r>
        <w:t xml:space="preserve">| </w:t>
      </w:r>
      <w:r>
        <w:rPr>
          <w:rFonts w:ascii="Courier New" w:hAnsi="Courier New"/>
          <w:color w:val="800000"/>
          <w:sz w:val="18"/>
        </w:rPr>
        <w:t>--service-account</w:t>
      </w:r>
      <w:r>
        <w:t xml:space="preserve"> | Service account for the VM | </w:t>
      </w:r>
      <w:r>
        <w:rPr>
          <w:rFonts w:ascii="Courier New" w:hAnsi="Courier New"/>
          <w:color w:val="800000"/>
          <w:sz w:val="18"/>
        </w:rPr>
        <w:t>sa@project.iam.gserviceaccount.com</w:t>
      </w:r>
      <w:r>
        <w:t xml:space="preserve"> |</w:t>
      </w:r>
    </w:p>
    <w:p>
      <w:r>
        <w:t xml:space="preserve">| </w:t>
      </w:r>
      <w:r>
        <w:rPr>
          <w:rFonts w:ascii="Courier New" w:hAnsi="Courier New"/>
          <w:color w:val="800000"/>
          <w:sz w:val="18"/>
        </w:rPr>
        <w:t>--scopes</w:t>
      </w:r>
      <w:r>
        <w:t xml:space="preserve"> | API scopes (legacy, prefer IAM) | </w:t>
      </w:r>
      <w:r>
        <w:rPr>
          <w:rFonts w:ascii="Courier New" w:hAnsi="Courier New"/>
          <w:color w:val="800000"/>
          <w:sz w:val="18"/>
        </w:rPr>
        <w:t>cloud-platform</w:t>
      </w:r>
      <w:r>
        <w:t xml:space="preserve"> |</w:t>
      </w:r>
    </w:p>
    <w:p>
      <w:r>
        <w:t xml:space="preserve">| </w:t>
      </w:r>
      <w:r>
        <w:rPr>
          <w:rFonts w:ascii="Courier New" w:hAnsi="Courier New"/>
          <w:color w:val="800000"/>
          <w:sz w:val="18"/>
        </w:rPr>
        <w:t>--labels</w:t>
      </w:r>
      <w:r>
        <w:t xml:space="preserve"> | Labels for organization | </w:t>
      </w:r>
      <w:r>
        <w:rPr>
          <w:rFonts w:ascii="Courier New" w:hAnsi="Courier New"/>
          <w:color w:val="800000"/>
          <w:sz w:val="18"/>
        </w:rPr>
        <w:t>env=prod,team=web</w:t>
      </w:r>
      <w:r>
        <w:t xml:space="preserve"> |</w:t>
      </w:r>
    </w:p>
    <w:p>
      <w:r>
        <w:t xml:space="preserve">| </w:t>
      </w:r>
      <w:r>
        <w:rPr>
          <w:rFonts w:ascii="Courier New" w:hAnsi="Courier New"/>
          <w:color w:val="800000"/>
          <w:sz w:val="18"/>
        </w:rPr>
        <w:t>--network</w:t>
      </w:r>
      <w:r>
        <w:t xml:space="preserve"> | VPC network | </w:t>
      </w:r>
      <w:r>
        <w:rPr>
          <w:rFonts w:ascii="Courier New" w:hAnsi="Courier New"/>
          <w:color w:val="800000"/>
          <w:sz w:val="18"/>
        </w:rPr>
        <w:t>my-vpc</w:t>
      </w:r>
      <w:r>
        <w:t xml:space="preserve"> |</w:t>
      </w:r>
    </w:p>
    <w:p>
      <w:r>
        <w:t xml:space="preserve">| </w:t>
      </w:r>
      <w:r>
        <w:rPr>
          <w:rFonts w:ascii="Courier New" w:hAnsi="Courier New"/>
          <w:color w:val="800000"/>
          <w:sz w:val="18"/>
        </w:rPr>
        <w:t>--subnet</w:t>
      </w:r>
      <w:r>
        <w:t xml:space="preserve"> | Subnet | </w:t>
      </w:r>
      <w:r>
        <w:rPr>
          <w:rFonts w:ascii="Courier New" w:hAnsi="Courier New"/>
          <w:color w:val="800000"/>
          <w:sz w:val="18"/>
        </w:rPr>
        <w:t>my-subnet</w:t>
      </w:r>
      <w:r>
        <w:t xml:space="preserve"> |</w:t>
      </w:r>
    </w:p>
    <w:p>
      <w:r>
        <w:t xml:space="preserve">| </w:t>
      </w:r>
      <w:r>
        <w:rPr>
          <w:rFonts w:ascii="Courier New" w:hAnsi="Courier New"/>
          <w:color w:val="800000"/>
          <w:sz w:val="18"/>
        </w:rPr>
        <w:t>--no-address</w:t>
      </w:r>
      <w:r>
        <w:t xml:space="preserve"> | No external IP | (flag) |</w:t>
      </w:r>
    </w:p>
    <w:p>
      <w:r>
        <w:rPr>
          <w:color w:val="AAAAAA"/>
          <w:sz w:val="16"/>
        </w:rPr>
        <w:t>────────────────────────────────────────────────────────────</w:t>
      </w:r>
    </w:p>
    <w:p>
      <w:pPr>
        <w:pStyle w:val="Heading2"/>
      </w:pPr>
      <w:r>
        <w:t>2. Assigning Disks</w:t>
      </w:r>
    </w:p>
    <w:p>
      <w:pPr>
        <w:pStyle w:val="Heading3"/>
      </w:pPr>
      <w:r>
        <w:t>Boot Disk</w:t>
      </w:r>
    </w:p>
    <w:p>
      <w:pPr>
        <w:pStyle w:val="ListBullet"/>
        <w:ind w:left="360"/>
      </w:pPr>
      <w:r>
        <w:t xml:space="preserve">Every VM has exactly </w:t>
      </w:r>
      <w:r>
        <w:rPr>
          <w:b/>
        </w:rPr>
        <w:t>one boot disk</w:t>
      </w:r>
    </w:p>
    <w:p>
      <w:pPr>
        <w:pStyle w:val="ListBullet"/>
        <w:ind w:left="360"/>
      </w:pPr>
      <w:r>
        <w:t>Contains the operating system</w:t>
      </w:r>
    </w:p>
    <w:p>
      <w:pPr>
        <w:pStyle w:val="ListBullet"/>
        <w:ind w:left="360"/>
      </w:pPr>
      <w:r>
        <w:t>Defaults: 10 GB for Linux, 50 GB for Windows</w:t>
      </w:r>
    </w:p>
    <w:p>
      <w:pPr>
        <w:pStyle w:val="ListBullet"/>
        <w:ind w:left="360"/>
      </w:pPr>
      <w:r>
        <w:t>Can specify size, type, and image at creation</w:t>
      </w:r>
    </w:p>
    <w:p>
      <w:pPr>
        <w:pStyle w:val="Heading3"/>
      </w:pPr>
      <w:r>
        <w:t>Additional Disks</w:t>
      </w:r>
    </w:p>
    <w:p>
      <w:r>
        <w:t>You can attach additional persistent disks to a VM for data storage.</w:t>
      </w:r>
    </w:p>
    <w:p>
      <w:pPr>
        <w:spacing w:before="80" w:after="80"/>
      </w:pPr>
      <w:r>
        <w:rPr>
          <w:rFonts w:ascii="Courier New" w:hAnsi="Courier New"/>
          <w:color w:val="333333"/>
          <w:sz w:val="16"/>
        </w:rPr>
        <w:t># Create a standalone persistent disk</w:t>
        <w:br/>
        <w:t>gcloud compute disks create my-data-disk \</w:t>
        <w:br/>
        <w:t xml:space="preserve">  --size=200GB \</w:t>
        <w:br/>
        <w:t xml:space="preserve">  --type=pd-ssd \</w:t>
        <w:br/>
        <w:t xml:space="preserve">  --zone=us-central1-a</w:t>
        <w:br/>
        <w:br/>
        <w:t># Attach the disk to an existing VM</w:t>
        <w:br/>
        <w:t>gcloud compute instances attach-disk my-vm \</w:t>
        <w:br/>
        <w:t xml:space="preserve">  --disk=my-data-disk \</w:t>
        <w:br/>
        <w:t xml:space="preserve">  --zone=us-central1-a</w:t>
        <w:br/>
        <w:br/>
        <w:t># Create a VM with an additional disk at creation time</w:t>
        <w:br/>
        <w:t>gcloud compute instances create my-vm \</w:t>
        <w:br/>
        <w:t xml:space="preserve">  --zone=us-central1-a \</w:t>
        <w:br/>
        <w:t xml:space="preserve">  --machine-type=e2-standard-4 \</w:t>
        <w:br/>
        <w:t xml:space="preserve">  --create-disk=name=data-disk,size=200GB,type=pd-ssd,auto-delete=no</w:t>
      </w:r>
    </w:p>
    <w:p>
      <w:pPr>
        <w:pStyle w:val="Heading3"/>
      </w:pPr>
      <w:r>
        <w:t>Disk Operations Inside the VM</w:t>
      </w:r>
    </w:p>
    <w:p>
      <w:pPr>
        <w:spacing w:before="80" w:after="80"/>
      </w:pPr>
      <w:r>
        <w:rPr>
          <w:rFonts w:ascii="Courier New" w:hAnsi="Courier New"/>
          <w:color w:val="333333"/>
          <w:sz w:val="16"/>
        </w:rPr>
        <w:t># After attaching, format and mount the disk inside the VM</w:t>
        <w:br/>
        <w:t># List attached disks</w:t>
        <w:br/>
        <w:t>sudo lsblk</w:t>
        <w:br/>
        <w:br/>
        <w:t># Format the disk (first time only)</w:t>
        <w:br/>
        <w:t>sudo mkfs.ext4 -m 0 -E lazy_itable_init=0,lazy_journal_init=0 /dev/sdb</w:t>
        <w:br/>
        <w:br/>
        <w:t># Create mount point and mount</w:t>
        <w:br/>
        <w:t>sudo mkdir -p /mnt/data</w:t>
        <w:br/>
        <w:t>sudo mount /dev/sdb /mnt/data</w:t>
        <w:br/>
        <w:br/>
        <w:t># Add to fstab for persistence across reboots</w:t>
        <w:br/>
        <w:t>echo '/dev/sdb /mnt/data ext4 defaults 0 2' | sudo tee -a /etc/fstab</w:t>
      </w:r>
    </w:p>
    <w:p>
      <w:pPr>
        <w:pStyle w:val="Heading3"/>
      </w:pPr>
      <w:r>
        <w:t>Disk Type Selection</w:t>
      </w:r>
    </w:p>
    <w:p>
      <w:r>
        <w:t>| Type | IOPS | Throughput | Cost | Use Case |</w:t>
      </w:r>
    </w:p>
    <w:p>
      <w:r>
        <w:t>|------|------|-----------|------|----------|</w:t>
      </w:r>
    </w:p>
    <w:p>
      <w:r>
        <w:t xml:space="preserve">| </w:t>
      </w:r>
      <w:r>
        <w:rPr>
          <w:rFonts w:ascii="Courier New" w:hAnsi="Courier New"/>
          <w:color w:val="800000"/>
          <w:sz w:val="18"/>
        </w:rPr>
        <w:t>pd-standard</w:t>
      </w:r>
      <w:r>
        <w:t xml:space="preserve"> | 0.75 R / 1.5 W per GB | Low | Lowest | Logs, bulk storage |</w:t>
      </w:r>
    </w:p>
    <w:p>
      <w:r>
        <w:t xml:space="preserve">| </w:t>
      </w:r>
      <w:r>
        <w:rPr>
          <w:rFonts w:ascii="Courier New" w:hAnsi="Courier New"/>
          <w:color w:val="800000"/>
          <w:sz w:val="18"/>
        </w:rPr>
        <w:t>pd-balanced</w:t>
      </w:r>
      <w:r>
        <w:t xml:space="preserve"> | 6 R / 6 W per GB | Medium | Medium | General purpose (default) |</w:t>
      </w:r>
    </w:p>
    <w:p>
      <w:r>
        <w:t xml:space="preserve">| </w:t>
      </w:r>
      <w:r>
        <w:rPr>
          <w:rFonts w:ascii="Courier New" w:hAnsi="Courier New"/>
          <w:color w:val="800000"/>
          <w:sz w:val="18"/>
        </w:rPr>
        <w:t>pd-ssd</w:t>
      </w:r>
      <w:r>
        <w:t xml:space="preserve"> | 30 R / 30 W per GB | High | Higher | Databases, random I/O |</w:t>
      </w:r>
    </w:p>
    <w:p>
      <w:r>
        <w:t xml:space="preserve">| </w:t>
      </w:r>
      <w:r>
        <w:rPr>
          <w:rFonts w:ascii="Courier New" w:hAnsi="Courier New"/>
          <w:color w:val="800000"/>
          <w:sz w:val="18"/>
        </w:rPr>
        <w:t>pd-extreme</w:t>
      </w:r>
      <w:r>
        <w:t xml:space="preserve"> | Up to 120K R / 120K W | Highest | Highest | Mission-critical DBs |</w:t>
      </w:r>
    </w:p>
    <w:p>
      <w:pPr>
        <w:pStyle w:val="Heading3"/>
      </w:pPr>
      <w:r>
        <w:t>Key Disk Concepts</w:t>
      </w:r>
    </w:p>
    <w:p>
      <w:pPr>
        <w:pStyle w:val="ListBullet"/>
        <w:ind w:left="360"/>
      </w:pPr>
      <w:r>
        <w:rPr>
          <w:b/>
        </w:rPr>
        <w:t>Persistent disks are network-attached</w:t>
      </w:r>
      <w:r>
        <w:t xml:space="preserve"> — survive VM deletion (if auto-delete is off)</w:t>
      </w:r>
    </w:p>
    <w:p>
      <w:pPr>
        <w:pStyle w:val="ListBullet"/>
        <w:ind w:left="360"/>
      </w:pPr>
      <w:r>
        <w:rPr>
          <w:b/>
        </w:rPr>
        <w:t>Local SSDs are physically attached</w:t>
      </w:r>
      <w:r>
        <w:t xml:space="preserve"> — data lost on VM stop/termination</w:t>
      </w:r>
    </w:p>
    <w:p>
      <w:pPr>
        <w:pStyle w:val="ListBullet"/>
        <w:ind w:left="360"/>
      </w:pPr>
      <w:r>
        <w:rPr>
          <w:b/>
        </w:rPr>
        <w:t>Auto-delete</w:t>
      </w:r>
      <w:r>
        <w:t>: By default, boot disk is auto-deleted with VM; additional disks are not</w:t>
      </w:r>
    </w:p>
    <w:p>
      <w:pPr>
        <w:pStyle w:val="ListBullet"/>
        <w:ind w:left="360"/>
      </w:pPr>
      <w:r>
        <w:rPr>
          <w:b/>
        </w:rPr>
        <w:t>Read-only mode</w:t>
      </w:r>
      <w:r>
        <w:t>: A persistent disk can be attached to multiple VMs in read-only mode</w:t>
      </w:r>
    </w:p>
    <w:p>
      <w:pPr>
        <w:pStyle w:val="ListBullet"/>
        <w:ind w:left="360"/>
      </w:pPr>
      <w:r>
        <w:rPr>
          <w:b/>
        </w:rPr>
        <w:t>Resize</w:t>
      </w:r>
      <w:r>
        <w:t>: You can increase disk size (never decrease) without downtime</w:t>
      </w:r>
    </w:p>
    <w:p>
      <w:r>
        <w:rPr>
          <w:color w:val="AAAAAA"/>
          <w:sz w:val="16"/>
        </w:rPr>
        <w:t>────────────────────────────────────────────────────────────</w:t>
      </w:r>
    </w:p>
    <w:p>
      <w:pPr>
        <w:pStyle w:val="Heading2"/>
      </w:pPr>
      <w:r>
        <w:t>3. Availability Policy</w:t>
      </w:r>
    </w:p>
    <w:p>
      <w:pPr>
        <w:pStyle w:val="Heading3"/>
      </w:pPr>
      <w:r>
        <w:t>Automatic Restart</w:t>
      </w:r>
    </w:p>
    <w:p>
      <w:pPr>
        <w:pStyle w:val="ListBullet"/>
        <w:ind w:left="360"/>
      </w:pPr>
      <w:r>
        <w:t xml:space="preserve">VMs can be configured to </w:t>
      </w:r>
      <w:r>
        <w:rPr>
          <w:b/>
        </w:rPr>
        <w:t>automatically restart</w:t>
      </w:r>
      <w:r>
        <w:t xml:space="preserve"> after maintenance events or crashes</w:t>
      </w:r>
    </w:p>
    <w:p>
      <w:pPr>
        <w:pStyle w:val="ListBullet"/>
        <w:ind w:left="360"/>
      </w:pPr>
      <w:r>
        <w:t xml:space="preserve">Default: </w:t>
      </w:r>
      <w:r>
        <w:rPr>
          <w:b/>
        </w:rPr>
        <w:t>ON</w:t>
      </w:r>
      <w:r>
        <w:t xml:space="preserve"> (recommended for production)</w:t>
      </w:r>
    </w:p>
    <w:p>
      <w:pPr>
        <w:pStyle w:val="ListBullet"/>
        <w:ind w:left="360"/>
      </w:pPr>
      <w:r>
        <w:t xml:space="preserve">Set </w:t>
      </w:r>
      <w:r>
        <w:rPr>
          <w:rFonts w:ascii="Courier New" w:hAnsi="Courier New"/>
          <w:color w:val="800000"/>
          <w:sz w:val="18"/>
        </w:rPr>
        <w:t>--restart-on-failure</w:t>
      </w:r>
      <w:r>
        <w:t xml:space="preserve"> flag</w:t>
      </w:r>
    </w:p>
    <w:p>
      <w:pPr>
        <w:pStyle w:val="Heading3"/>
      </w:pPr>
      <w:r>
        <w:t>Host Maintenance Behavior</w:t>
      </w:r>
    </w:p>
    <w:p>
      <w:r>
        <w:t>When Google needs to perform maintenance on the physical host:</w:t>
      </w:r>
    </w:p>
    <w:p>
      <w:r>
        <w:t>| Policy | Behavior | Use Case |</w:t>
      </w:r>
    </w:p>
    <w:p>
      <w:r>
        <w:t>|--------|----------|----------|</w:t>
      </w:r>
    </w:p>
    <w:p>
      <w:r>
        <w:t xml:space="preserve">| </w:t>
      </w:r>
      <w:r>
        <w:rPr>
          <w:b/>
        </w:rPr>
        <w:t>MIGRATE</w:t>
      </w:r>
      <w:r>
        <w:t xml:space="preserve"> (default) | Live-migrates the VM to another host | Production VMs, no downtime |</w:t>
      </w:r>
    </w:p>
    <w:p>
      <w:r>
        <w:t xml:space="preserve">| </w:t>
      </w:r>
      <w:r>
        <w:rPr>
          <w:b/>
        </w:rPr>
        <w:t>TERMINATE</w:t>
      </w:r>
      <w:r>
        <w:t xml:space="preserve"> | Stops the VM during maintenance | Spot VMs, GPUs (cannot live-migrate) |</w:t>
      </w:r>
    </w:p>
    <w:p>
      <w:pPr>
        <w:spacing w:before="80" w:after="80"/>
      </w:pPr>
      <w:r>
        <w:rPr>
          <w:rFonts w:ascii="Courier New" w:hAnsi="Courier New"/>
          <w:color w:val="333333"/>
          <w:sz w:val="16"/>
        </w:rPr>
        <w:t># Set availability policy</w:t>
        <w:br/>
        <w:t>gcloud compute instances create my-vm \</w:t>
        <w:br/>
        <w:t xml:space="preserve">  --zone=us-central1-a \</w:t>
        <w:br/>
        <w:t xml:space="preserve">  --machine-type=e2-standard-4 \</w:t>
        <w:br/>
        <w:t xml:space="preserve">  --maintenance-policy=MIGRATE \</w:t>
        <w:br/>
        <w:t xml:space="preserve">  --restart-on-failure</w:t>
        <w:br/>
        <w:br/>
        <w:t># VMs with GPUs must use TERMINATE</w:t>
        <w:br/>
        <w:t>gcloud compute instances create gpu-vm \</w:t>
        <w:br/>
        <w:t xml:space="preserve">  --zone=us-central1-a \</w:t>
        <w:br/>
        <w:t xml:space="preserve">  --machine-type=n1-standard-4 \</w:t>
        <w:br/>
        <w:t xml:space="preserve">  --accelerator=type=nvidia-tesla-t4,count=1 \</w:t>
        <w:br/>
        <w:t xml:space="preserve">  --maintenance-policy=TERMINATE</w:t>
      </w:r>
    </w:p>
    <w:p>
      <w:pPr>
        <w:pStyle w:val="Heading3"/>
      </w:pPr>
      <w:r>
        <w:t>Sole-Tenant Nodes</w:t>
      </w:r>
    </w:p>
    <w:p>
      <w:pPr>
        <w:pStyle w:val="ListBullet"/>
        <w:ind w:left="360"/>
      </w:pPr>
      <w:r>
        <w:t>Dedicated physical servers for your VMs only</w:t>
      </w:r>
    </w:p>
    <w:p>
      <w:pPr>
        <w:pStyle w:val="ListBullet"/>
        <w:ind w:left="360"/>
      </w:pPr>
      <w:r>
        <w:t>Use cases: Licensing compliance (BYOL), security isolation, performance</w:t>
      </w:r>
    </w:p>
    <w:p>
      <w:pPr>
        <w:pStyle w:val="ListBullet"/>
        <w:ind w:left="360"/>
      </w:pPr>
      <w:r>
        <w:t>VMs on sole-tenant nodes still follow maintenance policies</w:t>
      </w:r>
    </w:p>
    <w:p>
      <w:r>
        <w:rPr>
          <w:color w:val="AAAAAA"/>
          <w:sz w:val="16"/>
        </w:rPr>
        <w:t>────────────────────────────────────────────────────────────</w:t>
      </w:r>
    </w:p>
    <w:p>
      <w:pPr>
        <w:pStyle w:val="Heading2"/>
      </w:pPr>
      <w:r>
        <w:t>4. SSH Keys</w:t>
      </w:r>
    </w:p>
    <w:p>
      <w:pPr>
        <w:pStyle w:val="Heading3"/>
      </w:pPr>
      <w:r>
        <w:t>Methods to Connect to VMs</w:t>
      </w:r>
    </w:p>
    <w:p>
      <w:pPr>
        <w:pStyle w:val="Heading4"/>
      </w:pPr>
      <w:r>
        <w:t>1. OS Login (Recommended)</w:t>
      </w:r>
    </w:p>
    <w:p>
      <w:pPr>
        <w:pStyle w:val="ListBullet"/>
        <w:ind w:left="360"/>
      </w:pPr>
      <w:r>
        <w:t>Uses IAM to manage SSH access</w:t>
      </w:r>
    </w:p>
    <w:p>
      <w:pPr>
        <w:pStyle w:val="ListBullet"/>
        <w:ind w:left="360"/>
      </w:pPr>
      <w:r>
        <w:t>Links Linux user accounts to Google identities</w:t>
      </w:r>
    </w:p>
    <w:p>
      <w:pPr>
        <w:pStyle w:val="ListBullet"/>
        <w:ind w:left="360"/>
      </w:pPr>
      <w:r>
        <w:t>Supports 2FA (two-factor authentication)</w:t>
      </w:r>
    </w:p>
    <w:p>
      <w:pPr>
        <w:pStyle w:val="ListBullet"/>
        <w:ind w:left="360"/>
      </w:pPr>
      <w:r>
        <w:t>No need to manage individual SSH keys</w:t>
      </w:r>
    </w:p>
    <w:p>
      <w:pPr>
        <w:spacing w:before="80" w:after="80"/>
      </w:pPr>
      <w:r>
        <w:rPr>
          <w:rFonts w:ascii="Courier New" w:hAnsi="Courier New"/>
          <w:color w:val="333333"/>
          <w:sz w:val="16"/>
        </w:rPr>
        <w:t># Enable OS Login on a project</w:t>
        <w:br/>
        <w:t>gcloud compute project-info add-metadata \</w:t>
        <w:br/>
        <w:t xml:space="preserve">  --metadata enable-oslogin=TRUE</w:t>
        <w:br/>
        <w:br/>
        <w:t># Enable OS Login on a specific instance</w:t>
        <w:br/>
        <w:t>gcloud compute instances add-metadata my-vm \</w:t>
        <w:br/>
        <w:t xml:space="preserve">  --metadata enable-oslogin=TRUE</w:t>
        <w:br/>
        <w:br/>
        <w:t># Connect (IAM role required: roles/compute.osLogin or roles/compute.osAdminLogin)</w:t>
        <w:br/>
        <w:t>gcloud compute ssh my-vm --zone=us-central1-a</w:t>
      </w:r>
    </w:p>
    <w:p>
      <w:pPr>
        <w:pStyle w:val="Heading4"/>
      </w:pPr>
      <w:r>
        <w:t>2. Metadata-Managed SSH Keys</w:t>
      </w:r>
    </w:p>
    <w:p>
      <w:pPr>
        <w:pStyle w:val="ListBullet"/>
        <w:ind w:left="360"/>
      </w:pPr>
      <w:r>
        <w:t>SSH public keys stored in project or instance metadata</w:t>
      </w:r>
    </w:p>
    <w:p>
      <w:pPr>
        <w:pStyle w:val="ListBullet"/>
        <w:ind w:left="360"/>
      </w:pPr>
      <w:r>
        <w:rPr>
          <w:b/>
        </w:rPr>
        <w:t>Project-wide keys</w:t>
      </w:r>
      <w:r>
        <w:t xml:space="preserve"> — Apply to all VMs in the project</w:t>
      </w:r>
    </w:p>
    <w:p>
      <w:pPr>
        <w:pStyle w:val="ListBullet"/>
        <w:ind w:left="360"/>
      </w:pPr>
      <w:r>
        <w:rPr>
          <w:b/>
        </w:rPr>
        <w:t>Instance-level keys</w:t>
      </w:r>
      <w:r>
        <w:t xml:space="preserve"> — Apply to a specific VM only</w:t>
      </w:r>
    </w:p>
    <w:p>
      <w:pPr>
        <w:spacing w:before="80" w:after="80"/>
      </w:pPr>
      <w:r>
        <w:rPr>
          <w:rFonts w:ascii="Courier New" w:hAnsi="Courier New"/>
          <w:color w:val="333333"/>
          <w:sz w:val="16"/>
        </w:rPr>
        <w:t># Add a project-wide SSH key</w:t>
        <w:br/>
        <w:t>gcloud compute project-info add-metadata \</w:t>
        <w:br/>
        <w:t xml:space="preserve">  --metadata-from-file ssh-keys=public_keys_file</w:t>
        <w:br/>
        <w:br/>
        <w:t># Add an instance-level SSH key</w:t>
        <w:br/>
        <w:t>gcloud compute instances add-metadata my-vm \</w:t>
        <w:br/>
        <w:t xml:space="preserve">  --metadata-from-file ssh-keys=public_keys_file</w:t>
        <w:br/>
        <w:br/>
        <w:t># Block project-wide keys on a specific instance</w:t>
        <w:br/>
        <w:t>gcloud compute instances add-metadata my-vm \</w:t>
        <w:br/>
        <w:t xml:space="preserve">  --metadata block-project-ssh-keys=TRUE</w:t>
      </w:r>
    </w:p>
    <w:p>
      <w:pPr>
        <w:pStyle w:val="Heading4"/>
      </w:pPr>
      <w:r>
        <w:t>3. gcloud compute ssh</w:t>
      </w:r>
    </w:p>
    <w:p>
      <w:pPr>
        <w:pStyle w:val="ListBullet"/>
        <w:ind w:left="360"/>
      </w:pPr>
      <w:r>
        <w:t>Simplest method — handles key generation and transfer automatically</w:t>
      </w:r>
    </w:p>
    <w:p>
      <w:pPr>
        <w:pStyle w:val="ListBullet"/>
        <w:ind w:left="360"/>
      </w:pPr>
      <w:r>
        <w:t>Generates a key pair if one doesn't exist</w:t>
      </w:r>
    </w:p>
    <w:p>
      <w:pPr>
        <w:pStyle w:val="ListBullet"/>
        <w:ind w:left="360"/>
      </w:pPr>
      <w:r>
        <w:t>Stores the public key in project metadata</w:t>
      </w:r>
    </w:p>
    <w:p>
      <w:pPr>
        <w:spacing w:before="80" w:after="80"/>
      </w:pPr>
      <w:r>
        <w:rPr>
          <w:rFonts w:ascii="Courier New" w:hAnsi="Courier New"/>
          <w:color w:val="333333"/>
          <w:sz w:val="16"/>
        </w:rPr>
        <w:t># Connect to a VM</w:t>
        <w:br/>
        <w:t>gcloud compute ssh my-vm --zone=us-central1-a</w:t>
        <w:br/>
        <w:br/>
        <w:t># Connect with a specific user</w:t>
        <w:br/>
        <w:t>gcloud compute ssh alice@my-vm --zone=us-central1-a</w:t>
        <w:br/>
        <w:br/>
        <w:t># Connect through IAP tunnel (VM has no external IP)</w:t>
        <w:br/>
        <w:t>gcloud compute ssh my-vm --zone=us-central1-a --tunnel-through-iap</w:t>
      </w:r>
    </w:p>
    <w:p>
      <w:pPr>
        <w:pStyle w:val="Heading4"/>
      </w:pPr>
      <w:r>
        <w:t>4. SSH via Identity-Aware Proxy (IAP)</w:t>
      </w:r>
    </w:p>
    <w:p>
      <w:pPr>
        <w:pStyle w:val="ListBullet"/>
        <w:ind w:left="360"/>
      </w:pPr>
      <w:r>
        <w:t>Tunnel SSH connections through Google's IAP service</w:t>
      </w:r>
    </w:p>
    <w:p>
      <w:pPr>
        <w:pStyle w:val="ListBullet"/>
        <w:ind w:left="360"/>
      </w:pPr>
      <w:r>
        <w:t xml:space="preserve">VM does </w:t>
      </w:r>
      <w:r>
        <w:rPr>
          <w:b/>
        </w:rPr>
        <w:t>not need an external IP</w:t>
      </w:r>
    </w:p>
    <w:p>
      <w:pPr>
        <w:pStyle w:val="ListBullet"/>
        <w:ind w:left="360"/>
      </w:pPr>
      <w:r>
        <w:t xml:space="preserve">Requires IAM permission: </w:t>
      </w:r>
      <w:r>
        <w:rPr>
          <w:rFonts w:ascii="Courier New" w:hAnsi="Courier New"/>
          <w:color w:val="800000"/>
          <w:sz w:val="18"/>
        </w:rPr>
        <w:t>roles/iap.tunnelResourceAccessor</w:t>
      </w:r>
    </w:p>
    <w:p>
      <w:pPr>
        <w:pStyle w:val="ListBullet"/>
        <w:ind w:left="360"/>
      </w:pPr>
      <w:r>
        <w:t xml:space="preserve">Firewall rule must allow TCP from </w:t>
      </w:r>
      <w:r>
        <w:rPr>
          <w:rFonts w:ascii="Courier New" w:hAnsi="Courier New"/>
          <w:color w:val="800000"/>
          <w:sz w:val="18"/>
        </w:rPr>
        <w:t>35.235.240.0/20</w:t>
      </w:r>
      <w:r>
        <w:t xml:space="preserve"> on port 22</w:t>
      </w:r>
    </w:p>
    <w:p>
      <w:r>
        <w:rPr>
          <w:color w:val="AAAAAA"/>
          <w:sz w:val="16"/>
        </w:rPr>
        <w:t>────────────────────────────────────────────────────────────</w:t>
      </w:r>
    </w:p>
    <w:p>
      <w:pPr>
        <w:pStyle w:val="Heading2"/>
      </w:pPr>
      <w:r>
        <w:t>5. Managed Instance Groups (MIGs)</w:t>
      </w:r>
    </w:p>
    <w:p>
      <w:pPr>
        <w:pStyle w:val="Heading3"/>
      </w:pPr>
      <w:r>
        <w:t>What Is a Managed Instance Group?</w:t>
      </w:r>
    </w:p>
    <w:p>
      <w:pPr>
        <w:pStyle w:val="ListBullet"/>
        <w:ind w:left="360"/>
      </w:pPr>
      <w:r>
        <w:t xml:space="preserve">A group of </w:t>
      </w:r>
      <w:r>
        <w:rPr>
          <w:b/>
        </w:rPr>
        <w:t>identical VM instances</w:t>
      </w:r>
      <w:r>
        <w:t xml:space="preserve"> managed as a single entity</w:t>
      </w:r>
    </w:p>
    <w:p>
      <w:pPr>
        <w:pStyle w:val="ListBullet"/>
        <w:ind w:left="360"/>
      </w:pPr>
      <w:r>
        <w:t xml:space="preserve">Based on an </w:t>
      </w:r>
      <w:r>
        <w:rPr>
          <w:b/>
        </w:rPr>
        <w:t>instance template</w:t>
      </w:r>
    </w:p>
    <w:p>
      <w:pPr>
        <w:pStyle w:val="ListBullet"/>
        <w:ind w:left="360"/>
      </w:pPr>
      <w:r>
        <w:t xml:space="preserve">Provides </w:t>
      </w:r>
      <w:r>
        <w:rPr>
          <w:b/>
        </w:rPr>
        <w:t>autoscaling</w:t>
      </w:r>
      <w:r>
        <w:t xml:space="preserve">, </w:t>
      </w:r>
      <w:r>
        <w:rPr>
          <w:b/>
        </w:rPr>
        <w:t>autohealing</w:t>
      </w:r>
      <w:r>
        <w:t xml:space="preserve">, </w:t>
      </w:r>
      <w:r>
        <w:rPr>
          <w:b/>
        </w:rPr>
        <w:t>rolling updates</w:t>
      </w:r>
      <w:r>
        <w:t xml:space="preserve">, and </w:t>
      </w:r>
      <w:r>
        <w:rPr>
          <w:b/>
        </w:rPr>
        <w:t>load balancing</w:t>
      </w:r>
    </w:p>
    <w:p>
      <w:pPr>
        <w:pStyle w:val="Heading3"/>
      </w:pPr>
      <w:r>
        <w:t>Instance Templates</w:t>
      </w:r>
    </w:p>
    <w:p>
      <w:r>
        <w:t xml:space="preserve">An instance template is a </w:t>
      </w:r>
      <w:r>
        <w:rPr>
          <w:b/>
        </w:rPr>
        <w:t>read-only blueprint</w:t>
      </w:r>
      <w:r>
        <w:t xml:space="preserve"> for creating VMs:</w:t>
      </w:r>
    </w:p>
    <w:p>
      <w:pPr>
        <w:spacing w:before="80" w:after="80"/>
      </w:pPr>
      <w:r>
        <w:rPr>
          <w:rFonts w:ascii="Courier New" w:hAnsi="Courier New"/>
          <w:color w:val="333333"/>
          <w:sz w:val="16"/>
        </w:rPr>
        <w:t># Create an instance template</w:t>
        <w:br/>
        <w:t>gcloud compute instance-templates create my-template \</w:t>
        <w:br/>
        <w:t xml:space="preserve">  --machine-type=e2-standard-4 \</w:t>
        <w:br/>
        <w:t xml:space="preserve">  --image-family=debian-12 \</w:t>
        <w:br/>
        <w:t xml:space="preserve">  --image-project=debian-cloud \</w:t>
        <w:br/>
        <w:t xml:space="preserve">  --boot-disk-size=50GB \</w:t>
        <w:br/>
        <w:t xml:space="preserve">  --boot-disk-type=pd-balanced \</w:t>
        <w:br/>
        <w:t xml:space="preserve">  --tags=http-server \</w:t>
        <w:br/>
        <w:t xml:space="preserve">  --metadata=startup-script='#!/bin/bash</w:t>
        <w:br/>
        <w:t xml:space="preserve">    apt-get update &amp;&amp; apt-get install -y nginx'</w:t>
        <w:br/>
        <w:br/>
        <w:t># List instance templates</w:t>
        <w:br/>
        <w:t>gcloud compute instance-templates list</w:t>
        <w:br/>
        <w:br/>
        <w:t># Describe a template</w:t>
        <w:br/>
        <w:t>gcloud compute instance-templates describe my-template</w:t>
      </w:r>
    </w:p>
    <w:p>
      <w:r>
        <w:rPr>
          <w:b/>
        </w:rPr>
        <w:t>Key properties of instance templates</w:t>
      </w:r>
      <w:r>
        <w:t>:</w:t>
      </w:r>
    </w:p>
    <w:p>
      <w:pPr>
        <w:pStyle w:val="ListBullet"/>
        <w:ind w:left="360"/>
      </w:pPr>
      <w:r>
        <w:rPr>
          <w:b/>
        </w:rPr>
        <w:t>Immutable</w:t>
      </w:r>
      <w:r>
        <w:t xml:space="preserve"> — Cannot be edited after creation (create a new one instead)</w:t>
      </w:r>
    </w:p>
    <w:p>
      <w:pPr>
        <w:pStyle w:val="ListBullet"/>
        <w:ind w:left="360"/>
      </w:pPr>
      <w:r>
        <w:t>Define machine type, image, disks, network, metadata, labels, service account</w:t>
      </w:r>
    </w:p>
    <w:p>
      <w:pPr>
        <w:pStyle w:val="ListBullet"/>
        <w:ind w:left="360"/>
      </w:pPr>
      <w:r>
        <w:t xml:space="preserve">Can reference </w:t>
      </w:r>
      <w:r>
        <w:rPr>
          <w:b/>
        </w:rPr>
        <w:t>custom images</w:t>
      </w:r>
      <w:r>
        <w:t xml:space="preserve"> or </w:t>
      </w:r>
      <w:r>
        <w:rPr>
          <w:b/>
        </w:rPr>
        <w:t>public images</w:t>
      </w:r>
    </w:p>
    <w:p>
      <w:pPr>
        <w:pStyle w:val="Heading3"/>
      </w:pPr>
      <w:r>
        <w:t>Creating a MIG</w:t>
      </w:r>
    </w:p>
    <w:p>
      <w:pPr>
        <w:spacing w:before="80" w:after="80"/>
      </w:pPr>
      <w:r>
        <w:rPr>
          <w:rFonts w:ascii="Courier New" w:hAnsi="Courier New"/>
          <w:color w:val="333333"/>
          <w:sz w:val="16"/>
        </w:rPr>
        <w:t># Create a managed instance group</w:t>
        <w:br/>
        <w:t>gcloud compute instance-groups managed create my-mig \</w:t>
        <w:br/>
        <w:t xml:space="preserve">  --template=my-template \</w:t>
        <w:br/>
        <w:t xml:space="preserve">  --size=3 \</w:t>
        <w:br/>
        <w:t xml:space="preserve">  --zone=us-central1-a</w:t>
        <w:br/>
        <w:br/>
        <w:t># Create a regional MIG (spans multiple zones)</w:t>
        <w:br/>
        <w:t>gcloud compute instance-groups managed create my-regional-mig \</w:t>
        <w:br/>
        <w:t xml:space="preserve">  --template=my-template \</w:t>
        <w:br/>
        <w:t xml:space="preserve">  --size=6 \</w:t>
        <w:br/>
        <w:t xml:space="preserve">  --region=us-central1 \</w:t>
        <w:br/>
        <w:t xml:space="preserve">  --target-distribution-shape=EVEN</w:t>
      </w:r>
    </w:p>
    <w:p>
      <w:pPr>
        <w:pStyle w:val="Heading3"/>
      </w:pPr>
      <w:r>
        <w:t>Autoscaling</w:t>
      </w:r>
    </w:p>
    <w:p>
      <w:pPr>
        <w:spacing w:before="80" w:after="80"/>
      </w:pPr>
      <w:r>
        <w:rPr>
          <w:rFonts w:ascii="Courier New" w:hAnsi="Courier New"/>
          <w:color w:val="333333"/>
          <w:sz w:val="16"/>
        </w:rPr>
        <w:t># Configure autoscaling based on CPU utilization</w:t>
        <w:br/>
        <w:t>gcloud compute instance-groups managed set-autoscaling my-mig \</w:t>
        <w:br/>
        <w:t xml:space="preserve">  --zone=us-central1-a \</w:t>
        <w:br/>
        <w:t xml:space="preserve">  --min-num-replicas=2 \</w:t>
        <w:br/>
        <w:t xml:space="preserve">  --max-num-replicas=10 \</w:t>
        <w:br/>
        <w:t xml:space="preserve">  --target-cpu-utilization=0.70 \</w:t>
        <w:br/>
        <w:t xml:space="preserve">  --cool-down-period=90</w:t>
        <w:br/>
        <w:br/>
        <w:t># Autoscale based on load balancing utilization</w:t>
        <w:br/>
        <w:t>gcloud compute instance-groups managed set-autoscaling my-mig \</w:t>
        <w:br/>
        <w:t xml:space="preserve">  --zone=us-central1-a \</w:t>
        <w:br/>
        <w:t xml:space="preserve">  --min-num-replicas=2 \</w:t>
        <w:br/>
        <w:t xml:space="preserve">  --max-num-replicas=10 \</w:t>
        <w:br/>
        <w:t xml:space="preserve">  --target-load-balancing-utilization=0.80</w:t>
        <w:br/>
        <w:br/>
        <w:t># Autoscale based on Cloud Monitoring metric</w:t>
        <w:br/>
        <w:t>gcloud compute instance-groups managed set-autoscaling my-mig \</w:t>
        <w:br/>
        <w:t xml:space="preserve">  --zone=us-central1-a \</w:t>
        <w:br/>
        <w:t xml:space="preserve">  --min-num-replicas=2 \</w:t>
        <w:br/>
        <w:t xml:space="preserve">  --max-num-replicas=10 \</w:t>
        <w:br/>
        <w:t xml:space="preserve">  --custom-metric-utilization=metric=custom.googleapis.com/my_metric,utilization-target=100,utilization-target-type=GAUGE</w:t>
        <w:br/>
        <w:br/>
        <w:t># Remove autoscaling</w:t>
        <w:br/>
        <w:t>gcloud compute instance-groups managed stop-autoscaling my-mig \</w:t>
        <w:br/>
        <w:t xml:space="preserve">  --zone=us-central1-a</w:t>
      </w:r>
    </w:p>
    <w:p>
      <w:pPr>
        <w:pStyle w:val="Heading3"/>
      </w:pPr>
      <w:r>
        <w:t>Autoscaling Signals</w:t>
      </w:r>
    </w:p>
    <w:p>
      <w:r>
        <w:t>| Signal | Description | Use Case |</w:t>
      </w:r>
    </w:p>
    <w:p>
      <w:r>
        <w:t>|--------|-------------|----------|</w:t>
      </w:r>
    </w:p>
    <w:p>
      <w:r>
        <w:t xml:space="preserve">| </w:t>
      </w:r>
      <w:r>
        <w:rPr>
          <w:b/>
        </w:rPr>
        <w:t>CPU utilization</w:t>
      </w:r>
      <w:r>
        <w:t xml:space="preserve"> | Average CPU across instances | General workloads |</w:t>
      </w:r>
    </w:p>
    <w:p>
      <w:r>
        <w:t xml:space="preserve">| </w:t>
      </w:r>
      <w:r>
        <w:rPr>
          <w:b/>
        </w:rPr>
        <w:t>HTTP LB utilization</w:t>
      </w:r>
      <w:r>
        <w:t xml:space="preserve"> | Requests per second per instance | Web applications |</w:t>
      </w:r>
    </w:p>
    <w:p>
      <w:r>
        <w:t xml:space="preserve">| </w:t>
      </w:r>
      <w:r>
        <w:rPr>
          <w:b/>
        </w:rPr>
        <w:t>Cloud Monitoring metric</w:t>
      </w:r>
      <w:r>
        <w:t xml:space="preserve"> | Custom or built-in metrics | Application-specific scaling |</w:t>
      </w:r>
    </w:p>
    <w:p>
      <w:r>
        <w:t xml:space="preserve">| </w:t>
      </w:r>
      <w:r>
        <w:rPr>
          <w:b/>
        </w:rPr>
        <w:t>Schedule</w:t>
      </w:r>
      <w:r>
        <w:t xml:space="preserve"> | Time-based scaling | Predictable traffic patterns |</w:t>
      </w:r>
    </w:p>
    <w:p>
      <w:pPr>
        <w:pStyle w:val="Heading3"/>
      </w:pPr>
      <w:r>
        <w:t>Autohealing</w:t>
      </w:r>
    </w:p>
    <w:p>
      <w:r>
        <w:t>Health checks detect unhealthy VMs and automatically recreate them:</w:t>
      </w:r>
    </w:p>
    <w:p>
      <w:pPr>
        <w:spacing w:before="80" w:after="80"/>
      </w:pPr>
      <w:r>
        <w:rPr>
          <w:rFonts w:ascii="Courier New" w:hAnsi="Courier New"/>
          <w:color w:val="333333"/>
          <w:sz w:val="16"/>
        </w:rPr>
        <w:t># Create a health check</w:t>
        <w:br/>
        <w:t>gcloud compute health-checks create http my-health-check \</w:t>
        <w:br/>
        <w:t xml:space="preserve">  --port=80 \</w:t>
        <w:br/>
        <w:t xml:space="preserve">  --request-path=/health \</w:t>
        <w:br/>
        <w:t xml:space="preserve">  --check-interval=30s \</w:t>
        <w:br/>
        <w:t xml:space="preserve">  --timeout=10s \</w:t>
        <w:br/>
        <w:t xml:space="preserve">  --healthy-threshold=2 \</w:t>
        <w:br/>
        <w:t xml:space="preserve">  --unhealthy-threshold=3</w:t>
        <w:br/>
        <w:br/>
        <w:t># Apply health check to MIG for autohealing</w:t>
        <w:br/>
        <w:t>gcloud compute instance-groups managed update my-mig \</w:t>
        <w:br/>
        <w:t xml:space="preserve">  --zone=us-central1-a \</w:t>
        <w:br/>
        <w:t xml:space="preserve">  --health-check=my-health-check \</w:t>
        <w:br/>
        <w:t xml:space="preserve">  --initial-delay=300</w:t>
      </w:r>
    </w:p>
    <w:p>
      <w:pPr>
        <w:pStyle w:val="Heading3"/>
      </w:pPr>
      <w:r>
        <w:t>Rolling Updates</w:t>
      </w:r>
    </w:p>
    <w:p>
      <w:r>
        <w:t>Update VMs without downtime:</w:t>
      </w:r>
    </w:p>
    <w:p>
      <w:pPr>
        <w:spacing w:before="80" w:after="80"/>
      </w:pPr>
      <w:r>
        <w:rPr>
          <w:rFonts w:ascii="Courier New" w:hAnsi="Courier New"/>
          <w:color w:val="333333"/>
          <w:sz w:val="16"/>
        </w:rPr>
        <w:t># Update a MIG to use a new template</w:t>
        <w:br/>
        <w:t>gcloud compute instance-groups managed rolling-action start-update my-mig \</w:t>
        <w:br/>
        <w:t xml:space="preserve">  --version=template=my-new-template \</w:t>
        <w:br/>
        <w:t xml:space="preserve">  --zone=us-central1-a \</w:t>
        <w:br/>
        <w:t xml:space="preserve">  --max-surge=3 \</w:t>
        <w:br/>
        <w:t xml:space="preserve">  --max-unavailable=0</w:t>
        <w:br/>
        <w:br/>
        <w:t># Canary update (partial rollout)</w:t>
        <w:br/>
        <w:t>gcloud compute instance-groups managed rolling-action start-update my-mig \</w:t>
        <w:br/>
        <w:t xml:space="preserve">  --version=template=my-template \</w:t>
        <w:br/>
        <w:t xml:space="preserve">  --canary-version=template=my-new-template,target-size=20% \</w:t>
        <w:br/>
        <w:t xml:space="preserve">  --zone=us-central1-a</w:t>
      </w:r>
    </w:p>
    <w:p>
      <w:pPr>
        <w:pStyle w:val="Heading3"/>
      </w:pPr>
      <w:r>
        <w:t>MIG Types</w:t>
      </w:r>
    </w:p>
    <w:p>
      <w:r>
        <w:t>| Type | Scope | Use Case |</w:t>
      </w:r>
    </w:p>
    <w:p>
      <w:r>
        <w:t>|------|-------|----------|</w:t>
      </w:r>
    </w:p>
    <w:p>
      <w:r>
        <w:t xml:space="preserve">| </w:t>
      </w:r>
      <w:r>
        <w:rPr>
          <w:b/>
        </w:rPr>
        <w:t>Zonal MIG</w:t>
      </w:r>
      <w:r>
        <w:t xml:space="preserve"> | Single zone | Simple deployments |</w:t>
      </w:r>
    </w:p>
    <w:p>
      <w:r>
        <w:t xml:space="preserve">| </w:t>
      </w:r>
      <w:r>
        <w:rPr>
          <w:b/>
        </w:rPr>
        <w:t>Regional MIG</w:t>
      </w:r>
      <w:r>
        <w:t xml:space="preserve"> | Multiple zones in a region | High availability |</w:t>
      </w:r>
    </w:p>
    <w:p>
      <w:r>
        <w:rPr>
          <w:color w:val="AAAAAA"/>
          <w:sz w:val="16"/>
        </w:rPr>
        <w:t>────────────────────────────────────────────────────────────</w:t>
      </w:r>
    </w:p>
    <w:p>
      <w:pPr>
        <w:pStyle w:val="Heading2"/>
      </w:pPr>
      <w:r>
        <w:t>6. Configuring OS Login</w:t>
      </w:r>
    </w:p>
    <w:p>
      <w:pPr>
        <w:pStyle w:val="Heading3"/>
      </w:pPr>
      <w:r>
        <w:t>What Is OS Login?</w:t>
      </w:r>
    </w:p>
    <w:p>
      <w:r>
        <w:t>OS Login links a user's Linux account to their Google identity, simplifying SSH access management.</w:t>
      </w:r>
    </w:p>
    <w:p>
      <w:pPr>
        <w:pStyle w:val="Heading3"/>
      </w:pPr>
      <w:r>
        <w:t>How It Works</w:t>
      </w:r>
    </w:p>
    <w:p>
      <w:pPr>
        <w:pStyle w:val="ListNumber"/>
        <w:ind w:left="360"/>
      </w:pPr>
      <w:r>
        <w:t>Enable OS Login at the project or instance level</w:t>
      </w:r>
    </w:p>
    <w:p>
      <w:pPr>
        <w:pStyle w:val="ListNumber"/>
        <w:ind w:left="360"/>
      </w:pPr>
      <w:r>
        <w:t>Grant appropriate IAM role to users</w:t>
      </w:r>
    </w:p>
    <w:p>
      <w:pPr>
        <w:pStyle w:val="ListNumber"/>
        <w:ind w:left="360"/>
      </w:pPr>
      <w:r>
        <w:t xml:space="preserve">Users connect with </w:t>
      </w:r>
      <w:r>
        <w:rPr>
          <w:rFonts w:ascii="Courier New" w:hAnsi="Courier New"/>
          <w:color w:val="800000"/>
          <w:sz w:val="18"/>
        </w:rPr>
        <w:t>gcloud compute ssh</w:t>
      </w:r>
      <w:r>
        <w:t xml:space="preserve"> — their Google identity is used</w:t>
      </w:r>
    </w:p>
    <w:p>
      <w:pPr>
        <w:pStyle w:val="Heading3"/>
      </w:pPr>
      <w:r>
        <w:t>IAM Roles for OS Login</w:t>
      </w:r>
    </w:p>
    <w:p>
      <w:r>
        <w:t>| Role | Permission |</w:t>
      </w:r>
    </w:p>
    <w:p>
      <w:r>
        <w:t>|------|-----------|</w:t>
      </w:r>
    </w:p>
    <w:p>
      <w:r>
        <w:t xml:space="preserve">| </w:t>
      </w:r>
      <w:r>
        <w:rPr>
          <w:rFonts w:ascii="Courier New" w:hAnsi="Courier New"/>
          <w:color w:val="800000"/>
          <w:sz w:val="18"/>
        </w:rPr>
        <w:t>roles/compute.osLogin</w:t>
      </w:r>
      <w:r>
        <w:t xml:space="preserve"> | Standard SSH access (non-root) |</w:t>
      </w:r>
    </w:p>
    <w:p>
      <w:r>
        <w:t xml:space="preserve">| </w:t>
      </w:r>
      <w:r>
        <w:rPr>
          <w:rFonts w:ascii="Courier New" w:hAnsi="Courier New"/>
          <w:color w:val="800000"/>
          <w:sz w:val="18"/>
        </w:rPr>
        <w:t>roles/compute.osAdminLogin</w:t>
      </w:r>
      <w:r>
        <w:t xml:space="preserve"> | SSH access with sudo (root) privileges |</w:t>
      </w:r>
    </w:p>
    <w:p>
      <w:pPr>
        <w:pStyle w:val="Heading3"/>
      </w:pPr>
      <w:r>
        <w:t>Setup</w:t>
      </w:r>
    </w:p>
    <w:p>
      <w:pPr>
        <w:spacing w:before="80" w:after="80"/>
      </w:pPr>
      <w:r>
        <w:rPr>
          <w:rFonts w:ascii="Courier New" w:hAnsi="Courier New"/>
          <w:color w:val="333333"/>
          <w:sz w:val="16"/>
        </w:rPr>
        <w:t># Enable OS Login project-wide</w:t>
        <w:br/>
        <w:t>gcloud compute project-info add-metadata \</w:t>
        <w:br/>
        <w:t xml:space="preserve">  --metadata enable-oslogin=TRUE</w:t>
        <w:br/>
        <w:br/>
        <w:t># Enable OS Login with 2FA</w:t>
        <w:br/>
        <w:t>gcloud compute project-info add-metadata \</w:t>
        <w:br/>
        <w:t xml:space="preserve">  --metadata enable-oslogin=TRUE,enable-oslogin-2fa=TRUE</w:t>
        <w:br/>
        <w:br/>
        <w:t># Grant OS Login role</w:t>
        <w:br/>
        <w:t>gcloud projects add-iam-policy-binding PROJECT_ID \</w:t>
        <w:br/>
        <w:t xml:space="preserve">  --member="user:alice@example.com" \</w:t>
        <w:br/>
        <w:t xml:space="preserve">  --role="roles/compute.osLogin"</w:t>
      </w:r>
    </w:p>
    <w:p>
      <w:pPr>
        <w:pStyle w:val="Heading3"/>
      </w:pPr>
      <w:r>
        <w:t>OS Login vs. Metadata SSH Keys</w:t>
      </w:r>
    </w:p>
    <w:p>
      <w:r>
        <w:t>| Feature | OS Login | Metadata SSH Keys |</w:t>
      </w:r>
    </w:p>
    <w:p>
      <w:r>
        <w:t>|---------|----------|-------------------|</w:t>
      </w:r>
    </w:p>
    <w:p>
      <w:r>
        <w:t>| Identity management | IAM-based | Manual key management |</w:t>
      </w:r>
    </w:p>
    <w:p>
      <w:r>
        <w:t>| 2FA support | Yes | No |</w:t>
      </w:r>
    </w:p>
    <w:p>
      <w:r>
        <w:t>| Audit trail | IAM audit logs | Limited |</w:t>
      </w:r>
    </w:p>
    <w:p>
      <w:r>
        <w:t>| Granularity | Per-user IAM roles | Project or instance level |</w:t>
      </w:r>
    </w:p>
    <w:p>
      <w:r>
        <w:t>| Recommended | Yes (Google best practice) | Legacy method |</w:t>
      </w:r>
    </w:p>
    <w:p>
      <w:r>
        <w:rPr>
          <w:color w:val="AAAAAA"/>
          <w:sz w:val="16"/>
        </w:rPr>
        <w:t>────────────────────────────────────────────────────────────</w:t>
      </w:r>
    </w:p>
    <w:p>
      <w:pPr>
        <w:pStyle w:val="Heading2"/>
      </w:pPr>
      <w:r>
        <w:t>7. Configuring VM Manager</w:t>
      </w:r>
    </w:p>
    <w:p>
      <w:pPr>
        <w:pStyle w:val="Heading3"/>
      </w:pPr>
      <w:r>
        <w:t>What Is VM Manager?</w:t>
      </w:r>
    </w:p>
    <w:p>
      <w:r>
        <w:t>A suite of tools for managing operating systems on large VM fleets:</w:t>
      </w:r>
    </w:p>
    <w:p>
      <w:pPr>
        <w:pStyle w:val="Heading3"/>
      </w:pPr>
      <w:r>
        <w:t>Components</w:t>
      </w:r>
    </w:p>
    <w:p>
      <w:pPr>
        <w:pStyle w:val="Heading4"/>
      </w:pPr>
      <w:r>
        <w:t>OS Patch Management</w:t>
      </w:r>
    </w:p>
    <w:p>
      <w:pPr>
        <w:pStyle w:val="ListBullet"/>
        <w:ind w:left="360"/>
      </w:pPr>
      <w:r>
        <w:t>Automate OS patch deployment across VM fleets</w:t>
      </w:r>
    </w:p>
    <w:p>
      <w:pPr>
        <w:pStyle w:val="ListBullet"/>
        <w:ind w:left="360"/>
      </w:pPr>
      <w:r>
        <w:t>Schedule patch windows</w:t>
      </w:r>
    </w:p>
    <w:p>
      <w:pPr>
        <w:pStyle w:val="ListBullet"/>
        <w:ind w:left="360"/>
      </w:pPr>
      <w:r>
        <w:t>Patch compliance reporting</w:t>
      </w:r>
    </w:p>
    <w:p>
      <w:pPr>
        <w:spacing w:before="80" w:after="80"/>
      </w:pPr>
      <w:r>
        <w:rPr>
          <w:rFonts w:ascii="Courier New" w:hAnsi="Courier New"/>
          <w:color w:val="333333"/>
          <w:sz w:val="16"/>
        </w:rPr>
        <w:t># Create a patch job</w:t>
        <w:br/>
        <w:t>gcloud compute os-config patch-jobs execute \</w:t>
        <w:br/>
        <w:t xml:space="preserve">  --instance-filter-names="zones/us-central1-a/instances/vm-1,zones/us-central1-a/instances/vm-2" \</w:t>
        <w:br/>
        <w:t xml:space="preserve">  --duration=3600s</w:t>
        <w:br/>
        <w:br/>
        <w:t># Create a recurring patch deployment</w:t>
        <w:br/>
        <w:t>gcloud compute os-config patch-deployments create my-patch-deployment \</w:t>
        <w:br/>
        <w:t xml:space="preserve">  --instance-filter-all \</w:t>
        <w:br/>
        <w:t xml:space="preserve">  --recurring-schedule-frequency=WEEKLY \</w:t>
        <w:br/>
        <w:t xml:space="preserve">  --recurring-schedule-day-of-week=SUNDAY \</w:t>
        <w:br/>
        <w:t xml:space="preserve">  --recurring-schedule-time-of-day='02:00' \</w:t>
        <w:br/>
        <w:t xml:space="preserve">  --recurring-schedule-time-zone='America/New_York'</w:t>
      </w:r>
    </w:p>
    <w:p>
      <w:pPr>
        <w:pStyle w:val="Heading4"/>
      </w:pPr>
      <w:r>
        <w:t>OS Inventory Management</w:t>
      </w:r>
    </w:p>
    <w:p>
      <w:pPr>
        <w:pStyle w:val="ListBullet"/>
        <w:ind w:left="360"/>
      </w:pPr>
      <w:r>
        <w:t>View OS information, installed packages, and system configurations</w:t>
      </w:r>
    </w:p>
    <w:p>
      <w:pPr>
        <w:pStyle w:val="ListBullet"/>
        <w:ind w:left="360"/>
      </w:pPr>
      <w:r>
        <w:t>Query across your VM fleet</w:t>
      </w:r>
    </w:p>
    <w:p>
      <w:pPr>
        <w:spacing w:before="80" w:after="80"/>
      </w:pPr>
      <w:r>
        <w:rPr>
          <w:rFonts w:ascii="Courier New" w:hAnsi="Courier New"/>
          <w:color w:val="333333"/>
          <w:sz w:val="16"/>
        </w:rPr>
        <w:t># List OS inventory for instances</w:t>
        <w:br/>
        <w:t>gcloud compute os-config inventories list \</w:t>
        <w:br/>
        <w:t xml:space="preserve">  --location=us-central1-a</w:t>
        <w:br/>
        <w:br/>
        <w:t># Describe OS inventory for a specific instance</w:t>
        <w:br/>
        <w:t>gcloud compute os-config inventories describe my-vm \</w:t>
        <w:br/>
        <w:t xml:space="preserve">  --location=us-central1-a</w:t>
      </w:r>
    </w:p>
    <w:p>
      <w:pPr>
        <w:pStyle w:val="Heading4"/>
      </w:pPr>
      <w:r>
        <w:t>OS Config Agent</w:t>
      </w:r>
    </w:p>
    <w:p>
      <w:pPr>
        <w:pStyle w:val="ListBullet"/>
        <w:ind w:left="360"/>
      </w:pPr>
      <w:r>
        <w:t>Must be installed on VMs for VM Manager to work</w:t>
      </w:r>
    </w:p>
    <w:p>
      <w:pPr>
        <w:pStyle w:val="ListBullet"/>
        <w:ind w:left="360"/>
      </w:pPr>
      <w:r>
        <w:t>Pre-installed on many Google-provided images</w:t>
      </w:r>
    </w:p>
    <w:p>
      <w:pPr>
        <w:pStyle w:val="ListBullet"/>
        <w:ind w:left="360"/>
      </w:pPr>
      <w:r>
        <w:t>Communicates with VM Manager API</w:t>
      </w:r>
    </w:p>
    <w:p>
      <w:pPr>
        <w:pStyle w:val="Heading3"/>
      </w:pPr>
      <w:r>
        <w:t>Enabling VM Manager</w:t>
      </w:r>
    </w:p>
    <w:p>
      <w:pPr>
        <w:spacing w:before="80" w:after="80"/>
      </w:pPr>
      <w:r>
        <w:rPr>
          <w:rFonts w:ascii="Courier New" w:hAnsi="Courier New"/>
          <w:color w:val="333333"/>
          <w:sz w:val="16"/>
        </w:rPr>
        <w:t># Enable the OS Config API</w:t>
        <w:br/>
        <w:t>gcloud services enable osconfig.googleapis.com</w:t>
        <w:br/>
        <w:br/>
        <w:t># Set metadata to enable the OS Config agent</w:t>
        <w:br/>
        <w:t>gcloud compute project-info add-metadata \</w:t>
        <w:br/>
        <w:t xml:space="preserve">  --metadata=enable-os-config=TRUE</w:t>
        <w:br/>
        <w:br/>
        <w:t># Verify agent is running on a VM</w:t>
        <w:br/>
        <w:t>sudo systemctl status google-osconfig-agent</w:t>
      </w:r>
    </w:p>
    <w:p>
      <w:r>
        <w:rPr>
          <w:color w:val="AAAAAA"/>
          <w:sz w:val="16"/>
        </w:rPr>
        <w:t>────────────────────────────────────────────────────────────</w:t>
      </w:r>
    </w:p>
    <w:p>
      <w:pPr>
        <w:pStyle w:val="Heading2"/>
      </w:pPr>
      <w:r>
        <w:t>8. Startup and Shutdown Scripts</w:t>
      </w:r>
    </w:p>
    <w:p>
      <w:pPr>
        <w:pStyle w:val="Heading3"/>
      </w:pPr>
      <w:r>
        <w:t>Startup Scripts</w:t>
      </w:r>
    </w:p>
    <w:p>
      <w:r>
        <w:t>Run automatically when a VM boots:</w:t>
      </w:r>
    </w:p>
    <w:p>
      <w:pPr>
        <w:spacing w:before="80" w:after="80"/>
      </w:pPr>
      <w:r>
        <w:rPr>
          <w:rFonts w:ascii="Courier New" w:hAnsi="Courier New"/>
          <w:color w:val="333333"/>
          <w:sz w:val="16"/>
        </w:rPr>
        <w:t># Inline startup script</w:t>
        <w:br/>
        <w:t>gcloud compute instances create my-vm \</w:t>
        <w:br/>
        <w:t xml:space="preserve">  --metadata=startup-script='#!/bin/bash</w:t>
        <w:br/>
        <w:t xml:space="preserve">    apt-get update</w:t>
        <w:br/>
        <w:t xml:space="preserve">    apt-get install -y nginx</w:t>
        <w:br/>
        <w:t xml:space="preserve">    systemctl start nginx'</w:t>
        <w:br/>
        <w:br/>
        <w:t># Startup script from Cloud Storage</w:t>
        <w:br/>
        <w:t>gcloud compute instances create my-vm \</w:t>
        <w:br/>
        <w:t xml:space="preserve">  --metadata=startup-script-url=gs://my-bucket/startup.sh</w:t>
        <w:br/>
        <w:br/>
        <w:t># Startup script from local file</w:t>
        <w:br/>
        <w:t>gcloud compute instances create my-vm \</w:t>
        <w:br/>
        <w:t xml:space="preserve">  --metadata-from-file=startup-script=./startup.sh</w:t>
      </w:r>
    </w:p>
    <w:p>
      <w:pPr>
        <w:pStyle w:val="Heading3"/>
      </w:pPr>
      <w:r>
        <w:t>Shutdown Scripts</w:t>
      </w:r>
    </w:p>
    <w:p>
      <w:r>
        <w:t>Run when a VM is being stopped or deleted (best-effort, ~90 second window):</w:t>
      </w:r>
    </w:p>
    <w:p>
      <w:pPr>
        <w:spacing w:before="80" w:after="80"/>
      </w:pPr>
      <w:r>
        <w:rPr>
          <w:rFonts w:ascii="Courier New" w:hAnsi="Courier New"/>
          <w:color w:val="333333"/>
          <w:sz w:val="16"/>
        </w:rPr>
        <w:t>gcloud compute instances create my-vm \</w:t>
        <w:br/>
        <w:t xml:space="preserve">  --metadata=shutdown-script='#!/bin/bash</w:t>
        <w:br/>
        <w:t xml:space="preserve">    echo "Shutting down gracefully..."</w:t>
        <w:br/>
        <w:t xml:space="preserve">    # Drain connections, save state, etc.'</w:t>
      </w:r>
    </w:p>
    <w:p>
      <w:r>
        <w:rPr>
          <w:color w:val="AAAAAA"/>
          <w:sz w:val="16"/>
        </w:rPr>
        <w:t>────────────────────────────────────────────────────────────</w:t>
      </w:r>
    </w:p>
    <w:p>
      <w:pPr>
        <w:pStyle w:val="Heading2"/>
      </w:pPr>
      <w:r>
        <w:t>Exam Practice Questions</w:t>
      </w:r>
    </w:p>
    <w:p>
      <w:pPr>
        <w:pStyle w:val="ListNumber"/>
        <w:ind w:left="360"/>
      </w:pPr>
      <w:r>
        <w:rPr>
          <w:b/>
        </w:rPr>
        <w:t>You need to deploy a fleet of identical web servers that automatically replace unhealthy instances. What should you create?</w:t>
      </w:r>
    </w:p>
    <w:p>
      <w:pPr>
        <w:pStyle w:val="ListBullet"/>
        <w:ind w:left="720"/>
      </w:pPr>
      <w:r>
        <w:t xml:space="preserve">Answer: Create an </w:t>
      </w:r>
      <w:r>
        <w:rPr>
          <w:b/>
        </w:rPr>
        <w:t>instance template</w:t>
      </w:r>
      <w:r>
        <w:t xml:space="preserve"> defining the VM configuration, then create a </w:t>
      </w:r>
      <w:r>
        <w:rPr>
          <w:b/>
        </w:rPr>
        <w:t>managed instance group</w:t>
      </w:r>
      <w:r>
        <w:t xml:space="preserve"> with a </w:t>
      </w:r>
      <w:r>
        <w:rPr>
          <w:b/>
        </w:rPr>
        <w:t>health check</w:t>
      </w:r>
      <w:r>
        <w:t xml:space="preserve"> for autohealing.</w:t>
      </w:r>
    </w:p>
    <w:p>
      <w:pPr>
        <w:pStyle w:val="ListNumber"/>
        <w:ind w:left="360"/>
      </w:pPr>
      <w:r>
        <w:rPr>
          <w:b/>
        </w:rPr>
        <w:t>Your MIG needs to handle variable traffic, scaling between 2 and 20 instances based on CPU usage. How do you configure this?</w:t>
      </w:r>
    </w:p>
    <w:p>
      <w:pPr>
        <w:pStyle w:val="ListBullet"/>
        <w:ind w:left="720"/>
      </w:pPr>
      <w:r>
        <w:t xml:space="preserve">Answer: Use </w:t>
      </w:r>
      <w:r>
        <w:rPr>
          <w:rFonts w:ascii="Courier New" w:hAnsi="Courier New"/>
          <w:color w:val="800000"/>
          <w:sz w:val="18"/>
        </w:rPr>
        <w:t>gcloud compute instance-groups managed set-autoscaling</w:t>
      </w:r>
      <w:r>
        <w:t xml:space="preserve"> with </w:t>
      </w:r>
      <w:r>
        <w:rPr>
          <w:rFonts w:ascii="Courier New" w:hAnsi="Courier New"/>
          <w:color w:val="800000"/>
          <w:sz w:val="18"/>
        </w:rPr>
        <w:t>--min-num-replicas=2</w:t>
      </w:r>
      <w:r>
        <w:t xml:space="preserve">, </w:t>
      </w:r>
      <w:r>
        <w:rPr>
          <w:rFonts w:ascii="Courier New" w:hAnsi="Courier New"/>
          <w:color w:val="800000"/>
          <w:sz w:val="18"/>
        </w:rPr>
        <w:t>--max-num-replicas=20</w:t>
      </w:r>
      <w:r>
        <w:t xml:space="preserve">, and </w:t>
      </w:r>
      <w:r>
        <w:rPr>
          <w:rFonts w:ascii="Courier New" w:hAnsi="Courier New"/>
          <w:color w:val="800000"/>
          <w:sz w:val="18"/>
        </w:rPr>
        <w:t>--target-cpu-utilization=0.70</w:t>
      </w:r>
      <w:r>
        <w:t>.</w:t>
      </w:r>
    </w:p>
    <w:p>
      <w:pPr>
        <w:pStyle w:val="ListNumber"/>
        <w:ind w:left="360"/>
      </w:pPr>
      <w:r>
        <w:rPr>
          <w:b/>
        </w:rPr>
        <w:t>A VM has a GPU attached. What must the maintenance policy be set to?</w:t>
      </w:r>
    </w:p>
    <w:p>
      <w:pPr>
        <w:pStyle w:val="ListBullet"/>
        <w:ind w:left="720"/>
      </w:pPr>
      <w:r>
        <w:t xml:space="preserve">Answer: </w:t>
      </w:r>
      <w:r>
        <w:rPr>
          <w:rFonts w:ascii="Courier New" w:hAnsi="Courier New"/>
          <w:color w:val="800000"/>
          <w:sz w:val="18"/>
        </w:rPr>
        <w:t>TERMINATE</w:t>
      </w:r>
      <w:r>
        <w:t xml:space="preserve"> — VMs with GPUs cannot be live-migrated, so the maintenance policy must be set to TERMINATE.</w:t>
      </w:r>
    </w:p>
    <w:p>
      <w:pPr>
        <w:pStyle w:val="ListNumber"/>
        <w:ind w:left="360"/>
      </w:pPr>
      <w:r>
        <w:rPr>
          <w:b/>
        </w:rPr>
        <w:t>You want to manage SSH access using corporate Google identities with sudo access and 2FA. How?</w:t>
      </w:r>
    </w:p>
    <w:p>
      <w:pPr>
        <w:pStyle w:val="ListBullet"/>
        <w:ind w:left="720"/>
      </w:pPr>
      <w:r>
        <w:t xml:space="preserve">Answer: Enable </w:t>
      </w:r>
      <w:r>
        <w:rPr>
          <w:b/>
        </w:rPr>
        <w:t>OS Login</w:t>
      </w:r>
      <w:r>
        <w:t xml:space="preserve"> with 2FA (</w:t>
      </w:r>
      <w:r>
        <w:rPr>
          <w:rFonts w:ascii="Courier New" w:hAnsi="Courier New"/>
          <w:color w:val="800000"/>
          <w:sz w:val="18"/>
        </w:rPr>
        <w:t>enable-oslogin=TRUE</w:t>
      </w:r>
      <w:r>
        <w:t xml:space="preserve">, </w:t>
      </w:r>
      <w:r>
        <w:rPr>
          <w:rFonts w:ascii="Courier New" w:hAnsi="Courier New"/>
          <w:color w:val="800000"/>
          <w:sz w:val="18"/>
        </w:rPr>
        <w:t>enable-oslogin-2fa=TRUE</w:t>
      </w:r>
      <w:r>
        <w:t xml:space="preserve">), grant </w:t>
      </w:r>
      <w:r>
        <w:rPr>
          <w:rFonts w:ascii="Courier New" w:hAnsi="Courier New"/>
          <w:color w:val="800000"/>
          <w:sz w:val="18"/>
        </w:rPr>
        <w:t>roles/compute.osAdminLogin</w:t>
      </w:r>
      <w:r>
        <w:t xml:space="preserve"> for sudo access.</w:t>
      </w:r>
    </w:p>
    <w:p>
      <w:pPr>
        <w:pStyle w:val="ListNumber"/>
        <w:ind w:left="360"/>
      </w:pPr>
      <w:r>
        <w:rPr>
          <w:b/>
        </w:rPr>
        <w:t>You need to update a MIG's template without any downtime. How should you proceed?</w:t>
      </w:r>
    </w:p>
    <w:p>
      <w:pPr>
        <w:pStyle w:val="ListBullet"/>
        <w:ind w:left="720"/>
      </w:pPr>
      <w:r>
        <w:t xml:space="preserve">Answer: Create a new instance template, then use </w:t>
      </w:r>
      <w:r>
        <w:rPr>
          <w:rFonts w:ascii="Courier New" w:hAnsi="Courier New"/>
          <w:color w:val="800000"/>
          <w:sz w:val="18"/>
        </w:rPr>
        <w:t>rolling-action start-update</w:t>
      </w:r>
      <w:r>
        <w:t xml:space="preserve"> with </w:t>
      </w:r>
      <w:r>
        <w:rPr>
          <w:rFonts w:ascii="Courier New" w:hAnsi="Courier New"/>
          <w:color w:val="800000"/>
          <w:sz w:val="18"/>
        </w:rPr>
        <w:t>--max-unavailable=0</w:t>
      </w:r>
      <w:r>
        <w:t xml:space="preserve"> and </w:t>
      </w:r>
      <w:r>
        <w:rPr>
          <w:rFonts w:ascii="Courier New" w:hAnsi="Courier New"/>
          <w:color w:val="800000"/>
          <w:sz w:val="18"/>
        </w:rPr>
        <w:t>--max-surge=3</w:t>
      </w:r>
      <w:r>
        <w:t xml:space="preserve"> for a zero-downtime rolling update.</w:t>
      </w:r>
    </w:p>
    <w:p>
      <w:pPr>
        <w:pStyle w:val="ListNumber"/>
        <w:ind w:left="360"/>
      </w:pPr>
      <w:r>
        <w:rPr>
          <w:b/>
        </w:rPr>
        <w:t>How can you connect via SSH to a VM that has no external IP address?</w:t>
      </w:r>
    </w:p>
    <w:p>
      <w:pPr>
        <w:pStyle w:val="ListBullet"/>
        <w:ind w:left="720"/>
      </w:pPr>
      <w:r>
        <w:t xml:space="preserve">Answer: Use </w:t>
      </w:r>
      <w:r>
        <w:rPr>
          <w:rFonts w:ascii="Courier New" w:hAnsi="Courier New"/>
          <w:color w:val="800000"/>
          <w:sz w:val="18"/>
        </w:rPr>
        <w:t>gcloud compute ssh my-vm --tunnel-through-iap</w:t>
      </w:r>
      <w:r>
        <w:t xml:space="preserve">. This tunnels the SSH connection through </w:t>
      </w:r>
      <w:r>
        <w:rPr>
          <w:b/>
        </w:rPr>
        <w:t>Identity-Aware Proxy</w:t>
      </w:r>
      <w:r>
        <w:t xml:space="preserve">. Ensure the IAP firewall rule allows TCP from </w:t>
      </w:r>
      <w:r>
        <w:rPr>
          <w:rFonts w:ascii="Courier New" w:hAnsi="Courier New"/>
          <w:color w:val="800000"/>
          <w:sz w:val="18"/>
        </w:rPr>
        <w:t>35.235.240.0/20</w:t>
      </w:r>
      <w:r>
        <w:t>.</w:t>
      </w:r>
    </w:p>
    <w:p>
      <w:r>
        <w:br w:type="page"/>
      </w:r>
    </w:p>
    <w:p>
      <w:pPr>
        <w:pStyle w:val="Heading1"/>
      </w:pPr>
      <w:r>
        <w:t>Section 3.2 — Deploying and Implementing Google Kubernetes Engine Resources</w:t>
      </w:r>
    </w:p>
    <w:p>
      <w:pPr>
        <w:pStyle w:val="Heading2"/>
      </w:pPr>
      <w:r>
        <w:t>Exam Relevance</w:t>
      </w:r>
    </w:p>
    <w:p>
      <w:r>
        <w:t xml:space="preserve">This topic is part of </w:t>
      </w:r>
      <w:r>
        <w:rPr>
          <w:b/>
        </w:rPr>
        <w:t>Section 3: Deploying and implementing a cloud solution (~25 % of the exam)</w:t>
      </w:r>
      <w:r>
        <w:t>. You must know how to install and configure kubectl, deploy GKE clusters with different configurations, and deploy containerized applications.</w:t>
      </w:r>
    </w:p>
    <w:p>
      <w:r>
        <w:rPr>
          <w:color w:val="AAAAAA"/>
          <w:sz w:val="16"/>
        </w:rPr>
        <w:t>────────────────────────────────────────────────────────────</w:t>
      </w:r>
    </w:p>
    <w:p>
      <w:pPr>
        <w:pStyle w:val="Heading2"/>
      </w:pPr>
      <w:r>
        <w:t>1. Kubernetes Fundamentals</w:t>
      </w:r>
    </w:p>
    <w:p>
      <w:pPr>
        <w:pStyle w:val="Heading3"/>
      </w:pPr>
      <w:r>
        <w:t>Core Concepts</w:t>
      </w:r>
    </w:p>
    <w:p>
      <w:r>
        <w:t>| Concept | Description |</w:t>
      </w:r>
    </w:p>
    <w:p>
      <w:r>
        <w:t>|---------|-------------|</w:t>
      </w:r>
    </w:p>
    <w:p>
      <w:r>
        <w:t xml:space="preserve">| </w:t>
      </w:r>
      <w:r>
        <w:rPr>
          <w:b/>
        </w:rPr>
        <w:t>Cluster</w:t>
      </w:r>
      <w:r>
        <w:t xml:space="preserve"> | A set of nodes (VMs) running containerized applications managed by Kubernetes |</w:t>
      </w:r>
    </w:p>
    <w:p>
      <w:r>
        <w:t xml:space="preserve">| </w:t>
      </w:r>
      <w:r>
        <w:rPr>
          <w:b/>
        </w:rPr>
        <w:t>Control Plane</w:t>
      </w:r>
      <w:r>
        <w:t xml:space="preserve"> | Manages the cluster (API server, scheduler, controller manager, etcd) |</w:t>
      </w:r>
    </w:p>
    <w:p>
      <w:r>
        <w:t xml:space="preserve">| </w:t>
      </w:r>
      <w:r>
        <w:rPr>
          <w:b/>
        </w:rPr>
        <w:t>Node</w:t>
      </w:r>
      <w:r>
        <w:t xml:space="preserve"> | A worker VM that runs pods |</w:t>
      </w:r>
    </w:p>
    <w:p>
      <w:r>
        <w:t xml:space="preserve">| </w:t>
      </w:r>
      <w:r>
        <w:rPr>
          <w:b/>
        </w:rPr>
        <w:t>Pod</w:t>
      </w:r>
      <w:r>
        <w:t xml:space="preserve"> | Smallest deployable unit — one or more containers sharing network/storage |</w:t>
      </w:r>
    </w:p>
    <w:p>
      <w:r>
        <w:t xml:space="preserve">| </w:t>
      </w:r>
      <w:r>
        <w:rPr>
          <w:b/>
        </w:rPr>
        <w:t>Deployment</w:t>
      </w:r>
      <w:r>
        <w:t xml:space="preserve"> | Manages a set of identical pods with declarative updates |</w:t>
      </w:r>
    </w:p>
    <w:p>
      <w:r>
        <w:t xml:space="preserve">| </w:t>
      </w:r>
      <w:r>
        <w:rPr>
          <w:b/>
        </w:rPr>
        <w:t>Service</w:t>
      </w:r>
      <w:r>
        <w:t xml:space="preserve"> | Stable network endpoint to access a group of pods |</w:t>
      </w:r>
    </w:p>
    <w:p>
      <w:r>
        <w:t xml:space="preserve">| </w:t>
      </w:r>
      <w:r>
        <w:rPr>
          <w:b/>
        </w:rPr>
        <w:t>Namespace</w:t>
      </w:r>
      <w:r>
        <w:t xml:space="preserve"> | Virtual cluster within a physical cluster for resource isolation |</w:t>
      </w:r>
    </w:p>
    <w:p>
      <w:r>
        <w:t xml:space="preserve">| </w:t>
      </w:r>
      <w:r>
        <w:rPr>
          <w:b/>
        </w:rPr>
        <w:t>ConfigMap</w:t>
      </w:r>
      <w:r>
        <w:t xml:space="preserve"> | Store non-sensitive configuration data |</w:t>
      </w:r>
    </w:p>
    <w:p>
      <w:r>
        <w:t xml:space="preserve">| </w:t>
      </w:r>
      <w:r>
        <w:rPr>
          <w:b/>
        </w:rPr>
        <w:t>Secret</w:t>
      </w:r>
      <w:r>
        <w:t xml:space="preserve"> | Store sensitive data (passwords, tokens, keys) |</w:t>
      </w:r>
    </w:p>
    <w:p>
      <w:r>
        <w:t xml:space="preserve">| </w:t>
      </w:r>
      <w:r>
        <w:rPr>
          <w:b/>
        </w:rPr>
        <w:t>Ingress</w:t>
      </w:r>
      <w:r>
        <w:t xml:space="preserve"> | HTTP/S routing rules to services |</w:t>
      </w:r>
    </w:p>
    <w:p>
      <w:r>
        <w:t xml:space="preserve">| </w:t>
      </w:r>
      <w:r>
        <w:rPr>
          <w:b/>
        </w:rPr>
        <w:t>PersistentVolume</w:t>
      </w:r>
      <w:r>
        <w:t xml:space="preserve"> | Storage resource provisioned for pods |</w:t>
      </w:r>
    </w:p>
    <w:p>
      <w:pPr>
        <w:pStyle w:val="Heading3"/>
      </w:pPr>
      <w:r>
        <w:t>Architecture</w:t>
      </w:r>
    </w:p>
    <w:p>
      <w:pPr>
        <w:spacing w:before="80" w:after="80"/>
      </w:pPr>
      <w:r>
        <w:rPr>
          <w:rFonts w:ascii="Courier New" w:hAnsi="Courier New"/>
          <w:color w:val="333333"/>
          <w:sz w:val="16"/>
        </w:rPr>
        <w:t xml:space="preserve">                    ┌─── Control Plane (Google-managed) ───┐</w:t>
        <w:br/>
        <w:t xml:space="preserve">                    │  API Server                          │</w:t>
        <w:br/>
        <w:t xml:space="preserve">                    │  Scheduler                           │</w:t>
        <w:br/>
        <w:t xml:space="preserve">                    │  Controller Manager                  │</w:t>
        <w:br/>
        <w:t xml:space="preserve">                    │  etcd (cluster state store)          │</w:t>
        <w:br/>
        <w:t xml:space="preserve">                    └──────────────────────────────────────┘</w:t>
        <w:br/>
        <w:t xml:space="preserve">                                    │</w:t>
        <w:br/>
        <w:t xml:space="preserve">                    ┌───────────────┼───────────────┐</w:t>
        <w:br/>
        <w:t xml:space="preserve">                    │               │               │</w:t>
        <w:br/>
        <w:t xml:space="preserve">                 Node 1          Node 2          Node 3</w:t>
        <w:br/>
        <w:t xml:space="preserve">               ┌─────────┐   ┌─────────┐   ┌─────────┐</w:t>
        <w:br/>
        <w:t xml:space="preserve">               │ Pod A    │   │ Pod C    │   │ Pod E    │</w:t>
        <w:br/>
        <w:t xml:space="preserve">               │ Pod B    │   │ Pod D    │   │ Pod F    │</w:t>
        <w:br/>
        <w:t xml:space="preserve">               │ kubelet  │   │ kubelet  │   │ kubelet  │</w:t>
        <w:br/>
        <w:t xml:space="preserve">               │ kube-proxy│  │ kube-proxy│  │ kube-proxy│</w:t>
        <w:br/>
        <w:t xml:space="preserve">               └─────────┘   └─────────┘   └─────────┘</w:t>
      </w:r>
    </w:p>
    <w:p>
      <w:r>
        <w:rPr>
          <w:color w:val="AAAAAA"/>
          <w:sz w:val="16"/>
        </w:rPr>
        <w:t>────────────────────────────────────────────────────────────</w:t>
      </w:r>
    </w:p>
    <w:p>
      <w:pPr>
        <w:pStyle w:val="Heading2"/>
      </w:pPr>
      <w:r>
        <w:t>2. Installing and Configuring kubectl</w:t>
      </w:r>
    </w:p>
    <w:p>
      <w:pPr>
        <w:pStyle w:val="Heading3"/>
      </w:pPr>
      <w:r>
        <w:t>What Is kubectl?</w:t>
      </w:r>
    </w:p>
    <w:p>
      <w:pPr>
        <w:pStyle w:val="ListBullet"/>
        <w:ind w:left="360"/>
      </w:pPr>
      <w:r>
        <w:rPr>
          <w:b/>
        </w:rPr>
        <w:t>Command-line tool</w:t>
      </w:r>
      <w:r>
        <w:t xml:space="preserve"> for interacting with Kubernetes clusters</w:t>
      </w:r>
    </w:p>
    <w:p>
      <w:pPr>
        <w:pStyle w:val="ListBullet"/>
        <w:ind w:left="360"/>
      </w:pPr>
      <w:r>
        <w:t>Sends commands to the cluster's API server</w:t>
      </w:r>
    </w:p>
    <w:p>
      <w:pPr>
        <w:pStyle w:val="ListBullet"/>
        <w:ind w:left="360"/>
      </w:pPr>
      <w:r>
        <w:t>Can manage pods, services, deployments, and all Kubernetes resources</w:t>
      </w:r>
    </w:p>
    <w:p>
      <w:pPr>
        <w:pStyle w:val="Heading3"/>
      </w:pPr>
      <w:r>
        <w:t>Installation</w:t>
      </w:r>
    </w:p>
    <w:p>
      <w:pPr>
        <w:spacing w:before="80" w:after="80"/>
      </w:pPr>
      <w:r>
        <w:rPr>
          <w:rFonts w:ascii="Courier New" w:hAnsi="Courier New"/>
          <w:color w:val="333333"/>
          <w:sz w:val="16"/>
        </w:rPr>
        <w:t># Install kubectl via gcloud</w:t>
        <w:br/>
        <w:t>gcloud components install kubectl</w:t>
        <w:br/>
        <w:br/>
        <w:t># Verify installation</w:t>
        <w:br/>
        <w:t>kubectl version --client</w:t>
        <w:br/>
        <w:br/>
        <w:t># Alternative: install via package manager</w:t>
        <w:br/>
        <w:t># macOS</w:t>
        <w:br/>
        <w:t>brew install kubectl</w:t>
        <w:br/>
        <w:br/>
        <w:t># Linux</w:t>
        <w:br/>
        <w:t>sudo apt-get install -y kubectl</w:t>
      </w:r>
    </w:p>
    <w:p>
      <w:pPr>
        <w:pStyle w:val="Heading3"/>
      </w:pPr>
      <w:r>
        <w:t>Configuring kubectl to Access a GKE Cluster</w:t>
      </w:r>
    </w:p>
    <w:p>
      <w:pPr>
        <w:spacing w:before="80" w:after="80"/>
      </w:pPr>
      <w:r>
        <w:rPr>
          <w:rFonts w:ascii="Courier New" w:hAnsi="Courier New"/>
          <w:color w:val="333333"/>
          <w:sz w:val="16"/>
        </w:rPr>
        <w:t># Get credentials for a GKE cluster (updates ~/.kube/config)</w:t>
        <w:br/>
        <w:t>gcloud container clusters get-credentials CLUSTER_NAME \</w:t>
        <w:br/>
        <w:t xml:space="preserve">  --zone=us-central1-a \</w:t>
        <w:br/>
        <w:t xml:space="preserve">  --project=PROJECT_ID</w:t>
        <w:br/>
        <w:br/>
        <w:t># For regional clusters</w:t>
        <w:br/>
        <w:t>gcloud container clusters get-credentials CLUSTER_NAME \</w:t>
        <w:br/>
        <w:t xml:space="preserve">  --region=us-central1 \</w:t>
        <w:br/>
        <w:t xml:space="preserve">  --project=PROJECT_ID</w:t>
        <w:br/>
        <w:br/>
        <w:t># Verify connection</w:t>
        <w:br/>
        <w:t>kubectl cluster-info</w:t>
        <w:br/>
        <w:t>kubectl get nodes</w:t>
      </w:r>
    </w:p>
    <w:p>
      <w:pPr>
        <w:pStyle w:val="Heading3"/>
      </w:pPr>
      <w:r>
        <w:t>kubeconfig File</w:t>
      </w:r>
    </w:p>
    <w:p>
      <w:pPr>
        <w:pStyle w:val="ListBullet"/>
        <w:ind w:left="360"/>
      </w:pPr>
      <w:r>
        <w:t xml:space="preserve">Located at </w:t>
      </w:r>
      <w:r>
        <w:rPr>
          <w:rFonts w:ascii="Courier New" w:hAnsi="Courier New"/>
          <w:color w:val="800000"/>
          <w:sz w:val="18"/>
        </w:rPr>
        <w:t>~/.kube/config</w:t>
      </w:r>
    </w:p>
    <w:p>
      <w:pPr>
        <w:pStyle w:val="ListBullet"/>
        <w:ind w:left="360"/>
      </w:pPr>
      <w:r>
        <w:t>Contains cluster connection info, credentials, and contexts</w:t>
      </w:r>
    </w:p>
    <w:p>
      <w:pPr>
        <w:pStyle w:val="ListBullet"/>
        <w:ind w:left="360"/>
      </w:pPr>
      <w:r>
        <w:rPr>
          <w:b/>
        </w:rPr>
        <w:t>Context</w:t>
      </w:r>
      <w:r>
        <w:t xml:space="preserve"> = cluster + user + namespace combination</w:t>
      </w:r>
    </w:p>
    <w:p>
      <w:pPr>
        <w:spacing w:before="80" w:after="80"/>
      </w:pPr>
      <w:r>
        <w:rPr>
          <w:rFonts w:ascii="Courier New" w:hAnsi="Courier New"/>
          <w:color w:val="333333"/>
          <w:sz w:val="16"/>
        </w:rPr>
        <w:t># View current context</w:t>
        <w:br/>
        <w:t>kubectl config current-context</w:t>
        <w:br/>
        <w:br/>
        <w:t># List all contexts</w:t>
        <w:br/>
        <w:t>kubectl config get-contexts</w:t>
        <w:br/>
        <w:br/>
        <w:t># Switch context</w:t>
        <w:br/>
        <w:t>kubectl config use-context CONTEXT_NAME</w:t>
        <w:br/>
        <w:br/>
        <w:t># Set default namespace for current context</w:t>
        <w:br/>
        <w:t>kubectl config set-context --current --namespace=my-namespace</w:t>
      </w:r>
    </w:p>
    <w:p>
      <w:r>
        <w:rPr>
          <w:color w:val="AAAAAA"/>
          <w:sz w:val="16"/>
        </w:rPr>
        <w:t>────────────────────────────────────────────────────────────</w:t>
      </w:r>
    </w:p>
    <w:p>
      <w:pPr>
        <w:pStyle w:val="Heading2"/>
      </w:pPr>
      <w:r>
        <w:t>3. Deploying a GKE Cluster</w:t>
      </w:r>
    </w:p>
    <w:p>
      <w:pPr>
        <w:pStyle w:val="Heading3"/>
      </w:pPr>
      <w:r>
        <w:t>GKE Cluster Modes</w:t>
      </w:r>
    </w:p>
    <w:p>
      <w:r>
        <w:t>| Feature | Standard | Autopilot |</w:t>
      </w:r>
    </w:p>
    <w:p>
      <w:r>
        <w:t>|---------|----------|-----------|</w:t>
      </w:r>
    </w:p>
    <w:p>
      <w:r>
        <w:t xml:space="preserve">| </w:t>
      </w:r>
      <w:r>
        <w:rPr>
          <w:b/>
        </w:rPr>
        <w:t>Node management</w:t>
      </w:r>
      <w:r>
        <w:t xml:space="preserve"> | You manage nodes and node pools | Google manages nodes |</w:t>
      </w:r>
    </w:p>
    <w:p>
      <w:r>
        <w:t xml:space="preserve">| </w:t>
      </w:r>
      <w:r>
        <w:rPr>
          <w:b/>
        </w:rPr>
        <w:t>Pricing</w:t>
      </w:r>
      <w:r>
        <w:t xml:space="preserve"> | Pay for node VMs | Pay per pod resources |</w:t>
      </w:r>
    </w:p>
    <w:p>
      <w:r>
        <w:t xml:space="preserve">| </w:t>
      </w:r>
      <w:r>
        <w:rPr>
          <w:b/>
        </w:rPr>
        <w:t>Node configuration</w:t>
      </w:r>
      <w:r>
        <w:t xml:space="preserve"> | Full control (machine types, GPUs, etc.) | Google-optimized |</w:t>
      </w:r>
    </w:p>
    <w:p>
      <w:r>
        <w:t xml:space="preserve">| </w:t>
      </w:r>
      <w:r>
        <w:rPr>
          <w:b/>
        </w:rPr>
        <w:t>Security hardening</w:t>
      </w:r>
      <w:r>
        <w:t xml:space="preserve"> | Manual (you apply best practices) | Automatic (enforced) |</w:t>
      </w:r>
    </w:p>
    <w:p>
      <w:r>
        <w:t xml:space="preserve">| </w:t>
      </w:r>
      <w:r>
        <w:rPr>
          <w:b/>
        </w:rPr>
        <w:t>Scaling</w:t>
      </w:r>
      <w:r>
        <w:t xml:space="preserve"> | Cluster autoscaler + manual | Fully automatic |</w:t>
      </w:r>
    </w:p>
    <w:p>
      <w:r>
        <w:t xml:space="preserve">| </w:t>
      </w:r>
      <w:r>
        <w:rPr>
          <w:b/>
        </w:rPr>
        <w:t>Resource efficiency</w:t>
      </w:r>
      <w:r>
        <w:t xml:space="preserve"> | May have unused node capacity | Optimized bin-packing |</w:t>
      </w:r>
    </w:p>
    <w:p>
      <w:r>
        <w:t xml:space="preserve">| </w:t>
      </w:r>
      <w:r>
        <w:rPr>
          <w:b/>
        </w:rPr>
        <w:t>Operational overhead</w:t>
      </w:r>
      <w:r>
        <w:t xml:space="preserve"> | Higher | Lower |</w:t>
      </w:r>
    </w:p>
    <w:p>
      <w:r>
        <w:t xml:space="preserve">| </w:t>
      </w:r>
      <w:r>
        <w:rPr>
          <w:b/>
        </w:rPr>
        <w:t>Best for</w:t>
      </w:r>
      <w:r>
        <w:t xml:space="preserve"> | Custom requirements, GPU workloads, full control | Most workloads, reduced ops |</w:t>
      </w:r>
    </w:p>
    <w:p>
      <w:pPr>
        <w:pStyle w:val="Heading3"/>
      </w:pPr>
      <w:r>
        <w:t>Creating a Standard Cluster</w:t>
      </w:r>
    </w:p>
    <w:p>
      <w:pPr>
        <w:spacing w:before="80" w:after="80"/>
      </w:pPr>
      <w:r>
        <w:rPr>
          <w:rFonts w:ascii="Courier New" w:hAnsi="Courier New"/>
          <w:color w:val="333333"/>
          <w:sz w:val="16"/>
        </w:rPr>
        <w:t># Basic standard cluster</w:t>
        <w:br/>
        <w:t>gcloud container clusters create my-cluster \</w:t>
        <w:br/>
        <w:t xml:space="preserve">  --zone=us-central1-a \</w:t>
        <w:br/>
        <w:t xml:space="preserve">  --num-nodes=3 \</w:t>
        <w:br/>
        <w:t xml:space="preserve">  --machine-type=e2-standard-4</w:t>
        <w:br/>
        <w:br/>
        <w:t># Production-grade standard cluster</w:t>
        <w:br/>
        <w:t>gcloud container clusters create prod-cluster \</w:t>
        <w:br/>
        <w:t xml:space="preserve">  --zone=us-central1-a \</w:t>
        <w:br/>
        <w:t xml:space="preserve">  --num-nodes=3 \</w:t>
        <w:br/>
        <w:t xml:space="preserve">  --machine-type=n2-standard-4 \</w:t>
        <w:br/>
        <w:t xml:space="preserve">  --enable-autoscaling \</w:t>
        <w:br/>
        <w:t xml:space="preserve">  --min-nodes=2 \</w:t>
        <w:br/>
        <w:t xml:space="preserve">  --max-nodes=10 \</w:t>
        <w:br/>
        <w:t xml:space="preserve">  --enable-autorepair \</w:t>
        <w:br/>
        <w:t xml:space="preserve">  --enable-autoupgrade \</w:t>
        <w:br/>
        <w:t xml:space="preserve">  --enable-ip-alias \</w:t>
        <w:br/>
        <w:t xml:space="preserve">  --enable-network-policy \</w:t>
        <w:br/>
        <w:t xml:space="preserve">  --disk-type=pd-ssd \</w:t>
        <w:br/>
        <w:t xml:space="preserve">  --disk-size=100GB \</w:t>
        <w:br/>
        <w:t xml:space="preserve">  --release-channel=regular</w:t>
      </w:r>
    </w:p>
    <w:p>
      <w:pPr>
        <w:pStyle w:val="Heading3"/>
      </w:pPr>
      <w:r>
        <w:t>Creating an Autopilot Cluster</w:t>
      </w:r>
    </w:p>
    <w:p>
      <w:pPr>
        <w:spacing w:before="80" w:after="80"/>
      </w:pPr>
      <w:r>
        <w:rPr>
          <w:rFonts w:ascii="Courier New" w:hAnsi="Courier New"/>
          <w:color w:val="333333"/>
          <w:sz w:val="16"/>
        </w:rPr>
        <w:t># Autopilot cluster (simplified — Google manages nodes)</w:t>
        <w:br/>
        <w:t>gcloud container clusters create-auto my-autopilot-cluster \</w:t>
        <w:br/>
        <w:t xml:space="preserve">  --region=us-central1 \</w:t>
        <w:br/>
        <w:t xml:space="preserve">  --project=PROJECT_ID</w:t>
        <w:br/>
        <w:br/>
        <w:t># Autopilot with private cluster</w:t>
        <w:br/>
        <w:t>gcloud container clusters create-auto my-private-autopilot \</w:t>
        <w:br/>
        <w:t xml:space="preserve">  --region=us-central1 \</w:t>
        <w:br/>
        <w:t xml:space="preserve">  --enable-private-nodes \</w:t>
        <w:br/>
        <w:t xml:space="preserve">  --enable-master-authorized-networks \</w:t>
        <w:br/>
        <w:t xml:space="preserve">  --master-authorized-networks=10.0.0.0/8</w:t>
      </w:r>
    </w:p>
    <w:p>
      <w:pPr>
        <w:pStyle w:val="Heading3"/>
      </w:pPr>
      <w:r>
        <w:t>Regional Clusters</w:t>
      </w:r>
    </w:p>
    <w:p>
      <w:r>
        <w:t xml:space="preserve">Regional clusters provide </w:t>
      </w:r>
      <w:r>
        <w:rPr>
          <w:b/>
        </w:rPr>
        <w:t>high availability</w:t>
      </w:r>
      <w:r>
        <w:t xml:space="preserve"> by distributing the control plane and nodes across multiple zones.</w:t>
      </w:r>
    </w:p>
    <w:p>
      <w:pPr>
        <w:spacing w:before="80" w:after="80"/>
      </w:pPr>
      <w:r>
        <w:rPr>
          <w:rFonts w:ascii="Courier New" w:hAnsi="Courier New"/>
          <w:color w:val="333333"/>
          <w:sz w:val="16"/>
        </w:rPr>
        <w:t># Create a regional cluster (3 control plane replicas across zones)</w:t>
        <w:br/>
        <w:t>gcloud container clusters create my-regional-cluster \</w:t>
        <w:br/>
        <w:t xml:space="preserve">  --region=us-central1 \</w:t>
        <w:br/>
        <w:t xml:space="preserve">  --num-nodes=2 \</w:t>
        <w:br/>
        <w:t xml:space="preserve">  --machine-type=e2-standard-4</w:t>
        <w:br/>
        <w:br/>
        <w:t># This creates:</w:t>
        <w:br/>
        <w:t># - 3 control plane replicas (one per zone)</w:t>
        <w:br/>
        <w:t># - 2 nodes per zone = 6 total nodes (across 3 zones)</w:t>
      </w:r>
    </w:p>
    <w:p>
      <w:r>
        <w:rPr>
          <w:b/>
        </w:rPr>
        <w:t>Key differences</w:t>
      </w:r>
      <w:r>
        <w:t>:</w:t>
      </w:r>
    </w:p>
    <w:p>
      <w:pPr>
        <w:pStyle w:val="ListBullet"/>
        <w:ind w:left="360"/>
      </w:pPr>
      <w:r>
        <w:rPr>
          <w:b/>
        </w:rPr>
        <w:t>Zonal cluster</w:t>
      </w:r>
      <w:r>
        <w:t>: Single control plane in one zone (SPOF for control plane)</w:t>
      </w:r>
    </w:p>
    <w:p>
      <w:pPr>
        <w:pStyle w:val="ListBullet"/>
        <w:ind w:left="360"/>
      </w:pPr>
      <w:r>
        <w:rPr>
          <w:b/>
        </w:rPr>
        <w:t>Regional cluster</w:t>
      </w:r>
      <w:r>
        <w:t>: 3 control plane replicas across 3 zones (HA for control plane)</w:t>
      </w:r>
    </w:p>
    <w:p>
      <w:pPr>
        <w:pStyle w:val="ListBullet"/>
        <w:ind w:left="360"/>
      </w:pPr>
      <w:r>
        <w:t>Regional clusters cost more (3x control plane, nodes across zones)</w:t>
      </w:r>
    </w:p>
    <w:p>
      <w:pPr>
        <w:pStyle w:val="ListBullet"/>
        <w:ind w:left="360"/>
      </w:pPr>
      <w:r>
        <w:t>Regional clusters survive zone failures</w:t>
      </w:r>
    </w:p>
    <w:p>
      <w:pPr>
        <w:pStyle w:val="Heading3"/>
      </w:pPr>
      <w:r>
        <w:t>Private Clusters</w:t>
      </w:r>
    </w:p>
    <w:p>
      <w:r>
        <w:t>Private clusters restrict access to the cluster's master endpoint and/or nodes.</w:t>
      </w:r>
    </w:p>
    <w:p>
      <w:pPr>
        <w:spacing w:before="80" w:after="80"/>
      </w:pPr>
      <w:r>
        <w:rPr>
          <w:rFonts w:ascii="Courier New" w:hAnsi="Courier New"/>
          <w:color w:val="333333"/>
          <w:sz w:val="16"/>
        </w:rPr>
        <w:t># Create a private cluster</w:t>
        <w:br/>
        <w:t>gcloud container clusters create my-private-cluster \</w:t>
        <w:br/>
        <w:t xml:space="preserve">  --zone=us-central1-a \</w:t>
        <w:br/>
        <w:t xml:space="preserve">  --enable-private-nodes \</w:t>
        <w:br/>
        <w:t xml:space="preserve">  --master-ipv4-cidr=172.16.0.0/28 \</w:t>
        <w:br/>
        <w:t xml:space="preserve">  --enable-ip-alias \</w:t>
        <w:br/>
        <w:t xml:space="preserve">  --enable-master-authorized-networks \</w:t>
        <w:br/>
        <w:t xml:space="preserve">  --master-authorized-networks=10.0.0.0/8,203.0.113.0/24</w:t>
        <w:br/>
        <w:br/>
        <w:t># Private cluster properties:</w:t>
        <w:br/>
        <w:t># --enable-private-nodes: Nodes get only internal IPs (no external)</w:t>
        <w:br/>
        <w:t># --master-ipv4-cidr: Internal IP range for the control plane</w:t>
        <w:br/>
        <w:t># --enable-master-authorized-networks: Restrict who can reach the API server</w:t>
        <w:br/>
        <w:t># --master-authorized-networks: CIDR ranges allowed to access the master</w:t>
      </w:r>
    </w:p>
    <w:p>
      <w:r>
        <w:rPr>
          <w:b/>
        </w:rPr>
        <w:t>Private cluster features</w:t>
      </w:r>
      <w:r>
        <w:t>:</w:t>
      </w:r>
    </w:p>
    <w:p>
      <w:pPr>
        <w:pStyle w:val="ListBullet"/>
        <w:ind w:left="360"/>
      </w:pPr>
      <w:r>
        <w:t xml:space="preserve">Nodes have </w:t>
      </w:r>
      <w:r>
        <w:rPr>
          <w:b/>
        </w:rPr>
        <w:t>no external IP addresses</w:t>
      </w:r>
      <w:r>
        <w:t xml:space="preserve"> (use Cloud NAT for outbound internet)</w:t>
      </w:r>
    </w:p>
    <w:p>
      <w:pPr>
        <w:pStyle w:val="ListBullet"/>
        <w:ind w:left="360"/>
      </w:pPr>
      <w:r>
        <w:t xml:space="preserve">Control plane has a </w:t>
      </w:r>
      <w:r>
        <w:rPr>
          <w:b/>
        </w:rPr>
        <w:t>private endpoint</w:t>
      </w:r>
      <w:r>
        <w:t xml:space="preserve"> (internal IP)</w:t>
      </w:r>
    </w:p>
    <w:p>
      <w:pPr>
        <w:pStyle w:val="ListBullet"/>
        <w:ind w:left="360"/>
      </w:pPr>
      <w:r>
        <w:t xml:space="preserve">Can optionally enable a </w:t>
      </w:r>
      <w:r>
        <w:rPr>
          <w:b/>
        </w:rPr>
        <w:t>public endpoint</w:t>
      </w:r>
      <w:r>
        <w:t xml:space="preserve"> with authorized networks</w:t>
      </w:r>
    </w:p>
    <w:p>
      <w:pPr>
        <w:pStyle w:val="ListBullet"/>
        <w:ind w:left="360"/>
      </w:pPr>
      <w:r>
        <w:t>Provides stronger network security</w:t>
      </w:r>
    </w:p>
    <w:p>
      <w:pPr>
        <w:pStyle w:val="Heading3"/>
      </w:pPr>
      <w:r>
        <w:t>GKE Enterprise (formerly Anthos)</w:t>
      </w:r>
    </w:p>
    <w:p>
      <w:r>
        <w:t xml:space="preserve">GKE Enterprise extends GKE to </w:t>
      </w:r>
      <w:r>
        <w:rPr>
          <w:b/>
        </w:rPr>
        <w:t>multi-cloud and on-premises</w:t>
      </w:r>
      <w:r>
        <w:t xml:space="preserve"> environments:</w:t>
      </w:r>
    </w:p>
    <w:p>
      <w:pPr>
        <w:pStyle w:val="ListBullet"/>
        <w:ind w:left="360"/>
      </w:pPr>
      <w:r>
        <w:rPr>
          <w:b/>
        </w:rPr>
        <w:t>GKE on AWS/Azure</w:t>
      </w:r>
      <w:r>
        <w:t xml:space="preserve"> — Run GKE clusters on other cloud providers</w:t>
      </w:r>
    </w:p>
    <w:p>
      <w:pPr>
        <w:pStyle w:val="ListBullet"/>
        <w:ind w:left="360"/>
      </w:pPr>
      <w:r>
        <w:rPr>
          <w:b/>
        </w:rPr>
        <w:t>GKE on bare metal</w:t>
      </w:r>
      <w:r>
        <w:t xml:space="preserve"> — Run GKE on your own hardware</w:t>
      </w:r>
    </w:p>
    <w:p>
      <w:pPr>
        <w:pStyle w:val="ListBullet"/>
        <w:ind w:left="360"/>
      </w:pPr>
      <w:r>
        <w:rPr>
          <w:b/>
        </w:rPr>
        <w:t>Config Sync</w:t>
      </w:r>
      <w:r>
        <w:t xml:space="preserve"> — GitOps-based configuration management</w:t>
      </w:r>
    </w:p>
    <w:p>
      <w:pPr>
        <w:pStyle w:val="ListBullet"/>
        <w:ind w:left="360"/>
      </w:pPr>
      <w:r>
        <w:rPr>
          <w:b/>
        </w:rPr>
        <w:t>Policy Controller</w:t>
      </w:r>
      <w:r>
        <w:t xml:space="preserve"> — Enforce policies across clusters</w:t>
      </w:r>
    </w:p>
    <w:p>
      <w:pPr>
        <w:pStyle w:val="ListBullet"/>
        <w:ind w:left="360"/>
      </w:pPr>
      <w:r>
        <w:rPr>
          <w:b/>
        </w:rPr>
        <w:t>Service Mesh</w:t>
      </w:r>
      <w:r>
        <w:t xml:space="preserve"> — Anthos Service Mesh (based on Istio)</w:t>
      </w:r>
    </w:p>
    <w:p>
      <w:pPr>
        <w:pStyle w:val="ListBullet"/>
        <w:ind w:left="360"/>
      </w:pPr>
      <w:r>
        <w:rPr>
          <w:b/>
        </w:rPr>
        <w:t>Multi-cluster management</w:t>
      </w:r>
      <w:r>
        <w:t xml:space="preserve"> — Manage fleets of clusters centrally</w:t>
      </w:r>
    </w:p>
    <w:p>
      <w:r>
        <w:rPr>
          <w:color w:val="AAAAAA"/>
          <w:sz w:val="16"/>
        </w:rPr>
        <w:t>────────────────────────────────────────────────────────────</w:t>
      </w:r>
    </w:p>
    <w:p>
      <w:pPr>
        <w:pStyle w:val="Heading2"/>
      </w:pPr>
      <w:r>
        <w:t>4. Release Channels</w:t>
      </w:r>
    </w:p>
    <w:p>
      <w:r>
        <w:t>GKE offers release channels to control how clusters are upgraded:</w:t>
      </w:r>
    </w:p>
    <w:p>
      <w:r>
        <w:t>| Channel | Description | Update Frequency |</w:t>
      </w:r>
    </w:p>
    <w:p>
      <w:r>
        <w:t>|---------|-------------|-----------------|</w:t>
      </w:r>
    </w:p>
    <w:p>
      <w:r>
        <w:t xml:space="preserve">| </w:t>
      </w:r>
      <w:r>
        <w:rPr>
          <w:b/>
        </w:rPr>
        <w:t>Rapid</w:t>
      </w:r>
      <w:r>
        <w:t xml:space="preserve"> | Latest Kubernetes version, earliest access to features | Most frequent |</w:t>
      </w:r>
    </w:p>
    <w:p>
      <w:r>
        <w:t xml:space="preserve">| </w:t>
      </w:r>
      <w:r>
        <w:rPr>
          <w:b/>
        </w:rPr>
        <w:t>Regular</w:t>
      </w:r>
      <w:r>
        <w:t xml:space="preserve"> (default) | Balanced — access to features after stability in Rapid | Moderate |</w:t>
      </w:r>
    </w:p>
    <w:p>
      <w:r>
        <w:t xml:space="preserve">| </w:t>
      </w:r>
      <w:r>
        <w:rPr>
          <w:b/>
        </w:rPr>
        <w:t>Stable</w:t>
      </w:r>
      <w:r>
        <w:t xml:space="preserve"> | Most tested, production-ready | Least frequent |</w:t>
      </w:r>
    </w:p>
    <w:p>
      <w:r>
        <w:t xml:space="preserve">| </w:t>
      </w:r>
      <w:r>
        <w:rPr>
          <w:b/>
        </w:rPr>
        <w:t>Extended</w:t>
      </w:r>
      <w:r>
        <w:t xml:space="preserve"> | Longer support for a specific version | Patch-only |</w:t>
      </w:r>
    </w:p>
    <w:p>
      <w:pPr>
        <w:spacing w:before="80" w:after="80"/>
      </w:pPr>
      <w:r>
        <w:rPr>
          <w:rFonts w:ascii="Courier New" w:hAnsi="Courier New"/>
          <w:color w:val="333333"/>
          <w:sz w:val="16"/>
        </w:rPr>
        <w:t># Create cluster with a specific release channel</w:t>
        <w:br/>
        <w:t>gcloud container clusters create my-cluster \</w:t>
        <w:br/>
        <w:t xml:space="preserve">  --zone=us-central1-a \</w:t>
        <w:br/>
        <w:t xml:space="preserve">  --release-channel=stable</w:t>
        <w:br/>
        <w:br/>
        <w:t># Change release channel</w:t>
        <w:br/>
        <w:t>gcloud container clusters update my-cluster \</w:t>
        <w:br/>
        <w:t xml:space="preserve">  --zone=us-central1-a \</w:t>
        <w:br/>
        <w:t xml:space="preserve">  --release-channel=regular</w:t>
      </w:r>
    </w:p>
    <w:p>
      <w:r>
        <w:rPr>
          <w:color w:val="AAAAAA"/>
          <w:sz w:val="16"/>
        </w:rPr>
        <w:t>────────────────────────────────────────────────────────────</w:t>
      </w:r>
    </w:p>
    <w:p>
      <w:pPr>
        <w:pStyle w:val="Heading2"/>
      </w:pPr>
      <w:r>
        <w:t>5. Deploying a Containerized Application to GKE</w:t>
      </w:r>
    </w:p>
    <w:p>
      <w:pPr>
        <w:pStyle w:val="Heading3"/>
      </w:pPr>
      <w:r>
        <w:t>Step 1: Build and Push a Container Image</w:t>
      </w:r>
    </w:p>
    <w:p>
      <w:pPr>
        <w:spacing w:before="80" w:after="80"/>
      </w:pPr>
      <w:r>
        <w:rPr>
          <w:rFonts w:ascii="Courier New" w:hAnsi="Courier New"/>
          <w:color w:val="333333"/>
          <w:sz w:val="16"/>
        </w:rPr>
        <w:t># Build a Docker image</w:t>
        <w:br/>
        <w:t>docker build -t my-app:v1 .</w:t>
        <w:br/>
        <w:br/>
        <w:t># Tag the image for Artifact Registry</w:t>
        <w:br/>
        <w:t>docker tag my-app:v1 us-central1-docker.pkg.dev/PROJECT_ID/my-repo/my-app:v1</w:t>
        <w:br/>
        <w:br/>
        <w:t># Push to Artifact Registry</w:t>
        <w:br/>
        <w:t>docker push us-central1-docker.pkg.dev/PROJECT_ID/my-repo/my-app:v1</w:t>
        <w:br/>
        <w:br/>
        <w:t># Alternative: Build with Cloud Build (no local Docker needed)</w:t>
        <w:br/>
        <w:t>gcloud builds submit --tag us-central1-docker.pkg.dev/PROJECT_ID/my-repo/my-app:v1</w:t>
      </w:r>
    </w:p>
    <w:p>
      <w:pPr>
        <w:pStyle w:val="Heading3"/>
      </w:pPr>
      <w:r>
        <w:t>Step 2: Create a Deployment</w:t>
      </w:r>
    </w:p>
    <w:p>
      <w:pPr>
        <w:spacing w:before="80" w:after="80"/>
      </w:pPr>
      <w:r>
        <w:rPr>
          <w:rFonts w:ascii="Courier New" w:hAnsi="Courier New"/>
          <w:color w:val="333333"/>
          <w:sz w:val="16"/>
        </w:rPr>
        <w:t># deployment.yaml</w:t>
        <w:br/>
        <w:t>apiVersion: apps/v1</w:t>
        <w:br/>
        <w:t>kind: Deployment</w:t>
        <w:br/>
        <w:t>metadata:</w:t>
        <w:br/>
        <w:t xml:space="preserve">  name: my-app</w:t>
        <w:br/>
        <w:t xml:space="preserve">  labels:</w:t>
        <w:br/>
        <w:t xml:space="preserve">    app: my-app</w:t>
        <w:br/>
        <w:t>spec:</w:t>
        <w:br/>
        <w:t xml:space="preserve">  replicas: 3</w:t>
        <w:br/>
        <w:t xml:space="preserve">  selector:</w:t>
        <w:br/>
        <w:t xml:space="preserve">    matchLabels:</w:t>
        <w:br/>
        <w:t xml:space="preserve">      app: my-app</w:t>
        <w:br/>
        <w:t xml:space="preserve">  template:</w:t>
        <w:br/>
        <w:t xml:space="preserve">    metadata:</w:t>
        <w:br/>
        <w:t xml:space="preserve">      labels:</w:t>
        <w:br/>
        <w:t xml:space="preserve">        app: my-app</w:t>
        <w:br/>
        <w:t xml:space="preserve">    spec:</w:t>
        <w:br/>
        <w:t xml:space="preserve">      containers:</w:t>
        <w:br/>
        <w:t xml:space="preserve">      - name: my-app</w:t>
        <w:br/>
        <w:t xml:space="preserve">        image: us-central1-docker.pkg.dev/PROJECT_ID/my-repo/my-app:v1</w:t>
        <w:br/>
        <w:t xml:space="preserve">        ports:</w:t>
        <w:br/>
        <w:t xml:space="preserve">        - containerPort: 8080</w:t>
        <w:br/>
        <w:t xml:space="preserve">        resources:</w:t>
        <w:br/>
        <w:t xml:space="preserve">          requests:</w:t>
        <w:br/>
        <w:t xml:space="preserve">            cpu: "250m"</w:t>
        <w:br/>
        <w:t xml:space="preserve">            memory: "256Mi"</w:t>
        <w:br/>
        <w:t xml:space="preserve">          limits:</w:t>
        <w:br/>
        <w:t xml:space="preserve">            cpu: "500m"</w:t>
        <w:br/>
        <w:t xml:space="preserve">            memory: "512Mi"</w:t>
        <w:br/>
        <w:t xml:space="preserve">        livenessProbe:</w:t>
        <w:br/>
        <w:t xml:space="preserve">          httpGet:</w:t>
        <w:br/>
        <w:t xml:space="preserve">            path: /health</w:t>
        <w:br/>
        <w:t xml:space="preserve">            port: 8080</w:t>
        <w:br/>
        <w:t xml:space="preserve">          initialDelaySeconds: 30</w:t>
        <w:br/>
        <w:t xml:space="preserve">          periodSeconds: 10</w:t>
        <w:br/>
        <w:t xml:space="preserve">        readinessProbe:</w:t>
        <w:br/>
        <w:t xml:space="preserve">          httpGet:</w:t>
        <w:br/>
        <w:t xml:space="preserve">            path: /ready</w:t>
        <w:br/>
        <w:t xml:space="preserve">            port: 8080</w:t>
        <w:br/>
        <w:t xml:space="preserve">          initialDelaySeconds: 5</w:t>
        <w:br/>
        <w:t xml:space="preserve">          periodSeconds: 5</w:t>
      </w:r>
    </w:p>
    <w:p>
      <w:pPr>
        <w:spacing w:before="80" w:after="80"/>
      </w:pPr>
      <w:r>
        <w:rPr>
          <w:rFonts w:ascii="Courier New" w:hAnsi="Courier New"/>
          <w:color w:val="333333"/>
          <w:sz w:val="16"/>
        </w:rPr>
        <w:t># Apply the deployment</w:t>
        <w:br/>
        <w:t>kubectl apply -f deployment.yaml</w:t>
        <w:br/>
        <w:br/>
        <w:t># Or create directly with kubectl</w:t>
        <w:br/>
        <w:t>kubectl create deployment my-app \</w:t>
        <w:br/>
        <w:t xml:space="preserve">  --image=us-central1-docker.pkg.dev/PROJECT_ID/my-repo/my-app:v1 \</w:t>
        <w:br/>
        <w:t xml:space="preserve">  --replicas=3</w:t>
        <w:br/>
        <w:br/>
        <w:t># Check deployment status</w:t>
        <w:br/>
        <w:t>kubectl get deployments</w:t>
        <w:br/>
        <w:t>kubectl rollout status deployment/my-app</w:t>
      </w:r>
    </w:p>
    <w:p>
      <w:pPr>
        <w:pStyle w:val="Heading3"/>
      </w:pPr>
      <w:r>
        <w:t>Step 3: Expose the Application with a Service</w:t>
      </w:r>
    </w:p>
    <w:p>
      <w:pPr>
        <w:spacing w:before="80" w:after="80"/>
      </w:pPr>
      <w:r>
        <w:rPr>
          <w:rFonts w:ascii="Courier New" w:hAnsi="Courier New"/>
          <w:color w:val="333333"/>
          <w:sz w:val="16"/>
        </w:rPr>
        <w:t># service.yaml</w:t>
        <w:br/>
        <w:t>apiVersion: v1</w:t>
        <w:br/>
        <w:t>kind: Service</w:t>
        <w:br/>
        <w:t>metadata:</w:t>
        <w:br/>
        <w:t xml:space="preserve">  name: my-app-service</w:t>
        <w:br/>
        <w:t>spec:</w:t>
        <w:br/>
        <w:t xml:space="preserve">  type: LoadBalancer</w:t>
        <w:br/>
        <w:t xml:space="preserve">  selector:</w:t>
        <w:br/>
        <w:t xml:space="preserve">    app: my-app</w:t>
        <w:br/>
        <w:t xml:space="preserve">  ports:</w:t>
        <w:br/>
        <w:t xml:space="preserve">  - protocol: TCP</w:t>
        <w:br/>
        <w:t xml:space="preserve">    port: 80</w:t>
        <w:br/>
        <w:t xml:space="preserve">    targetPort: 8080</w:t>
      </w:r>
    </w:p>
    <w:p>
      <w:pPr>
        <w:spacing w:before="80" w:after="80"/>
      </w:pPr>
      <w:r>
        <w:rPr>
          <w:rFonts w:ascii="Courier New" w:hAnsi="Courier New"/>
          <w:color w:val="333333"/>
          <w:sz w:val="16"/>
        </w:rPr>
        <w:t># Apply the service</w:t>
        <w:br/>
        <w:t>kubectl apply -f service.yaml</w:t>
        <w:br/>
        <w:br/>
        <w:t># Or expose directly</w:t>
        <w:br/>
        <w:t>kubectl expose deployment my-app \</w:t>
        <w:br/>
        <w:t xml:space="preserve">  --type=LoadBalancer \</w:t>
        <w:br/>
        <w:t xml:space="preserve">  --port=80 \</w:t>
        <w:br/>
        <w:t xml:space="preserve">  --target-port=8080</w:t>
        <w:br/>
        <w:br/>
        <w:t># Get external IP</w:t>
        <w:br/>
        <w:t>kubectl get service my-app-service</w:t>
      </w:r>
    </w:p>
    <w:p>
      <w:pPr>
        <w:pStyle w:val="Heading3"/>
      </w:pPr>
      <w:r>
        <w:t>Service Types</w:t>
      </w:r>
    </w:p>
    <w:p>
      <w:r>
        <w:t>| Type | Description | Use Case |</w:t>
      </w:r>
    </w:p>
    <w:p>
      <w:r>
        <w:t>|------|-------------|----------|</w:t>
      </w:r>
    </w:p>
    <w:p>
      <w:r>
        <w:t xml:space="preserve">| </w:t>
      </w:r>
      <w:r>
        <w:rPr>
          <w:b/>
        </w:rPr>
        <w:t>ClusterIP</w:t>
      </w:r>
      <w:r>
        <w:t xml:space="preserve"> (default) | Internal IP only | Internal services |</w:t>
      </w:r>
    </w:p>
    <w:p>
      <w:r>
        <w:t xml:space="preserve">| </w:t>
      </w:r>
      <w:r>
        <w:rPr>
          <w:b/>
        </w:rPr>
        <w:t>NodePort</w:t>
      </w:r>
      <w:r>
        <w:t xml:space="preserve"> | Expose on each node's IP at a static port | Development, testing |</w:t>
      </w:r>
    </w:p>
    <w:p>
      <w:r>
        <w:t xml:space="preserve">| </w:t>
      </w:r>
      <w:r>
        <w:rPr>
          <w:b/>
        </w:rPr>
        <w:t>LoadBalancer</w:t>
      </w:r>
      <w:r>
        <w:t xml:space="preserve"> | External load balancer (GCP Network LB) | External-facing services |</w:t>
      </w:r>
    </w:p>
    <w:p>
      <w:r>
        <w:t xml:space="preserve">| </w:t>
      </w:r>
      <w:r>
        <w:rPr>
          <w:b/>
        </w:rPr>
        <w:t>ExternalName</w:t>
      </w:r>
      <w:r>
        <w:t xml:space="preserve"> | Maps to a DNS name | External service aliasing |</w:t>
      </w:r>
    </w:p>
    <w:p>
      <w:r>
        <w:rPr>
          <w:color w:val="AAAAAA"/>
          <w:sz w:val="16"/>
        </w:rPr>
        <w:t>────────────────────────────────────────────────────────────</w:t>
      </w:r>
    </w:p>
    <w:p>
      <w:pPr>
        <w:pStyle w:val="Heading2"/>
      </w:pPr>
      <w:r>
        <w:t>6. Common kubectl Commands for the Exam</w:t>
      </w:r>
    </w:p>
    <w:p>
      <w:pPr>
        <w:spacing w:before="80" w:after="80"/>
      </w:pPr>
      <w:r>
        <w:rPr>
          <w:rFonts w:ascii="Courier New" w:hAnsi="Courier New"/>
          <w:color w:val="333333"/>
          <w:sz w:val="16"/>
        </w:rPr>
        <w:t># ──── Cluster Information ────</w:t>
        <w:br/>
        <w:t>kubectl cluster-info</w:t>
        <w:br/>
        <w:t>kubectl get nodes</w:t>
        <w:br/>
        <w:t>kubectl get namespaces</w:t>
        <w:br/>
        <w:br/>
        <w:t># ──── Deployments ────</w:t>
        <w:br/>
        <w:t>kubectl get deployments</w:t>
        <w:br/>
        <w:t>kubectl describe deployment my-app</w:t>
        <w:br/>
        <w:t>kubectl scale deployment my-app --replicas=5</w:t>
        <w:br/>
        <w:t>kubectl rollout history deployment/my-app</w:t>
        <w:br/>
        <w:t>kubectl rollout undo deployment/my-app</w:t>
        <w:br/>
        <w:t>kubectl set image deployment/my-app my-app=my-app:v2</w:t>
        <w:br/>
        <w:br/>
        <w:t># ──── Pods ────</w:t>
        <w:br/>
        <w:t>kubectl get pods</w:t>
        <w:br/>
        <w:t>kubectl get pods -o wide                    # Show node and IP</w:t>
        <w:br/>
        <w:t>kubectl describe pod POD_NAME</w:t>
        <w:br/>
        <w:t>kubectl logs POD_NAME</w:t>
        <w:br/>
        <w:t>kubectl logs POD_NAME -c CONTAINER_NAME     # Multi-container pod</w:t>
        <w:br/>
        <w:t>kubectl exec -it POD_NAME -- /bin/bash      # Shell into a pod</w:t>
        <w:br/>
        <w:t>kubectl delete pod POD_NAME</w:t>
        <w:br/>
        <w:br/>
        <w:t># ──── Services ────</w:t>
        <w:br/>
        <w:t>kubectl get services</w:t>
        <w:br/>
        <w:t>kubectl describe service my-service</w:t>
        <w:br/>
        <w:t>kubectl delete service my-service</w:t>
        <w:br/>
        <w:br/>
        <w:t># ──── ConfigMaps and Secrets ────</w:t>
        <w:br/>
        <w:t>kubectl create configmap my-config --from-literal=key1=value1</w:t>
        <w:br/>
        <w:t>kubectl create secret generic my-secret --from-literal=password=s3cr3t</w:t>
        <w:br/>
        <w:t>kubectl get configmaps</w:t>
        <w:br/>
        <w:t>kubectl get secrets</w:t>
        <w:br/>
        <w:br/>
        <w:t># ──── Namespaces ────</w:t>
        <w:br/>
        <w:t>kubectl create namespace my-namespace</w:t>
        <w:br/>
        <w:t>kubectl get pods --namespace=my-namespace</w:t>
        <w:br/>
        <w:t>kubectl get pods --all-namespaces</w:t>
        <w:br/>
        <w:br/>
        <w:t># ──── Apply and Delete ────</w:t>
        <w:br/>
        <w:t>kubectl apply -f manifest.yaml</w:t>
        <w:br/>
        <w:t>kubectl delete -f manifest.yaml</w:t>
      </w:r>
    </w:p>
    <w:p>
      <w:r>
        <w:rPr>
          <w:color w:val="AAAAAA"/>
          <w:sz w:val="16"/>
        </w:rPr>
        <w:t>────────────────────────────────────────────────────────────</w:t>
      </w:r>
    </w:p>
    <w:p>
      <w:pPr>
        <w:pStyle w:val="Heading2"/>
      </w:pPr>
      <w:r>
        <w:t>7. Workload Identity</w:t>
      </w:r>
    </w:p>
    <w:p>
      <w:pPr>
        <w:pStyle w:val="Heading3"/>
      </w:pPr>
      <w:r>
        <w:t>What Is Workload Identity?</w:t>
      </w:r>
    </w:p>
    <w:p>
      <w:pPr>
        <w:pStyle w:val="ListBullet"/>
        <w:ind w:left="360"/>
      </w:pPr>
      <w:r>
        <w:t>The recommended way for GKE workloads to access Google Cloud APIs</w:t>
      </w:r>
    </w:p>
    <w:p>
      <w:pPr>
        <w:pStyle w:val="ListBullet"/>
        <w:ind w:left="360"/>
      </w:pPr>
      <w:r>
        <w:t>Maps Kubernetes service accounts to Google Cloud service accounts</w:t>
      </w:r>
    </w:p>
    <w:p>
      <w:pPr>
        <w:pStyle w:val="ListBullet"/>
        <w:ind w:left="360"/>
      </w:pPr>
      <w:r>
        <w:t>Eliminates the need to manage service account keys</w:t>
      </w:r>
    </w:p>
    <w:p>
      <w:pPr>
        <w:pStyle w:val="Heading3"/>
      </w:pPr>
      <w:r>
        <w:t>How It Works</w:t>
      </w:r>
    </w:p>
    <w:p>
      <w:pPr>
        <w:spacing w:before="80" w:after="80"/>
      </w:pPr>
      <w:r>
        <w:rPr>
          <w:rFonts w:ascii="Courier New" w:hAnsi="Courier New"/>
          <w:color w:val="333333"/>
          <w:sz w:val="16"/>
        </w:rPr>
        <w:t>Pod → K8s Service Account → Workload Identity → GCP Service Account → GCP APIs</w:t>
      </w:r>
    </w:p>
    <w:p>
      <w:pPr>
        <w:spacing w:before="80" w:after="80"/>
      </w:pPr>
      <w:r>
        <w:rPr>
          <w:rFonts w:ascii="Courier New" w:hAnsi="Courier New"/>
          <w:color w:val="333333"/>
          <w:sz w:val="16"/>
        </w:rPr>
        <w:t># Enable Workload Identity on the cluster</w:t>
        <w:br/>
        <w:t>gcloud container clusters update my-cluster \</w:t>
        <w:br/>
        <w:t xml:space="preserve">  --zone=us-central1-a \</w:t>
        <w:br/>
        <w:t xml:space="preserve">  --workload-pool=PROJECT_ID.svc.id.goog</w:t>
        <w:br/>
        <w:br/>
        <w:t># Create a GCP service account</w:t>
        <w:br/>
        <w:t>gcloud iam service-accounts create my-gcp-sa</w:t>
        <w:br/>
        <w:br/>
        <w:t># Grant the GCP SA necessary permissions</w:t>
        <w:br/>
        <w:t>gcloud projects add-iam-policy-binding PROJECT_ID \</w:t>
        <w:br/>
        <w:t xml:space="preserve">  --member="serviceAccount:my-gcp-sa@PROJECT_ID.iam.gserviceaccount.com" \</w:t>
        <w:br/>
        <w:t xml:space="preserve">  --role="roles/storage.objectViewer"</w:t>
        <w:br/>
        <w:br/>
        <w:t># Allow K8s SA to impersonate GCP SA</w:t>
        <w:br/>
        <w:t>gcloud iam service-accounts add-iam-policy-binding \</w:t>
        <w:br/>
        <w:t xml:space="preserve">  my-gcp-sa@PROJECT_ID.iam.gserviceaccount.com \</w:t>
        <w:br/>
        <w:t xml:space="preserve">  --role="roles/iam.workloadIdentityUser" \</w:t>
        <w:br/>
        <w:t xml:space="preserve">  --member="serviceAccount:PROJECT_ID.svc.id.goog[NAMESPACE/KSA_NAME]"</w:t>
        <w:br/>
        <w:br/>
        <w:t># Annotate the K8s service account</w:t>
        <w:br/>
        <w:t>kubectl annotate serviceaccount KSA_NAME \</w:t>
        <w:br/>
        <w:t xml:space="preserve">  --namespace=NAMESPACE \</w:t>
        <w:br/>
        <w:t xml:space="preserve">  iam.gke.io/gcp-service-account=my-gcp-sa@PROJECT_ID.iam.gserviceaccount.com</w:t>
      </w:r>
    </w:p>
    <w:p>
      <w:r>
        <w:rPr>
          <w:color w:val="AAAAAA"/>
          <w:sz w:val="16"/>
        </w:rPr>
        <w:t>────────────────────────────────────────────────────────────</w:t>
      </w:r>
    </w:p>
    <w:p>
      <w:pPr>
        <w:pStyle w:val="Heading2"/>
      </w:pPr>
      <w:r>
        <w:t>Exam Practice Questions</w:t>
      </w:r>
    </w:p>
    <w:p>
      <w:pPr>
        <w:pStyle w:val="ListNumber"/>
        <w:ind w:left="360"/>
      </w:pPr>
      <w:r>
        <w:rPr>
          <w:b/>
        </w:rPr>
        <w:t>You need to create a highly available GKE cluster that survives zone failures. How should you configure it?</w:t>
      </w:r>
    </w:p>
    <w:p>
      <w:pPr>
        <w:pStyle w:val="ListBullet"/>
        <w:ind w:left="720"/>
      </w:pPr>
      <w:r>
        <w:t xml:space="preserve">Answer: Create a </w:t>
      </w:r>
      <w:r>
        <w:rPr>
          <w:b/>
        </w:rPr>
        <w:t>regional cluster</w:t>
      </w:r>
      <w:r>
        <w:t xml:space="preserve"> (</w:t>
      </w:r>
      <w:r>
        <w:rPr>
          <w:rFonts w:ascii="Courier New" w:hAnsi="Courier New"/>
          <w:color w:val="800000"/>
          <w:sz w:val="18"/>
        </w:rPr>
        <w:t>--region=us-central1</w:t>
      </w:r>
      <w:r>
        <w:t>). This distributes the control plane across 3 zones and nodes across multiple zones.</w:t>
      </w:r>
    </w:p>
    <w:p>
      <w:pPr>
        <w:pStyle w:val="ListNumber"/>
        <w:ind w:left="360"/>
      </w:pPr>
      <w:r>
        <w:rPr>
          <w:b/>
        </w:rPr>
        <w:t>Your organization requires that GKE nodes have no external IP addresses. What type of cluster should you create?</w:t>
      </w:r>
    </w:p>
    <w:p>
      <w:pPr>
        <w:pStyle w:val="ListBullet"/>
        <w:ind w:left="720"/>
      </w:pPr>
      <w:r>
        <w:t xml:space="preserve">Answer: A </w:t>
      </w:r>
      <w:r>
        <w:rPr>
          <w:b/>
        </w:rPr>
        <w:t>private cluster</w:t>
      </w:r>
      <w:r>
        <w:t xml:space="preserve"> with </w:t>
      </w:r>
      <w:r>
        <w:rPr>
          <w:rFonts w:ascii="Courier New" w:hAnsi="Courier New"/>
          <w:color w:val="800000"/>
          <w:sz w:val="18"/>
        </w:rPr>
        <w:t>--enable-private-nodes</w:t>
      </w:r>
      <w:r>
        <w:t xml:space="preserve">. Use </w:t>
      </w:r>
      <w:r>
        <w:rPr>
          <w:b/>
        </w:rPr>
        <w:t>Cloud NAT</w:t>
      </w:r>
      <w:r>
        <w:t xml:space="preserve"> for outbound internet access if needed.</w:t>
      </w:r>
    </w:p>
    <w:p>
      <w:pPr>
        <w:pStyle w:val="ListNumber"/>
        <w:ind w:left="360"/>
      </w:pPr>
      <w:r>
        <w:rPr>
          <w:b/>
        </w:rPr>
        <w:t>A developer cannot run kubectl commands against the cluster. They get authentication errors. What's likely missing?</w:t>
      </w:r>
    </w:p>
    <w:p>
      <w:pPr>
        <w:pStyle w:val="ListBullet"/>
        <w:ind w:left="720"/>
      </w:pPr>
      <w:r>
        <w:t xml:space="preserve">Answer: They need to run </w:t>
      </w:r>
      <w:r>
        <w:rPr>
          <w:rFonts w:ascii="Courier New" w:hAnsi="Courier New"/>
          <w:color w:val="800000"/>
          <w:sz w:val="18"/>
        </w:rPr>
        <w:t>gcloud container clusters get-credentials CLUSTER_NAME</w:t>
      </w:r>
      <w:r>
        <w:t xml:space="preserve"> to configure kubectl, and they need appropriate IAM roles (e.g., </w:t>
      </w:r>
      <w:r>
        <w:rPr>
          <w:rFonts w:ascii="Courier New" w:hAnsi="Courier New"/>
          <w:color w:val="800000"/>
          <w:sz w:val="18"/>
        </w:rPr>
        <w:t>roles/container.developer</w:t>
      </w:r>
      <w:r>
        <w:t>).</w:t>
      </w:r>
    </w:p>
    <w:p>
      <w:pPr>
        <w:pStyle w:val="ListNumber"/>
        <w:ind w:left="360"/>
      </w:pPr>
      <w:r>
        <w:rPr>
          <w:b/>
        </w:rPr>
        <w:t>You want to minimize operational overhead for a GKE cluster running standard web applications. Which cluster mode should you use?</w:t>
      </w:r>
    </w:p>
    <w:p>
      <w:pPr>
        <w:pStyle w:val="ListBullet"/>
        <w:ind w:left="720"/>
      </w:pPr>
      <w:r>
        <w:t xml:space="preserve">Answer: </w:t>
      </w:r>
      <w:r>
        <w:rPr>
          <w:b/>
        </w:rPr>
        <w:t>Autopilot</w:t>
      </w:r>
      <w:r>
        <w:t xml:space="preserve"> — Google manages nodes, security hardening, and scaling. You only pay for pod resources.</w:t>
      </w:r>
    </w:p>
    <w:p>
      <w:pPr>
        <w:pStyle w:val="ListNumber"/>
        <w:ind w:left="360"/>
      </w:pPr>
      <w:r>
        <w:rPr>
          <w:b/>
        </w:rPr>
        <w:t>How should a GKE pod access Cloud Storage without using service account keys?</w:t>
      </w:r>
    </w:p>
    <w:p>
      <w:pPr>
        <w:pStyle w:val="ListBullet"/>
        <w:ind w:left="720"/>
      </w:pPr>
      <w:r>
        <w:t xml:space="preserve">Answer: Use </w:t>
      </w:r>
      <w:r>
        <w:rPr>
          <w:b/>
        </w:rPr>
        <w:t>Workload Identity</w:t>
      </w:r>
      <w:r>
        <w:t xml:space="preserve"> — map the Kubernetes service account to a Google Cloud service account with Storage permissions.</w:t>
      </w:r>
    </w:p>
    <w:p>
      <w:pPr>
        <w:pStyle w:val="ListNumber"/>
        <w:ind w:left="360"/>
      </w:pPr>
      <w:r>
        <w:rPr>
          <w:b/>
        </w:rPr>
        <w:t>You need to expose a web application running in GKE to the internet. What Kubernetes resource should you create?</w:t>
      </w:r>
    </w:p>
    <w:p>
      <w:pPr>
        <w:pStyle w:val="ListBullet"/>
        <w:ind w:left="720"/>
      </w:pPr>
      <w:r>
        <w:t xml:space="preserve">Answer: Create a </w:t>
      </w:r>
      <w:r>
        <w:rPr>
          <w:b/>
        </w:rPr>
        <w:t>Service</w:t>
      </w:r>
      <w:r>
        <w:t xml:space="preserve"> of type </w:t>
      </w:r>
      <w:r>
        <w:rPr>
          <w:rFonts w:ascii="Courier New" w:hAnsi="Courier New"/>
          <w:color w:val="800000"/>
          <w:sz w:val="18"/>
        </w:rPr>
        <w:t>LoadBalancer</w:t>
      </w:r>
      <w:r>
        <w:t xml:space="preserve"> (for L4) or an </w:t>
      </w:r>
      <w:r>
        <w:rPr>
          <w:b/>
        </w:rPr>
        <w:t>Ingress</w:t>
      </w:r>
      <w:r>
        <w:t xml:space="preserve"> resource (for L7 with HTTP/S routing).</w:t>
      </w:r>
    </w:p>
    <w:p>
      <w:r>
        <w:br w:type="page"/>
      </w:r>
    </w:p>
    <w:p>
      <w:pPr>
        <w:pStyle w:val="Heading1"/>
      </w:pPr>
      <w:r>
        <w:t>Section 3.3 — Deploying and Implementing Cloud Run and Cloud Functions Resources</w:t>
      </w:r>
    </w:p>
    <w:p>
      <w:pPr>
        <w:pStyle w:val="Heading2"/>
      </w:pPr>
      <w:r>
        <w:t>Exam Relevance</w:t>
      </w:r>
    </w:p>
    <w:p>
      <w:r>
        <w:t xml:space="preserve">This topic is part of </w:t>
      </w:r>
      <w:r>
        <w:rPr>
          <w:b/>
        </w:rPr>
        <w:t>Section 3: Deploying and implementing a cloud solution (~25 % of the exam)</w:t>
      </w:r>
      <w:r>
        <w:t>. You must know how to deploy applications to Cloud Run and Cloud Functions, configure event-driven architectures using Pub/Sub, Cloud Storage, and Eventarc, and determine where to deploy applications.</w:t>
      </w:r>
    </w:p>
    <w:p>
      <w:r>
        <w:rPr>
          <w:color w:val="AAAAAA"/>
          <w:sz w:val="16"/>
        </w:rPr>
        <w:t>────────────────────────────────────────────────────────────</w:t>
      </w:r>
    </w:p>
    <w:p>
      <w:pPr>
        <w:pStyle w:val="Heading2"/>
      </w:pPr>
      <w:r>
        <w:t>1. Cloud Run — Deploying an Application</w:t>
      </w:r>
    </w:p>
    <w:p>
      <w:pPr>
        <w:pStyle w:val="Heading3"/>
      </w:pPr>
      <w:r>
        <w:t>What Is Cloud Run?</w:t>
      </w:r>
    </w:p>
    <w:p>
      <w:pPr>
        <w:pStyle w:val="ListBullet"/>
        <w:ind w:left="360"/>
      </w:pPr>
      <w:r>
        <w:t xml:space="preserve">Fully managed serverless platform for running </w:t>
      </w:r>
      <w:r>
        <w:rPr>
          <w:b/>
        </w:rPr>
        <w:t>containers</w:t>
      </w:r>
    </w:p>
    <w:p>
      <w:pPr>
        <w:pStyle w:val="ListBullet"/>
        <w:ind w:left="360"/>
      </w:pPr>
      <w:r>
        <w:t>Automatically scales from zero to thousands of instances</w:t>
      </w:r>
    </w:p>
    <w:p>
      <w:pPr>
        <w:pStyle w:val="ListBullet"/>
        <w:ind w:left="360"/>
      </w:pPr>
      <w:r>
        <w:t>Pay only when handling requests (per 100ms billing granularity)</w:t>
      </w:r>
    </w:p>
    <w:p>
      <w:pPr>
        <w:pStyle w:val="ListBullet"/>
        <w:ind w:left="360"/>
      </w:pPr>
      <w:r>
        <w:t>Supports any language/framework (container-based)</w:t>
      </w:r>
    </w:p>
    <w:p>
      <w:pPr>
        <w:pStyle w:val="Heading3"/>
      </w:pPr>
      <w:r>
        <w:t>Deploying to Cloud Run</w:t>
      </w:r>
    </w:p>
    <w:p>
      <w:pPr>
        <w:pStyle w:val="Heading4"/>
      </w:pPr>
      <w:r>
        <w:t>From a Container Image</w:t>
      </w:r>
    </w:p>
    <w:p>
      <w:pPr>
        <w:spacing w:before="80" w:after="80"/>
      </w:pPr>
      <w:r>
        <w:rPr>
          <w:rFonts w:ascii="Courier New" w:hAnsi="Courier New"/>
          <w:color w:val="333333"/>
          <w:sz w:val="16"/>
        </w:rPr>
        <w:t># Deploy a container image to Cloud Run</w:t>
        <w:br/>
        <w:t>gcloud run deploy my-service \</w:t>
        <w:br/>
        <w:t xml:space="preserve">  --image=us-central1-docker.pkg.dev/PROJECT_ID/my-repo/my-app:v1 \</w:t>
        <w:br/>
        <w:t xml:space="preserve">  --region=us-central1 \</w:t>
        <w:br/>
        <w:t xml:space="preserve">  --platform=managed \</w:t>
        <w:br/>
        <w:t xml:space="preserve">  --allow-unauthenticated \</w:t>
        <w:br/>
        <w:t xml:space="preserve">  --port=8080 \</w:t>
        <w:br/>
        <w:t xml:space="preserve">  --memory=512Mi \</w:t>
        <w:br/>
        <w:t xml:space="preserve">  --cpu=1 \</w:t>
        <w:br/>
        <w:t xml:space="preserve">  --min-instances=0 \</w:t>
        <w:br/>
        <w:t xml:space="preserve">  --max-instances=100 \</w:t>
        <w:br/>
        <w:t xml:space="preserve">  --timeout=300 \</w:t>
        <w:br/>
        <w:t xml:space="preserve">  --set-env-vars="DB_HOST=10.0.0.5,ENV=production" \</w:t>
        <w:br/>
        <w:t xml:space="preserve">  --service-account=my-sa@PROJECT_ID.iam.gserviceaccount.com</w:t>
      </w:r>
    </w:p>
    <w:p>
      <w:pPr>
        <w:pStyle w:val="Heading4"/>
      </w:pPr>
      <w:r>
        <w:t>From Source Code (Cloud Build)</w:t>
      </w:r>
    </w:p>
    <w:p>
      <w:pPr>
        <w:spacing w:before="80" w:after="80"/>
      </w:pPr>
      <w:r>
        <w:rPr>
          <w:rFonts w:ascii="Courier New" w:hAnsi="Courier New"/>
          <w:color w:val="333333"/>
          <w:sz w:val="16"/>
        </w:rPr>
        <w:t># Deploy directly from source (Cloud Build creates the container)</w:t>
        <w:br/>
        <w:t>gcloud run deploy my-service \</w:t>
        <w:br/>
        <w:t xml:space="preserve">  --source=. \</w:t>
        <w:br/>
        <w:t xml:space="preserve">  --region=us-central1 \</w:t>
        <w:br/>
        <w:t xml:space="preserve">  --allow-unauthenticated</w:t>
      </w:r>
    </w:p>
    <w:p>
      <w:pPr>
        <w:pStyle w:val="Heading3"/>
      </w:pPr>
      <w:r>
        <w:t>Key Deployment Parameters</w:t>
      </w:r>
    </w:p>
    <w:p>
      <w:r>
        <w:t>| Parameter | Description | Default |</w:t>
      </w:r>
    </w:p>
    <w:p>
      <w:r>
        <w:t>|-----------|-------------|---------|</w:t>
      </w:r>
    </w:p>
    <w:p>
      <w:r>
        <w:t xml:space="preserve">| </w:t>
      </w:r>
      <w:r>
        <w:rPr>
          <w:rFonts w:ascii="Courier New" w:hAnsi="Courier New"/>
          <w:color w:val="800000"/>
          <w:sz w:val="18"/>
        </w:rPr>
        <w:t>--image</w:t>
      </w:r>
      <w:r>
        <w:t xml:space="preserve"> | Container image URL | Required |</w:t>
      </w:r>
    </w:p>
    <w:p>
      <w:r>
        <w:t xml:space="preserve">| </w:t>
      </w:r>
      <w:r>
        <w:rPr>
          <w:rFonts w:ascii="Courier New" w:hAnsi="Courier New"/>
          <w:color w:val="800000"/>
          <w:sz w:val="18"/>
        </w:rPr>
        <w:t>--region</w:t>
      </w:r>
      <w:r>
        <w:t xml:space="preserve"> | Deployment region | Required |</w:t>
      </w:r>
    </w:p>
    <w:p>
      <w:r>
        <w:t xml:space="preserve">| </w:t>
      </w:r>
      <w:r>
        <w:rPr>
          <w:rFonts w:ascii="Courier New" w:hAnsi="Courier New"/>
          <w:color w:val="800000"/>
          <w:sz w:val="18"/>
        </w:rPr>
        <w:t>--port</w:t>
      </w:r>
      <w:r>
        <w:t xml:space="preserve"> | Container port | 8080 |</w:t>
      </w:r>
    </w:p>
    <w:p>
      <w:r>
        <w:t xml:space="preserve">| </w:t>
      </w:r>
      <w:r>
        <w:rPr>
          <w:rFonts w:ascii="Courier New" w:hAnsi="Courier New"/>
          <w:color w:val="800000"/>
          <w:sz w:val="18"/>
        </w:rPr>
        <w:t>--memory</w:t>
      </w:r>
      <w:r>
        <w:t xml:space="preserve"> | Memory allocation | 512Mi |</w:t>
      </w:r>
    </w:p>
    <w:p>
      <w:r>
        <w:t xml:space="preserve">| </w:t>
      </w:r>
      <w:r>
        <w:rPr>
          <w:rFonts w:ascii="Courier New" w:hAnsi="Courier New"/>
          <w:color w:val="800000"/>
          <w:sz w:val="18"/>
        </w:rPr>
        <w:t>--cpu</w:t>
      </w:r>
      <w:r>
        <w:t xml:space="preserve"> | CPU allocation | 1 |</w:t>
      </w:r>
    </w:p>
    <w:p>
      <w:r>
        <w:t xml:space="preserve">| </w:t>
      </w:r>
      <w:r>
        <w:rPr>
          <w:rFonts w:ascii="Courier New" w:hAnsi="Courier New"/>
          <w:color w:val="800000"/>
          <w:sz w:val="18"/>
        </w:rPr>
        <w:t>--min-instances</w:t>
      </w:r>
      <w:r>
        <w:t xml:space="preserve"> | Minimum instances (0 = scale to zero) | 0 |</w:t>
      </w:r>
    </w:p>
    <w:p>
      <w:r>
        <w:t xml:space="preserve">| </w:t>
      </w:r>
      <w:r>
        <w:rPr>
          <w:rFonts w:ascii="Courier New" w:hAnsi="Courier New"/>
          <w:color w:val="800000"/>
          <w:sz w:val="18"/>
        </w:rPr>
        <w:t>--max-instances</w:t>
      </w:r>
      <w:r>
        <w:t xml:space="preserve"> | Maximum instances | 100 |</w:t>
      </w:r>
    </w:p>
    <w:p>
      <w:r>
        <w:t xml:space="preserve">| </w:t>
      </w:r>
      <w:r>
        <w:rPr>
          <w:rFonts w:ascii="Courier New" w:hAnsi="Courier New"/>
          <w:color w:val="800000"/>
          <w:sz w:val="18"/>
        </w:rPr>
        <w:t>--timeout</w:t>
      </w:r>
      <w:r>
        <w:t xml:space="preserve"> | Request timeout (seconds) | 300 (5 min) |</w:t>
      </w:r>
    </w:p>
    <w:p>
      <w:r>
        <w:t xml:space="preserve">| </w:t>
      </w:r>
      <w:r>
        <w:rPr>
          <w:rFonts w:ascii="Courier New" w:hAnsi="Courier New"/>
          <w:color w:val="800000"/>
          <w:sz w:val="18"/>
        </w:rPr>
        <w:t>--concurrency</w:t>
      </w:r>
      <w:r>
        <w:t xml:space="preserve"> | Max concurrent requests per instance | 80 |</w:t>
      </w:r>
    </w:p>
    <w:p>
      <w:r>
        <w:t xml:space="preserve">| </w:t>
      </w:r>
      <w:r>
        <w:rPr>
          <w:rFonts w:ascii="Courier New" w:hAnsi="Courier New"/>
          <w:color w:val="800000"/>
          <w:sz w:val="18"/>
        </w:rPr>
        <w:t>--allow-unauthenticated</w:t>
      </w:r>
      <w:r>
        <w:t xml:space="preserve"> | Allow public access | Requires auth by default |</w:t>
      </w:r>
    </w:p>
    <w:p>
      <w:r>
        <w:t xml:space="preserve">| </w:t>
      </w:r>
      <w:r>
        <w:rPr>
          <w:rFonts w:ascii="Courier New" w:hAnsi="Courier New"/>
          <w:color w:val="800000"/>
          <w:sz w:val="18"/>
        </w:rPr>
        <w:t>--no-allow-unauthenticated</w:t>
      </w:r>
      <w:r>
        <w:t xml:space="preserve"> | Require authentication | |</w:t>
      </w:r>
    </w:p>
    <w:p>
      <w:r>
        <w:t xml:space="preserve">| </w:t>
      </w:r>
      <w:r>
        <w:rPr>
          <w:rFonts w:ascii="Courier New" w:hAnsi="Courier New"/>
          <w:color w:val="800000"/>
          <w:sz w:val="18"/>
        </w:rPr>
        <w:t>--service-account</w:t>
      </w:r>
      <w:r>
        <w:t xml:space="preserve"> | Service account for the service | Default compute SA |</w:t>
      </w:r>
    </w:p>
    <w:p>
      <w:r>
        <w:t xml:space="preserve">| </w:t>
      </w:r>
      <w:r>
        <w:rPr>
          <w:rFonts w:ascii="Courier New" w:hAnsi="Courier New"/>
          <w:color w:val="800000"/>
          <w:sz w:val="18"/>
        </w:rPr>
        <w:t>--set-env-vars</w:t>
      </w:r>
      <w:r>
        <w:t xml:space="preserve"> | Environment variables | None |</w:t>
      </w:r>
    </w:p>
    <w:p>
      <w:r>
        <w:t xml:space="preserve">| </w:t>
      </w:r>
      <w:r>
        <w:rPr>
          <w:rFonts w:ascii="Courier New" w:hAnsi="Courier New"/>
          <w:color w:val="800000"/>
          <w:sz w:val="18"/>
        </w:rPr>
        <w:t>--set-secrets</w:t>
      </w:r>
      <w:r>
        <w:t xml:space="preserve"> | Mount secrets from Secret Manager | None |</w:t>
      </w:r>
    </w:p>
    <w:p>
      <w:r>
        <w:t xml:space="preserve">| </w:t>
      </w:r>
      <w:r>
        <w:rPr>
          <w:rFonts w:ascii="Courier New" w:hAnsi="Courier New"/>
          <w:color w:val="800000"/>
          <w:sz w:val="18"/>
        </w:rPr>
        <w:t>--vpc-connector</w:t>
      </w:r>
      <w:r>
        <w:t xml:space="preserve"> | Connect to a VPC | None |</w:t>
      </w:r>
    </w:p>
    <w:p>
      <w:r>
        <w:t xml:space="preserve">| </w:t>
      </w:r>
      <w:r>
        <w:rPr>
          <w:rFonts w:ascii="Courier New" w:hAnsi="Courier New"/>
          <w:color w:val="800000"/>
          <w:sz w:val="18"/>
        </w:rPr>
        <w:t>--ingress</w:t>
      </w:r>
      <w:r>
        <w:t xml:space="preserve"> | Control inbound access (</w:t>
      </w:r>
      <w:r>
        <w:rPr>
          <w:rFonts w:ascii="Courier New" w:hAnsi="Courier New"/>
          <w:color w:val="800000"/>
          <w:sz w:val="18"/>
        </w:rPr>
        <w:t>all</w:t>
      </w:r>
      <w:r>
        <w:t xml:space="preserve">, </w:t>
      </w:r>
      <w:r>
        <w:rPr>
          <w:rFonts w:ascii="Courier New" w:hAnsi="Courier New"/>
          <w:color w:val="800000"/>
          <w:sz w:val="18"/>
        </w:rPr>
        <w:t>internal</w:t>
      </w:r>
      <w:r>
        <w:t xml:space="preserve">, </w:t>
      </w:r>
      <w:r>
        <w:rPr>
          <w:rFonts w:ascii="Courier New" w:hAnsi="Courier New"/>
          <w:color w:val="800000"/>
          <w:sz w:val="18"/>
        </w:rPr>
        <w:t>internal-and-cloud-load-balancing</w:t>
      </w:r>
      <w:r>
        <w:t xml:space="preserve">) | </w:t>
      </w:r>
      <w:r>
        <w:rPr>
          <w:rFonts w:ascii="Courier New" w:hAnsi="Courier New"/>
          <w:color w:val="800000"/>
          <w:sz w:val="18"/>
        </w:rPr>
        <w:t>all</w:t>
      </w:r>
      <w:r>
        <w:t xml:space="preserve"> |</w:t>
      </w:r>
    </w:p>
    <w:p>
      <w:pPr>
        <w:pStyle w:val="Heading3"/>
      </w:pPr>
      <w:r>
        <w:t>Cloud Run Revisions</w:t>
      </w:r>
    </w:p>
    <w:p>
      <w:r>
        <w:t xml:space="preserve">Each deployment creates a new </w:t>
      </w:r>
      <w:r>
        <w:rPr>
          <w:b/>
        </w:rPr>
        <w:t>revision</w:t>
      </w:r>
      <w:r>
        <w:t xml:space="preserve"> (immutable snapshot of the service):</w:t>
      </w:r>
    </w:p>
    <w:p>
      <w:pPr>
        <w:spacing w:before="80" w:after="80"/>
      </w:pPr>
      <w:r>
        <w:rPr>
          <w:rFonts w:ascii="Courier New" w:hAnsi="Courier New"/>
          <w:color w:val="333333"/>
          <w:sz w:val="16"/>
        </w:rPr>
        <w:t># List revisions</w:t>
        <w:br/>
        <w:t>gcloud run revisions list --service=my-service --region=us-central1</w:t>
        <w:br/>
        <w:br/>
        <w:t># Describe a revision</w:t>
        <w:br/>
        <w:t>gcloud run revisions describe REVISION_NAME --region=us-central1</w:t>
        <w:br/>
        <w:br/>
        <w:t># Delete a revision</w:t>
        <w:br/>
        <w:t>gcloud run revisions delete REVISION_NAME --region=us-central1</w:t>
      </w:r>
    </w:p>
    <w:p>
      <w:pPr>
        <w:pStyle w:val="Heading3"/>
      </w:pPr>
      <w:r>
        <w:t>Traffic Management</w:t>
      </w:r>
    </w:p>
    <w:p>
      <w:pPr>
        <w:spacing w:before="80" w:after="80"/>
      </w:pPr>
      <w:r>
        <w:rPr>
          <w:rFonts w:ascii="Courier New" w:hAnsi="Courier New"/>
          <w:color w:val="333333"/>
          <w:sz w:val="16"/>
        </w:rPr>
        <w:t># Send 100% traffic to a specific revision</w:t>
        <w:br/>
        <w:t>gcloud run services update-traffic my-service \</w:t>
        <w:br/>
        <w:t xml:space="preserve">  --region=us-central1 \</w:t>
        <w:br/>
        <w:t xml:space="preserve">  --to-revisions=my-service-00005-abc=100</w:t>
        <w:br/>
        <w:br/>
        <w:t># Split traffic between revisions (canary deployment)</w:t>
        <w:br/>
        <w:t>gcloud run services update-traffic my-service \</w:t>
        <w:br/>
        <w:t xml:space="preserve">  --region=us-central1 \</w:t>
        <w:br/>
        <w:t xml:space="preserve">  --to-revisions=my-service-00004-xyz=90,my-service-00005-abc=10</w:t>
        <w:br/>
        <w:br/>
        <w:t># Roll back to the previous revision</w:t>
        <w:br/>
        <w:t>gcloud run services update-traffic my-service \</w:t>
        <w:br/>
        <w:t xml:space="preserve">  --region=us-central1 \</w:t>
        <w:br/>
        <w:t xml:space="preserve">  --to-revisions=my-service-00004-xyz=100</w:t>
        <w:br/>
        <w:br/>
        <w:t># Gradual rollout with tags</w:t>
        <w:br/>
        <w:t>gcloud run services update-traffic my-service \</w:t>
        <w:br/>
        <w:t xml:space="preserve">  --region=us-central1 \</w:t>
        <w:br/>
        <w:t xml:space="preserve">  --to-tags=canary=10</w:t>
      </w:r>
    </w:p>
    <w:p>
      <w:r>
        <w:rPr>
          <w:color w:val="AAAAAA"/>
          <w:sz w:val="16"/>
        </w:rPr>
        <w:t>────────────────────────────────────────────────────────────</w:t>
      </w:r>
    </w:p>
    <w:p>
      <w:pPr>
        <w:pStyle w:val="Heading2"/>
      </w:pPr>
      <w:r>
        <w:t>2. Cloud Functions — Deploying an Application</w:t>
      </w:r>
    </w:p>
    <w:p>
      <w:pPr>
        <w:pStyle w:val="Heading3"/>
      </w:pPr>
      <w:r>
        <w:t>What Are Cloud Functions?</w:t>
      </w:r>
    </w:p>
    <w:p>
      <w:pPr>
        <w:pStyle w:val="ListBullet"/>
        <w:ind w:left="360"/>
      </w:pPr>
      <w:r>
        <w:rPr>
          <w:b/>
        </w:rPr>
        <w:t>Function as a Service (FaaS)</w:t>
      </w:r>
      <w:r>
        <w:t xml:space="preserve"> — event-driven, serverless functions</w:t>
      </w:r>
    </w:p>
    <w:p>
      <w:pPr>
        <w:pStyle w:val="ListBullet"/>
        <w:ind w:left="360"/>
      </w:pPr>
      <w:r>
        <w:t>Write code in supported languages, deploy, and Google manages everything</w:t>
      </w:r>
    </w:p>
    <w:p>
      <w:pPr>
        <w:pStyle w:val="ListBullet"/>
        <w:ind w:left="360"/>
      </w:pPr>
      <w:r>
        <w:t>Two generations: Gen 1 (legacy) and Gen 2 (recommended, built on Cloud Run)</w:t>
      </w:r>
    </w:p>
    <w:p>
      <w:pPr>
        <w:pStyle w:val="Heading3"/>
      </w:pPr>
      <w:r>
        <w:t>Supported Runtimes</w:t>
      </w:r>
    </w:p>
    <w:p>
      <w:r>
        <w:t>| Language | Gen 1 | Gen 2 |</w:t>
      </w:r>
    </w:p>
    <w:p>
      <w:r>
        <w:t>|----------|-------|-------|</w:t>
      </w:r>
    </w:p>
    <w:p>
      <w:r>
        <w:t>| Node.js | 16, 18, 20 | 18, 20, 22 |</w:t>
      </w:r>
    </w:p>
    <w:p>
      <w:r>
        <w:t>| Python | 3.8-3.12 | 3.8-3.12 |</w:t>
      </w:r>
    </w:p>
    <w:p>
      <w:r>
        <w:t>| Go | 1.19-1.22 | 1.19-1.22 |</w:t>
      </w:r>
    </w:p>
    <w:p>
      <w:r>
        <w:t>| Java | 11, 17, 21 | 11, 17, 21 |</w:t>
      </w:r>
    </w:p>
    <w:p>
      <w:r>
        <w:t>| .NET | 6, 8 | 6, 8 |</w:t>
      </w:r>
    </w:p>
    <w:p>
      <w:r>
        <w:t>| Ruby | 3.0-3.3 | 3.0-3.3 |</w:t>
      </w:r>
    </w:p>
    <w:p>
      <w:r>
        <w:t>| PHP | 8.1-8.3 | 8.1-8.3 |</w:t>
      </w:r>
    </w:p>
    <w:p>
      <w:pPr>
        <w:pStyle w:val="Heading3"/>
      </w:pPr>
      <w:r>
        <w:t>Deploying Gen 2 Cloud Functions</w:t>
      </w:r>
    </w:p>
    <w:p>
      <w:pPr>
        <w:pStyle w:val="Heading4"/>
      </w:pPr>
      <w:r>
        <w:t>HTTP-Triggered Function</w:t>
      </w:r>
    </w:p>
    <w:p>
      <w:pPr>
        <w:spacing w:before="80" w:after="80"/>
      </w:pPr>
      <w:r>
        <w:rPr>
          <w:rFonts w:ascii="Courier New" w:hAnsi="Courier New"/>
          <w:color w:val="333333"/>
          <w:sz w:val="16"/>
        </w:rPr>
        <w:t># Deploy an HTTP function</w:t>
        <w:br/>
        <w:t>gcloud functions deploy my-http-function \</w:t>
        <w:br/>
        <w:t xml:space="preserve">  --gen2 \</w:t>
        <w:br/>
        <w:t xml:space="preserve">  --region=us-central1 \</w:t>
        <w:br/>
        <w:t xml:space="preserve">  --runtime=python312 \</w:t>
        <w:br/>
        <w:t xml:space="preserve">  --trigger-http \</w:t>
        <w:br/>
        <w:t xml:space="preserve">  --allow-unauthenticated \</w:t>
        <w:br/>
        <w:t xml:space="preserve">  --entry-point=hello_http \</w:t>
        <w:br/>
        <w:t xml:space="preserve">  --memory=256Mi \</w:t>
        <w:br/>
        <w:t xml:space="preserve">  --timeout=60s \</w:t>
        <w:br/>
        <w:t xml:space="preserve">  --min-instances=0 \</w:t>
        <w:br/>
        <w:t xml:space="preserve">  --max-instances=100 \</w:t>
        <w:br/>
        <w:t xml:space="preserve">  --source=.</w:t>
      </w:r>
    </w:p>
    <w:p>
      <w:r>
        <w:rPr>
          <w:b/>
        </w:rPr>
        <w:t>Python example</w:t>
      </w:r>
      <w:r>
        <w:t xml:space="preserve"> (</w:t>
      </w:r>
      <w:r>
        <w:rPr>
          <w:rFonts w:ascii="Courier New" w:hAnsi="Courier New"/>
          <w:color w:val="800000"/>
          <w:sz w:val="18"/>
        </w:rPr>
        <w:t>main.py</w:t>
      </w:r>
      <w:r>
        <w:t>):</w:t>
      </w:r>
    </w:p>
    <w:p>
      <w:pPr>
        <w:spacing w:before="80" w:after="80"/>
      </w:pPr>
      <w:r>
        <w:rPr>
          <w:rFonts w:ascii="Courier New" w:hAnsi="Courier New"/>
          <w:color w:val="333333"/>
          <w:sz w:val="16"/>
        </w:rPr>
        <w:t>import functions_framework</w:t>
        <w:br/>
        <w:br/>
        <w:t>@functions_framework.http</w:t>
        <w:br/>
        <w:t>def hello_http(request):</w:t>
        <w:br/>
        <w:t xml:space="preserve">    name = request.args.get("name", "World")</w:t>
        <w:br/>
        <w:t xml:space="preserve">    return f"Hello, {name}!"</w:t>
      </w:r>
    </w:p>
    <w:p>
      <w:pPr>
        <w:pStyle w:val="Heading4"/>
      </w:pPr>
      <w:r>
        <w:t>Event-Triggered Function</w:t>
      </w:r>
    </w:p>
    <w:p>
      <w:pPr>
        <w:spacing w:before="80" w:after="80"/>
      </w:pPr>
      <w:r>
        <w:rPr>
          <w:rFonts w:ascii="Courier New" w:hAnsi="Courier New"/>
          <w:color w:val="333333"/>
          <w:sz w:val="16"/>
        </w:rPr>
        <w:t># Deploy a Pub/Sub-triggered function</w:t>
        <w:br/>
        <w:t>gcloud functions deploy my-pubsub-function \</w:t>
        <w:br/>
        <w:t xml:space="preserve">  --gen2 \</w:t>
        <w:br/>
        <w:t xml:space="preserve">  --region=us-central1 \</w:t>
        <w:br/>
        <w:t xml:space="preserve">  --runtime=python312 \</w:t>
        <w:br/>
        <w:t xml:space="preserve">  --trigger-topic=my-topic \</w:t>
        <w:br/>
        <w:t xml:space="preserve">  --entry-point=process_message \</w:t>
        <w:br/>
        <w:t xml:space="preserve">  --source=.</w:t>
        <w:br/>
        <w:br/>
        <w:t># Deploy a Cloud Storage-triggered function</w:t>
        <w:br/>
        <w:t>gcloud functions deploy my-storage-function \</w:t>
        <w:br/>
        <w:t xml:space="preserve">  --gen2 \</w:t>
        <w:br/>
        <w:t xml:space="preserve">  --region=us-central1 \</w:t>
        <w:br/>
        <w:t xml:space="preserve">  --runtime=python312 \</w:t>
        <w:br/>
        <w:t xml:space="preserve">  --trigger-event-filters="type=google.cloud.storage.object.v1.finalized" \</w:t>
        <w:br/>
        <w:t xml:space="preserve">  --trigger-event-filters="bucket=my-bucket" \</w:t>
        <w:br/>
        <w:t xml:space="preserve">  --entry-point=process_file \</w:t>
        <w:br/>
        <w:t xml:space="preserve">  --source=.</w:t>
      </w:r>
    </w:p>
    <w:p>
      <w:r>
        <w:rPr>
          <w:b/>
        </w:rPr>
        <w:t>Python Pub/Sub example</w:t>
      </w:r>
      <w:r>
        <w:t xml:space="preserve"> (</w:t>
      </w:r>
      <w:r>
        <w:rPr>
          <w:rFonts w:ascii="Courier New" w:hAnsi="Courier New"/>
          <w:color w:val="800000"/>
          <w:sz w:val="18"/>
        </w:rPr>
        <w:t>main.py</w:t>
      </w:r>
      <w:r>
        <w:t>):</w:t>
      </w:r>
    </w:p>
    <w:p>
      <w:pPr>
        <w:spacing w:before="80" w:after="80"/>
      </w:pPr>
      <w:r>
        <w:rPr>
          <w:rFonts w:ascii="Courier New" w:hAnsi="Courier New"/>
          <w:color w:val="333333"/>
          <w:sz w:val="16"/>
        </w:rPr>
        <w:t>import base64</w:t>
        <w:br/>
        <w:t>import functions_framework</w:t>
        <w:br/>
        <w:t>from cloudevents.http import CloudEvent</w:t>
        <w:br/>
        <w:br/>
        <w:t>@functions_framework.cloud_event</w:t>
        <w:br/>
        <w:t>def process_message(cloud_event: CloudEvent):</w:t>
        <w:br/>
        <w:t xml:space="preserve">    data = base64.b64decode(cloud_event.data["message"]["data"]).decode()</w:t>
        <w:br/>
        <w:t xml:space="preserve">    print(f"Received message: {data}")</w:t>
      </w:r>
    </w:p>
    <w:p>
      <w:pPr>
        <w:pStyle w:val="Heading3"/>
      </w:pPr>
      <w:r>
        <w:t>Gen 1 vs. Gen 2 Comparison</w:t>
      </w:r>
    </w:p>
    <w:p>
      <w:r>
        <w:t>| Feature | Gen 1 | Gen 2 |</w:t>
      </w:r>
    </w:p>
    <w:p>
      <w:r>
        <w:t>|---------|-------|-------|</w:t>
      </w:r>
    </w:p>
    <w:p>
      <w:r>
        <w:t>| Max timeout | 9 minutes | 60 minutes |</w:t>
      </w:r>
    </w:p>
    <w:p>
      <w:r>
        <w:t>| Max memory | 8 GB | 32 GB |</w:t>
      </w:r>
    </w:p>
    <w:p>
      <w:r>
        <w:t>| Max vCPUs | 2 | 8 |</w:t>
      </w:r>
    </w:p>
    <w:p>
      <w:r>
        <w:t>| Concurrency | 1 request per instance | Up to 1,000 per instance |</w:t>
      </w:r>
    </w:p>
    <w:p>
      <w:r>
        <w:t>| Traffic splitting | No | Yes (built on Cloud Run) |</w:t>
      </w:r>
    </w:p>
    <w:p>
      <w:r>
        <w:t>| Min instances | Yes | Yes |</w:t>
      </w:r>
    </w:p>
    <w:p>
      <w:r>
        <w:t>| Event sources | HTTP, Pub/Sub, Storage, Firestore | Same + Eventarc (100+) |</w:t>
      </w:r>
    </w:p>
    <w:p>
      <w:r>
        <w:t>| Built on | Custom infra | Cloud Run |</w:t>
      </w:r>
    </w:p>
    <w:p>
      <w:r>
        <w:rPr>
          <w:color w:val="AAAAAA"/>
          <w:sz w:val="16"/>
        </w:rPr>
        <w:t>────────────────────────────────────────────────────────────</w:t>
      </w:r>
    </w:p>
    <w:p>
      <w:pPr>
        <w:pStyle w:val="Heading2"/>
      </w:pPr>
      <w:r>
        <w:t>3. Event-Driven Architectures</w:t>
      </w:r>
    </w:p>
    <w:p>
      <w:pPr>
        <w:pStyle w:val="Heading3"/>
      </w:pPr>
      <w:r>
        <w:t>Pub/Sub Events</w:t>
      </w:r>
    </w:p>
    <w:p>
      <w:r>
        <w:rPr>
          <w:b/>
        </w:rPr>
        <w:t>Pub/Sub</w:t>
      </w:r>
      <w:r>
        <w:t xml:space="preserve"> is Google Cloud's messaging service for event-driven architectures:</w:t>
      </w:r>
    </w:p>
    <w:p>
      <w:pPr>
        <w:spacing w:before="80" w:after="80"/>
      </w:pPr>
      <w:r>
        <w:rPr>
          <w:rFonts w:ascii="Courier New" w:hAnsi="Courier New"/>
          <w:color w:val="333333"/>
          <w:sz w:val="16"/>
        </w:rPr>
        <w:t>Publisher → Topic → Subscription → Subscriber</w:t>
        <w:br/>
        <w:t xml:space="preserve">              │         │</w:t>
        <w:br/>
        <w:t xml:space="preserve">              │         ├── Pull (subscriber pulls messages)</w:t>
        <w:br/>
        <w:t xml:space="preserve">              │         └── Push (Pub/Sub pushes to HTTP endpoint)</w:t>
        <w:br/>
        <w:t xml:space="preserve">              │</w:t>
        <w:br/>
        <w:t xml:space="preserve">              └── Can have multiple subscriptions</w:t>
      </w:r>
    </w:p>
    <w:p>
      <w:pPr>
        <w:spacing w:before="80" w:after="80"/>
      </w:pPr>
      <w:r>
        <w:rPr>
          <w:rFonts w:ascii="Courier New" w:hAnsi="Courier New"/>
          <w:color w:val="333333"/>
          <w:sz w:val="16"/>
        </w:rPr>
        <w:t># Create a Pub/Sub topic</w:t>
        <w:br/>
        <w:t>gcloud pubsub topics create my-topic</w:t>
        <w:br/>
        <w:br/>
        <w:t># Create a push subscription to Cloud Run</w:t>
        <w:br/>
        <w:t>gcloud pubsub subscriptions create my-sub \</w:t>
        <w:br/>
        <w:t xml:space="preserve">  --topic=my-topic \</w:t>
        <w:br/>
        <w:t xml:space="preserve">  --push-endpoint=https://my-service-xxx-uc.a.run.app</w:t>
        <w:br/>
        <w:br/>
        <w:t># Publish a test message</w:t>
        <w:br/>
        <w:t>gcloud pubsub topics publish my-topic --message="Hello!"</w:t>
      </w:r>
    </w:p>
    <w:p>
      <w:pPr>
        <w:pStyle w:val="Heading3"/>
      </w:pPr>
      <w:r>
        <w:t>Cloud Storage Object Change Notifications</w:t>
      </w:r>
    </w:p>
    <w:p>
      <w:r>
        <w:t>Trigger functions when objects are created, deleted, or modified in Cloud Storage:</w:t>
      </w:r>
    </w:p>
    <w:p>
      <w:r>
        <w:t>| Event Type | Trigger |</w:t>
      </w:r>
    </w:p>
    <w:p>
      <w:r>
        <w:t>|-----------|---------|</w:t>
      </w:r>
    </w:p>
    <w:p>
      <w:r>
        <w:t xml:space="preserve">| </w:t>
      </w:r>
      <w:r>
        <w:rPr>
          <w:rFonts w:ascii="Courier New" w:hAnsi="Courier New"/>
          <w:color w:val="800000"/>
          <w:sz w:val="18"/>
        </w:rPr>
        <w:t>google.cloud.storage.object.v1.finalized</w:t>
      </w:r>
      <w:r>
        <w:t xml:space="preserve"> | Object created or overwritten |</w:t>
      </w:r>
    </w:p>
    <w:p>
      <w:r>
        <w:t xml:space="preserve">| </w:t>
      </w:r>
      <w:r>
        <w:rPr>
          <w:rFonts w:ascii="Courier New" w:hAnsi="Courier New"/>
          <w:color w:val="800000"/>
          <w:sz w:val="18"/>
        </w:rPr>
        <w:t>google.cloud.storage.object.v1.deleted</w:t>
      </w:r>
      <w:r>
        <w:t xml:space="preserve"> | Object deleted |</w:t>
      </w:r>
    </w:p>
    <w:p>
      <w:r>
        <w:t xml:space="preserve">| </w:t>
      </w:r>
      <w:r>
        <w:rPr>
          <w:rFonts w:ascii="Courier New" w:hAnsi="Courier New"/>
          <w:color w:val="800000"/>
          <w:sz w:val="18"/>
        </w:rPr>
        <w:t>google.cloud.storage.object.v1.archived</w:t>
      </w:r>
      <w:r>
        <w:t xml:space="preserve"> | Object archived (versioned bucket) |</w:t>
      </w:r>
    </w:p>
    <w:p>
      <w:r>
        <w:t xml:space="preserve">| </w:t>
      </w:r>
      <w:r>
        <w:rPr>
          <w:rFonts w:ascii="Courier New" w:hAnsi="Courier New"/>
          <w:color w:val="800000"/>
          <w:sz w:val="18"/>
        </w:rPr>
        <w:t>google.cloud.storage.object.v1.metadataUpdated</w:t>
      </w:r>
      <w:r>
        <w:t xml:space="preserve"> | Object metadata changed |</w:t>
      </w:r>
    </w:p>
    <w:p>
      <w:pPr>
        <w:spacing w:before="80" w:after="80"/>
      </w:pPr>
      <w:r>
        <w:rPr>
          <w:rFonts w:ascii="Courier New" w:hAnsi="Courier New"/>
          <w:color w:val="333333"/>
          <w:sz w:val="16"/>
        </w:rPr>
        <w:t># Deploy function triggered by new objects in a bucket</w:t>
        <w:br/>
        <w:t>gcloud functions deploy process-uploads \</w:t>
        <w:br/>
        <w:t xml:space="preserve">  --gen2 \</w:t>
        <w:br/>
        <w:t xml:space="preserve">  --region=us-central1 \</w:t>
        <w:br/>
        <w:t xml:space="preserve">  --runtime=nodejs20 \</w:t>
        <w:br/>
        <w:t xml:space="preserve">  --trigger-event-filters="type=google.cloud.storage.object.v1.finalized" \</w:t>
        <w:br/>
        <w:t xml:space="preserve">  --trigger-event-filters="bucket=my-upload-bucket" \</w:t>
        <w:br/>
        <w:t xml:space="preserve">  --entry-point=processFile</w:t>
      </w:r>
    </w:p>
    <w:p>
      <w:pPr>
        <w:pStyle w:val="Heading3"/>
      </w:pPr>
      <w:r>
        <w:t>Eventarc</w:t>
      </w:r>
    </w:p>
    <w:p>
      <w:r>
        <w:rPr>
          <w:b/>
        </w:rPr>
        <w:t>Eventarc</w:t>
      </w:r>
      <w:r>
        <w:t xml:space="preserve"> is the unified event routing service for Google Cloud:</w:t>
      </w:r>
    </w:p>
    <w:p>
      <w:pPr>
        <w:spacing w:before="80" w:after="80"/>
      </w:pPr>
      <w:r>
        <w:rPr>
          <w:rFonts w:ascii="Courier New" w:hAnsi="Courier New"/>
          <w:color w:val="333333"/>
          <w:sz w:val="16"/>
        </w:rPr>
        <w:t>Event Source → Eventarc Trigger → Target (Cloud Run, Cloud Functions, GKE, Workflows)</w:t>
      </w:r>
    </w:p>
    <w:p>
      <w:r>
        <w:rPr>
          <w:b/>
        </w:rPr>
        <w:t>Supported event sources</w:t>
      </w:r>
      <w:r>
        <w:t xml:space="preserve"> (100+):</w:t>
      </w:r>
    </w:p>
    <w:p>
      <w:pPr>
        <w:pStyle w:val="ListBullet"/>
        <w:ind w:left="360"/>
      </w:pPr>
      <w:r>
        <w:t>Cloud Storage (object changes)</w:t>
      </w:r>
    </w:p>
    <w:p>
      <w:pPr>
        <w:pStyle w:val="ListBullet"/>
        <w:ind w:left="360"/>
      </w:pPr>
      <w:r>
        <w:t>Pub/Sub (messages)</w:t>
      </w:r>
    </w:p>
    <w:p>
      <w:pPr>
        <w:pStyle w:val="ListBullet"/>
        <w:ind w:left="360"/>
      </w:pPr>
      <w:r>
        <w:t>Cloud Audit Logs (any audited API call)</w:t>
      </w:r>
    </w:p>
    <w:p>
      <w:pPr>
        <w:pStyle w:val="ListBullet"/>
        <w:ind w:left="360"/>
      </w:pPr>
      <w:r>
        <w:t>Firebase events</w:t>
      </w:r>
    </w:p>
    <w:p>
      <w:pPr>
        <w:pStyle w:val="ListBullet"/>
        <w:ind w:left="360"/>
      </w:pPr>
      <w:r>
        <w:t>Third-party sources (via Pub/Sub)</w:t>
      </w:r>
    </w:p>
    <w:p>
      <w:pPr>
        <w:pStyle w:val="ListBullet"/>
        <w:ind w:left="360"/>
      </w:pPr>
      <w:r>
        <w:t>Custom events</w:t>
      </w:r>
    </w:p>
    <w:p>
      <w:pPr>
        <w:spacing w:before="80" w:after="80"/>
      </w:pPr>
      <w:r>
        <w:rPr>
          <w:rFonts w:ascii="Courier New" w:hAnsi="Courier New"/>
          <w:color w:val="333333"/>
          <w:sz w:val="16"/>
        </w:rPr>
        <w:t># Create an Eventarc trigger for Cloud Audit Logs</w:t>
        <w:br/>
        <w:t>gcloud eventarc triggers create my-audit-trigger \</w:t>
        <w:br/>
        <w:t xml:space="preserve">  --destination-run-service=my-service \</w:t>
        <w:br/>
        <w:t xml:space="preserve">  --destination-run-region=us-central1 \</w:t>
        <w:br/>
        <w:t xml:space="preserve">  --event-filters="type=google.cloud.audit.log.v1.written" \</w:t>
        <w:br/>
        <w:t xml:space="preserve">  --event-filters="serviceName=storage.googleapis.com" \</w:t>
        <w:br/>
        <w:t xml:space="preserve">  --event-filters="methodName=storage.objects.create" \</w:t>
        <w:br/>
        <w:t xml:space="preserve">  --service-account=my-trigger-sa@PROJECT_ID.iam.gserviceaccount.com</w:t>
        <w:br/>
        <w:br/>
        <w:t># List triggers</w:t>
        <w:br/>
        <w:t>gcloud eventarc triggers list --location=us-central1</w:t>
        <w:br/>
        <w:br/>
        <w:t># Describe a trigger</w:t>
        <w:br/>
        <w:t>gcloud eventarc triggers describe my-trigger --location=us-central1</w:t>
      </w:r>
    </w:p>
    <w:p>
      <w:pPr>
        <w:pStyle w:val="Heading3"/>
      </w:pPr>
      <w:r>
        <w:t>Event Architecture Patterns</w:t>
      </w:r>
    </w:p>
    <w:p>
      <w:pPr>
        <w:spacing w:before="80" w:after="80"/>
      </w:pPr>
      <w:r>
        <w:rPr>
          <w:rFonts w:ascii="Courier New" w:hAnsi="Courier New"/>
          <w:color w:val="333333"/>
          <w:sz w:val="16"/>
        </w:rPr>
        <w:t>Pattern 1: Direct Trigger</w:t>
        <w:br/>
        <w:t>Cloud Storage → Cloud Function (processes file)</w:t>
        <w:br/>
        <w:br/>
        <w:t>Pattern 2: Pub/Sub Decoupling</w:t>
        <w:br/>
        <w:t>Publisher → Pub/Sub → Cloud Run (processes messages)</w:t>
        <w:br/>
        <w:br/>
        <w:t>Pattern 3: Eventarc Routing</w:t>
        <w:br/>
        <w:t>Cloud Audit Log → Eventarc → Cloud Run (reacts to API calls)</w:t>
        <w:br/>
        <w:br/>
        <w:t>Pattern 4: Fan-out</w:t>
        <w:br/>
        <w:t>Pub/Sub Topic → Subscription 1 → Cloud Function A</w:t>
        <w:br/>
        <w:t xml:space="preserve">              → Subscription 2 → Cloud Function B</w:t>
        <w:br/>
        <w:t xml:space="preserve">              → Subscription 3 → Cloud Run C</w:t>
      </w:r>
    </w:p>
    <w:p>
      <w:r>
        <w:rPr>
          <w:color w:val="AAAAAA"/>
          <w:sz w:val="16"/>
        </w:rPr>
        <w:t>────────────────────────────────────────────────────────────</w:t>
      </w:r>
    </w:p>
    <w:p>
      <w:pPr>
        <w:pStyle w:val="Heading2"/>
      </w:pPr>
      <w:r>
        <w:t>4. Determining Where to Deploy</w:t>
      </w:r>
    </w:p>
    <w:p>
      <w:pPr>
        <w:pStyle w:val="Heading3"/>
      </w:pPr>
      <w:r>
        <w:t>Decision Flowchart</w:t>
      </w:r>
    </w:p>
    <w:p>
      <w:pPr>
        <w:spacing w:before="80" w:after="80"/>
      </w:pPr>
      <w:r>
        <w:rPr>
          <w:rFonts w:ascii="Courier New" w:hAnsi="Courier New"/>
          <w:color w:val="333333"/>
          <w:sz w:val="16"/>
        </w:rPr>
        <w:t>Is it a simple event-triggered function (&lt; 60 min)?</w:t>
        <w:br/>
        <w:t>│</w:t>
        <w:br/>
        <w:t>├── YES → Is it a single-purpose function?</w:t>
        <w:br/>
        <w:t>│          ├── YES → Cloud Functions (Gen 2)</w:t>
        <w:br/>
        <w:t>│          └── NO (multiple routes/handlers) → Cloud Run</w:t>
        <w:br/>
        <w:t>│</w:t>
        <w:br/>
        <w:t>└── NO → Is it a containerized application?</w:t>
        <w:br/>
        <w:t xml:space="preserve">          ├── YES → Need Kubernetes orchestration?</w:t>
        <w:br/>
        <w:t xml:space="preserve">          │          ├── YES → GKE</w:t>
        <w:br/>
        <w:t xml:space="preserve">          │          └── NO → Cloud Run</w:t>
        <w:br/>
        <w:t xml:space="preserve">          └── NO → Need full OS control?</w:t>
        <w:br/>
        <w:t xml:space="preserve">                    ├── YES → Compute Engine</w:t>
        <w:br/>
        <w:t xml:space="preserve">                    └── NO → Cloud Run (containerize it)</w:t>
      </w:r>
    </w:p>
    <w:p>
      <w:pPr>
        <w:pStyle w:val="Heading3"/>
      </w:pPr>
      <w:r>
        <w:t>Cloud Run vs. Cloud Functions — When to Choose</w:t>
      </w:r>
    </w:p>
    <w:p>
      <w:r>
        <w:t>| Choose Cloud Run When | Choose Cloud Functions When |</w:t>
      </w:r>
    </w:p>
    <w:p>
      <w:r>
        <w:t>|----------------------|---------------------------|</w:t>
      </w:r>
    </w:p>
    <w:p>
      <w:r>
        <w:t>| Multiple endpoints/routes | Single-purpose function |</w:t>
      </w:r>
    </w:p>
    <w:p>
      <w:r>
        <w:t>| Need custom Dockerfile | Simple code in supported runtime |</w:t>
      </w:r>
    </w:p>
    <w:p>
      <w:r>
        <w:t>| Need WebSocket/gRPC | Quick event processing |</w:t>
      </w:r>
    </w:p>
    <w:p>
      <w:r>
        <w:t>| Team prefers containers | Team prefers writing functions |</w:t>
      </w:r>
    </w:p>
    <w:p>
      <w:r>
        <w:t>| Need more than 32 GB memory | Short execution time (&lt; 60 min) |</w:t>
      </w:r>
    </w:p>
    <w:p>
      <w:r>
        <w:t>| Want traffic splitting | Simple Pub/Sub or Storage triggers |</w:t>
      </w:r>
    </w:p>
    <w:p>
      <w:r>
        <w:t>| Migrating existing container | Glue code between services |</w:t>
      </w:r>
    </w:p>
    <w:p>
      <w:pPr>
        <w:pStyle w:val="Heading3"/>
      </w:pPr>
      <w:r>
        <w:t>Cloud Run for Anthos (GKE)</w:t>
      </w:r>
    </w:p>
    <w:p>
      <w:pPr>
        <w:pStyle w:val="ListBullet"/>
        <w:ind w:left="360"/>
      </w:pPr>
      <w:r>
        <w:t>Run Cloud Run workloads on your own GKE cluster</w:t>
      </w:r>
    </w:p>
    <w:p>
      <w:pPr>
        <w:pStyle w:val="ListBullet"/>
        <w:ind w:left="360"/>
      </w:pPr>
      <w:r>
        <w:t>Use case: Workloads that must run on dedicated infrastructure</w:t>
      </w:r>
    </w:p>
    <w:p>
      <w:pPr>
        <w:pStyle w:val="ListBullet"/>
        <w:ind w:left="360"/>
      </w:pPr>
      <w:r>
        <w:t>Benefits from GKE networking, GPU, and compliance capabilities</w:t>
      </w:r>
    </w:p>
    <w:p>
      <w:pPr>
        <w:pStyle w:val="ListBullet"/>
        <w:ind w:left="360"/>
      </w:pPr>
      <w:r>
        <w:t>Being deprecated in favor of standard Cloud Run + GKE</w:t>
      </w:r>
    </w:p>
    <w:p>
      <w:r>
        <w:rPr>
          <w:color w:val="AAAAAA"/>
          <w:sz w:val="16"/>
        </w:rPr>
        <w:t>────────────────────────────────────────────────────────────</w:t>
      </w:r>
    </w:p>
    <w:p>
      <w:pPr>
        <w:pStyle w:val="Heading2"/>
      </w:pPr>
      <w:r>
        <w:t>5. Cloud Run Configuration Deep Dive</w:t>
      </w:r>
    </w:p>
    <w:p>
      <w:pPr>
        <w:pStyle w:val="Heading3"/>
      </w:pPr>
      <w:r>
        <w:t>Environment Variables and Secrets</w:t>
      </w:r>
    </w:p>
    <w:p>
      <w:pPr>
        <w:spacing w:before="80" w:after="80"/>
      </w:pPr>
      <w:r>
        <w:rPr>
          <w:rFonts w:ascii="Courier New" w:hAnsi="Courier New"/>
          <w:color w:val="333333"/>
          <w:sz w:val="16"/>
        </w:rPr>
        <w:t># Set environment variables</w:t>
        <w:br/>
        <w:t>gcloud run deploy my-service \</w:t>
        <w:br/>
        <w:t xml:space="preserve">  --set-env-vars="KEY1=value1,KEY2=value2"</w:t>
        <w:br/>
        <w:br/>
        <w:t># Mount Secret Manager secrets as env vars</w:t>
        <w:br/>
        <w:t>gcloud run deploy my-service \</w:t>
        <w:br/>
        <w:t xml:space="preserve">  --set-secrets="DB_PASSWORD=my-secret:latest"</w:t>
        <w:br/>
        <w:br/>
        <w:t># Mount secrets as files</w:t>
        <w:br/>
        <w:t>gcloud run deploy my-service \</w:t>
        <w:br/>
        <w:t xml:space="preserve">  --set-secrets="/secrets/db-password=my-secret:latest"</w:t>
        <w:br/>
        <w:br/>
        <w:t># Update env vars on existing service</w:t>
        <w:br/>
        <w:t>gcloud run services update my-service \</w:t>
        <w:br/>
        <w:t xml:space="preserve">  --update-env-vars="KEY3=value3" \</w:t>
        <w:br/>
        <w:t xml:space="preserve">  --region=us-central1</w:t>
      </w:r>
    </w:p>
    <w:p>
      <w:pPr>
        <w:pStyle w:val="Heading3"/>
      </w:pPr>
      <w:r>
        <w:t>VPC Connectivity</w:t>
      </w:r>
    </w:p>
    <w:p>
      <w:pPr>
        <w:spacing w:before="80" w:after="80"/>
      </w:pPr>
      <w:r>
        <w:rPr>
          <w:rFonts w:ascii="Courier New" w:hAnsi="Courier New"/>
          <w:color w:val="333333"/>
          <w:sz w:val="16"/>
        </w:rPr>
        <w:t># Create a Serverless VPC Access connector</w:t>
        <w:br/>
        <w:t>gcloud compute networks vpc-access connectors create my-connector \</w:t>
        <w:br/>
        <w:t xml:space="preserve">  --region=us-central1 \</w:t>
        <w:br/>
        <w:t xml:space="preserve">  --subnet=my-subnet \</w:t>
        <w:br/>
        <w:t xml:space="preserve">  --subnet-project=PROJECT_ID</w:t>
        <w:br/>
        <w:br/>
        <w:t># Deploy Cloud Run with VPC connector</w:t>
        <w:br/>
        <w:t>gcloud run deploy my-service \</w:t>
        <w:br/>
        <w:t xml:space="preserve">  --vpc-connector=my-connector \</w:t>
        <w:br/>
        <w:t xml:space="preserve">  --vpc-egress=all-traffic \</w:t>
        <w:br/>
        <w:t xml:space="preserve">  --region=us-central1</w:t>
      </w:r>
    </w:p>
    <w:p>
      <w:pPr>
        <w:pStyle w:val="Heading3"/>
      </w:pPr>
      <w:r>
        <w:t>Ingress Settings</w:t>
      </w:r>
    </w:p>
    <w:p>
      <w:r>
        <w:t>| Setting | Description |</w:t>
      </w:r>
    </w:p>
    <w:p>
      <w:r>
        <w:t>|---------|-------------|</w:t>
      </w:r>
    </w:p>
    <w:p>
      <w:r>
        <w:t xml:space="preserve">| </w:t>
      </w:r>
      <w:r>
        <w:rPr>
          <w:rFonts w:ascii="Courier New" w:hAnsi="Courier New"/>
          <w:color w:val="800000"/>
          <w:sz w:val="18"/>
        </w:rPr>
        <w:t>all</w:t>
      </w:r>
      <w:r>
        <w:t xml:space="preserve"> | Accept traffic from anywhere (default) |</w:t>
      </w:r>
    </w:p>
    <w:p>
      <w:r>
        <w:t xml:space="preserve">| </w:t>
      </w:r>
      <w:r>
        <w:rPr>
          <w:rFonts w:ascii="Courier New" w:hAnsi="Courier New"/>
          <w:color w:val="800000"/>
          <w:sz w:val="18"/>
        </w:rPr>
        <w:t>internal</w:t>
      </w:r>
      <w:r>
        <w:t xml:space="preserve"> | Only from VPC, Cloud Interconnect, or VPN |</w:t>
      </w:r>
    </w:p>
    <w:p>
      <w:r>
        <w:t xml:space="preserve">| </w:t>
      </w:r>
      <w:r>
        <w:rPr>
          <w:rFonts w:ascii="Courier New" w:hAnsi="Courier New"/>
          <w:color w:val="800000"/>
          <w:sz w:val="18"/>
        </w:rPr>
        <w:t>internal-and-cloud-load-balancing</w:t>
      </w:r>
      <w:r>
        <w:t xml:space="preserve"> | From VPC or through external Application LB |</w:t>
      </w:r>
    </w:p>
    <w:p>
      <w:r>
        <w:rPr>
          <w:color w:val="AAAAAA"/>
          <w:sz w:val="16"/>
        </w:rPr>
        <w:t>────────────────────────────────────────────────────────────</w:t>
      </w:r>
    </w:p>
    <w:p>
      <w:pPr>
        <w:pStyle w:val="Heading2"/>
      </w:pPr>
      <w:r>
        <w:t>6. Managing Cloud Functions</w:t>
      </w:r>
    </w:p>
    <w:p>
      <w:pPr>
        <w:spacing w:before="80" w:after="80"/>
      </w:pPr>
      <w:r>
        <w:rPr>
          <w:rFonts w:ascii="Courier New" w:hAnsi="Courier New"/>
          <w:color w:val="333333"/>
          <w:sz w:val="16"/>
        </w:rPr>
        <w:t># List deployed functions</w:t>
        <w:br/>
        <w:t>gcloud functions list</w:t>
        <w:br/>
        <w:br/>
        <w:t># Describe a function</w:t>
        <w:br/>
        <w:t>gcloud functions describe my-function --region=us-central1</w:t>
        <w:br/>
        <w:br/>
        <w:t># View function logs</w:t>
        <w:br/>
        <w:t>gcloud functions logs read my-function --region=us-central1</w:t>
        <w:br/>
        <w:br/>
        <w:t># Delete a function</w:t>
        <w:br/>
        <w:t>gcloud functions delete my-function --region=us-central1</w:t>
        <w:br/>
        <w:br/>
        <w:t># Call an HTTP function</w:t>
        <w:br/>
        <w:t>gcloud functions call my-http-function \</w:t>
        <w:br/>
        <w:t xml:space="preserve">  --data='{"name": "World"}' \</w:t>
        <w:br/>
        <w:t xml:space="preserve">  --region=us-central1</w:t>
        <w:br/>
        <w:br/>
        <w:t># Update function configuration</w:t>
        <w:br/>
        <w:t>gcloud functions deploy my-function \</w:t>
        <w:br/>
        <w:t xml:space="preserve">  --gen2 \</w:t>
        <w:br/>
        <w:t xml:space="preserve">  --region=us-central1 \</w:t>
        <w:br/>
        <w:t xml:space="preserve">  --runtime=python312 \</w:t>
        <w:br/>
        <w:t xml:space="preserve">  --memory=512Mi \</w:t>
        <w:br/>
        <w:t xml:space="preserve">  --timeout=120s \</w:t>
        <w:br/>
        <w:t xml:space="preserve">  --update-env-vars="NEW_VAR=value"</w:t>
      </w:r>
    </w:p>
    <w:p>
      <w:r>
        <w:rPr>
          <w:color w:val="AAAAAA"/>
          <w:sz w:val="16"/>
        </w:rPr>
        <w:t>────────────────────────────────────────────────────────────</w:t>
      </w:r>
    </w:p>
    <w:p>
      <w:pPr>
        <w:pStyle w:val="Heading2"/>
      </w:pPr>
      <w:r>
        <w:t>Exam Practice Questions</w:t>
      </w:r>
    </w:p>
    <w:p>
      <w:pPr>
        <w:pStyle w:val="ListNumber"/>
        <w:ind w:left="360"/>
      </w:pPr>
      <w:r>
        <w:rPr>
          <w:b/>
        </w:rPr>
        <w:t>You need to deploy a Python function that processes images uploaded to Cloud Storage. The processing takes about 30 seconds per image. Which service should you use and how?</w:t>
      </w:r>
    </w:p>
    <w:p>
      <w:pPr>
        <w:pStyle w:val="ListBullet"/>
        <w:ind w:left="720"/>
      </w:pPr>
      <w:r>
        <w:t xml:space="preserve">Answer: </w:t>
      </w:r>
      <w:r>
        <w:rPr>
          <w:b/>
        </w:rPr>
        <w:t>Cloud Functions Gen 2</w:t>
      </w:r>
      <w:r>
        <w:t xml:space="preserve"> with a Cloud Storage trigger on the </w:t>
      </w:r>
      <w:r>
        <w:rPr>
          <w:rFonts w:ascii="Courier New" w:hAnsi="Courier New"/>
          <w:color w:val="800000"/>
          <w:sz w:val="18"/>
        </w:rPr>
        <w:t>finalized</w:t>
      </w:r>
      <w:r>
        <w:t xml:space="preserve"> event. Deploy with </w:t>
      </w:r>
      <w:r>
        <w:rPr>
          <w:rFonts w:ascii="Courier New" w:hAnsi="Courier New"/>
          <w:color w:val="800000"/>
          <w:sz w:val="18"/>
        </w:rPr>
        <w:t>--trigger-event-filters="type=google.cloud.storage.object.v1.finalized"</w:t>
      </w:r>
      <w:r>
        <w:t>.</w:t>
      </w:r>
    </w:p>
    <w:p>
      <w:pPr>
        <w:pStyle w:val="ListNumber"/>
        <w:ind w:left="360"/>
      </w:pPr>
      <w:r>
        <w:rPr>
          <w:b/>
        </w:rPr>
        <w:t>Your team has a containerized Go application with 5 HTTP endpoints. They want serverless scaling with no Kubernetes overhead. Where should they deploy?</w:t>
      </w:r>
    </w:p>
    <w:p>
      <w:pPr>
        <w:pStyle w:val="ListBullet"/>
        <w:ind w:left="720"/>
      </w:pPr>
      <w:r>
        <w:t xml:space="preserve">Answer: </w:t>
      </w:r>
      <w:r>
        <w:rPr>
          <w:b/>
        </w:rPr>
        <w:t>Cloud Run</w:t>
      </w:r>
      <w:r>
        <w:t xml:space="preserve"> — Supports containers with multiple endpoints, serverless scaling, and no cluster management.</w:t>
      </w:r>
    </w:p>
    <w:p>
      <w:pPr>
        <w:pStyle w:val="ListNumber"/>
        <w:ind w:left="360"/>
      </w:pPr>
      <w:r>
        <w:rPr>
          <w:b/>
        </w:rPr>
        <w:t>You want to perform a canary release, sending 10% of traffic to a new version of your Cloud Run service. How?</w:t>
      </w:r>
    </w:p>
    <w:p>
      <w:pPr>
        <w:pStyle w:val="ListBullet"/>
        <w:ind w:left="720"/>
      </w:pPr>
      <w:r>
        <w:t xml:space="preserve">Answer: Deploy the new version, then use </w:t>
      </w:r>
      <w:r>
        <w:rPr>
          <w:rFonts w:ascii="Courier New" w:hAnsi="Courier New"/>
          <w:color w:val="800000"/>
          <w:sz w:val="18"/>
        </w:rPr>
        <w:t>gcloud run services update-traffic --to-revisions=old=90,new=10</w:t>
      </w:r>
      <w:r>
        <w:t>.</w:t>
      </w:r>
    </w:p>
    <w:p>
      <w:pPr>
        <w:pStyle w:val="ListNumber"/>
        <w:ind w:left="360"/>
      </w:pPr>
      <w:r>
        <w:rPr>
          <w:b/>
        </w:rPr>
        <w:t>A Cloud Run service needs to access a Cloud SQL instance over a private IP. What do you need to configure?</w:t>
      </w:r>
    </w:p>
    <w:p>
      <w:pPr>
        <w:pStyle w:val="ListBullet"/>
        <w:ind w:left="720"/>
      </w:pPr>
      <w:r>
        <w:t xml:space="preserve">Answer: Create a </w:t>
      </w:r>
      <w:r>
        <w:rPr>
          <w:b/>
        </w:rPr>
        <w:t>Serverless VPC Access connector</w:t>
      </w:r>
      <w:r>
        <w:t xml:space="preserve"> and deploy the Cloud Run service with </w:t>
      </w:r>
      <w:r>
        <w:rPr>
          <w:rFonts w:ascii="Courier New" w:hAnsi="Courier New"/>
          <w:color w:val="800000"/>
          <w:sz w:val="18"/>
        </w:rPr>
        <w:t>--vpc-connector</w:t>
      </w:r>
      <w:r>
        <w:t xml:space="preserve"> and </w:t>
      </w:r>
      <w:r>
        <w:rPr>
          <w:rFonts w:ascii="Courier New" w:hAnsi="Courier New"/>
          <w:color w:val="800000"/>
          <w:sz w:val="18"/>
        </w:rPr>
        <w:t>--vpc-egress=private-ranges-only</w:t>
      </w:r>
      <w:r>
        <w:t xml:space="preserve"> (or </w:t>
      </w:r>
      <w:r>
        <w:rPr>
          <w:rFonts w:ascii="Courier New" w:hAnsi="Courier New"/>
          <w:color w:val="800000"/>
          <w:sz w:val="18"/>
        </w:rPr>
        <w:t>all-traffic</w:t>
      </w:r>
      <w:r>
        <w:t>).</w:t>
      </w:r>
    </w:p>
    <w:p>
      <w:pPr>
        <w:pStyle w:val="ListNumber"/>
        <w:ind w:left="360"/>
      </w:pPr>
      <w:r>
        <w:rPr>
          <w:b/>
        </w:rPr>
        <w:t>Your function needs to react when any VM is created in your project. Which event source and service should you use?</w:t>
      </w:r>
    </w:p>
    <w:p>
      <w:pPr>
        <w:pStyle w:val="ListBullet"/>
        <w:ind w:left="720"/>
      </w:pPr>
      <w:r>
        <w:t xml:space="preserve">Answer: Use </w:t>
      </w:r>
      <w:r>
        <w:rPr>
          <w:b/>
        </w:rPr>
        <w:t>Eventarc</w:t>
      </w:r>
      <w:r>
        <w:t xml:space="preserve"> with a Cloud Audit Log trigger: filter on </w:t>
      </w:r>
      <w:r>
        <w:rPr>
          <w:rFonts w:ascii="Courier New" w:hAnsi="Courier New"/>
          <w:color w:val="800000"/>
          <w:sz w:val="18"/>
        </w:rPr>
        <w:t>type=google.cloud.audit.log.v1.written</w:t>
      </w:r>
      <w:r>
        <w:t xml:space="preserve">, </w:t>
      </w:r>
      <w:r>
        <w:rPr>
          <w:rFonts w:ascii="Courier New" w:hAnsi="Courier New"/>
          <w:color w:val="800000"/>
          <w:sz w:val="18"/>
        </w:rPr>
        <w:t>serviceName=compute.googleapis.com</w:t>
      </w:r>
      <w:r>
        <w:t xml:space="preserve">, </w:t>
      </w:r>
      <w:r>
        <w:rPr>
          <w:rFonts w:ascii="Courier New" w:hAnsi="Courier New"/>
          <w:color w:val="800000"/>
          <w:sz w:val="18"/>
        </w:rPr>
        <w:t>methodName=v1.compute.instances.insert</w:t>
      </w:r>
      <w:r>
        <w:t>. Route to Cloud Run or Cloud Functions.</w:t>
      </w:r>
    </w:p>
    <w:p>
      <w:pPr>
        <w:pStyle w:val="ListNumber"/>
        <w:ind w:left="360"/>
      </w:pPr>
      <w:r>
        <w:rPr>
          <w:b/>
        </w:rPr>
        <w:t>What is the maximum request timeout for Cloud Functions Gen 2?</w:t>
      </w:r>
    </w:p>
    <w:p>
      <w:pPr>
        <w:pStyle w:val="ListBullet"/>
        <w:ind w:left="720"/>
      </w:pPr>
      <w:r>
        <w:t xml:space="preserve">Answer: </w:t>
      </w:r>
      <w:r>
        <w:rPr>
          <w:b/>
        </w:rPr>
        <w:t>60 minutes</w:t>
      </w:r>
      <w:r>
        <w:t xml:space="preserve"> (same as Cloud Run, since Gen 2 is built on Cloud Run).</w:t>
      </w:r>
    </w:p>
    <w:p>
      <w:pPr>
        <w:pStyle w:val="ListNumber"/>
        <w:ind w:left="360"/>
      </w:pPr>
      <w:r>
        <w:rPr>
          <w:b/>
        </w:rPr>
        <w:t>You need your Cloud Run service to only accept traffic from within your VPC and through your external load balancer. Which ingress setting should you use?</w:t>
      </w:r>
    </w:p>
    <w:p>
      <w:pPr>
        <w:pStyle w:val="ListBullet"/>
        <w:ind w:left="720"/>
      </w:pPr>
      <w:r>
        <w:t xml:space="preserve">Answer: </w:t>
      </w:r>
      <w:r>
        <w:rPr>
          <w:rFonts w:ascii="Courier New" w:hAnsi="Courier New"/>
          <w:color w:val="800000"/>
          <w:sz w:val="18"/>
        </w:rPr>
        <w:t>--ingress=internal-and-cloud-load-balancing</w:t>
      </w:r>
    </w:p>
    <w:p>
      <w:r>
        <w:br w:type="page"/>
      </w:r>
    </w:p>
    <w:p>
      <w:pPr>
        <w:pStyle w:val="Heading1"/>
      </w:pPr>
      <w:r>
        <w:t>Section 3.4 — Deploying and Implementing Data Solutions</w:t>
      </w:r>
    </w:p>
    <w:p>
      <w:pPr>
        <w:pStyle w:val="Heading2"/>
      </w:pPr>
      <w:r>
        <w:t>Exam Relevance</w:t>
      </w:r>
    </w:p>
    <w:p>
      <w:r>
        <w:t xml:space="preserve">This topic is part of </w:t>
      </w:r>
      <w:r>
        <w:rPr>
          <w:b/>
        </w:rPr>
        <w:t>Section 3: Deploying and implementing a cloud solution (~25 % of the exam)</w:t>
      </w:r>
      <w:r>
        <w:t>. You must know how to deploy data products (Cloud SQL, Firestore, BigQuery, Spanner, Pub/Sub, Dataflow, Cloud Storage, AlloyDB) and load data from various sources.</w:t>
      </w:r>
    </w:p>
    <w:p>
      <w:r>
        <w:rPr>
          <w:color w:val="AAAAAA"/>
          <w:sz w:val="16"/>
        </w:rPr>
        <w:t>────────────────────────────────────────────────────────────</w:t>
      </w:r>
    </w:p>
    <w:p>
      <w:pPr>
        <w:pStyle w:val="Heading2"/>
      </w:pPr>
      <w:r>
        <w:t>1. Deploying Cloud SQL</w:t>
      </w:r>
    </w:p>
    <w:p>
      <w:pPr>
        <w:pStyle w:val="Heading3"/>
      </w:pPr>
      <w:r>
        <w:t>Creating a Cloud SQL Instance</w:t>
      </w:r>
    </w:p>
    <w:p>
      <w:pPr>
        <w:spacing w:before="80" w:after="80"/>
      </w:pPr>
      <w:r>
        <w:rPr>
          <w:rFonts w:ascii="Courier New" w:hAnsi="Courier New"/>
          <w:color w:val="333333"/>
          <w:sz w:val="16"/>
        </w:rPr>
        <w:t># Create a MySQL instance</w:t>
        <w:br/>
        <w:t>gcloud sql instances create my-mysql \</w:t>
        <w:br/>
        <w:t xml:space="preserve">  --database-version=MYSQL_8_0 \</w:t>
        <w:br/>
        <w:t xml:space="preserve">  --tier=db-n1-standard-4 \</w:t>
        <w:br/>
        <w:t xml:space="preserve">  --region=us-central1 \</w:t>
        <w:br/>
        <w:t xml:space="preserve">  --root-password=SECURE_PASSWORD \</w:t>
        <w:br/>
        <w:t xml:space="preserve">  --storage-type=SSD \</w:t>
        <w:br/>
        <w:t xml:space="preserve">  --storage-size=100GB \</w:t>
        <w:br/>
        <w:t xml:space="preserve">  --storage-auto-increase \</w:t>
        <w:br/>
        <w:t xml:space="preserve">  --backup-start-time=02:00 \</w:t>
        <w:br/>
        <w:t xml:space="preserve">  --enable-bin-log \</w:t>
        <w:br/>
        <w:t xml:space="preserve">  --availability-type=REGIONAL</w:t>
        <w:br/>
        <w:br/>
        <w:t># Create a PostgreSQL instance</w:t>
        <w:br/>
        <w:t>gcloud sql instances create my-postgres \</w:t>
        <w:br/>
        <w:t xml:space="preserve">  --database-version=POSTGRES_15 \</w:t>
        <w:br/>
        <w:t xml:space="preserve">  --tier=db-custom-4-16384 \</w:t>
        <w:br/>
        <w:t xml:space="preserve">  --region=us-central1 \</w:t>
        <w:br/>
        <w:t xml:space="preserve">  --root-password=SECURE_PASSWORD \</w:t>
        <w:br/>
        <w:t xml:space="preserve">  --availability-type=REGIONAL</w:t>
        <w:br/>
        <w:br/>
        <w:t># Create a SQL Server instance</w:t>
        <w:br/>
        <w:t>gcloud sql instances create my-sqlserver \</w:t>
        <w:br/>
        <w:t xml:space="preserve">  --database-version=SQLSERVER_2019_STANDARD \</w:t>
        <w:br/>
        <w:t xml:space="preserve">  --tier=db-custom-4-16384 \</w:t>
        <w:br/>
        <w:t xml:space="preserve">  --region=us-central1 \</w:t>
        <w:br/>
        <w:t xml:space="preserve">  --root-password=SECURE_PASSWORD</w:t>
      </w:r>
    </w:p>
    <w:p>
      <w:pPr>
        <w:pStyle w:val="Heading3"/>
      </w:pPr>
      <w:r>
        <w:t>Key Configuration Options</w:t>
      </w:r>
    </w:p>
    <w:p>
      <w:r>
        <w:t>| Option | Description |</w:t>
      </w:r>
    </w:p>
    <w:p>
      <w:r>
        <w:t>|--------|-------------|</w:t>
      </w:r>
    </w:p>
    <w:p>
      <w:r>
        <w:t xml:space="preserve">| </w:t>
      </w:r>
      <w:r>
        <w:rPr>
          <w:rFonts w:ascii="Courier New" w:hAnsi="Courier New"/>
          <w:color w:val="800000"/>
          <w:sz w:val="18"/>
        </w:rPr>
        <w:t>--availability-type=REGIONAL</w:t>
      </w:r>
      <w:r>
        <w:t xml:space="preserve"> | High availability (failover replica in another zone) |</w:t>
      </w:r>
    </w:p>
    <w:p>
      <w:r>
        <w:t xml:space="preserve">| </w:t>
      </w:r>
      <w:r>
        <w:rPr>
          <w:rFonts w:ascii="Courier New" w:hAnsi="Courier New"/>
          <w:color w:val="800000"/>
          <w:sz w:val="18"/>
        </w:rPr>
        <w:t>--availability-type=ZONAL</w:t>
      </w:r>
      <w:r>
        <w:t xml:space="preserve"> | Single zone (no failover) |</w:t>
      </w:r>
    </w:p>
    <w:p>
      <w:r>
        <w:t xml:space="preserve">| </w:t>
      </w:r>
      <w:r>
        <w:rPr>
          <w:rFonts w:ascii="Courier New" w:hAnsi="Courier New"/>
          <w:color w:val="800000"/>
          <w:sz w:val="18"/>
        </w:rPr>
        <w:t>--storage-auto-increase</w:t>
      </w:r>
      <w:r>
        <w:t xml:space="preserve"> | Automatically grow storage as needed |</w:t>
      </w:r>
    </w:p>
    <w:p>
      <w:r>
        <w:t xml:space="preserve">| </w:t>
      </w:r>
      <w:r>
        <w:rPr>
          <w:rFonts w:ascii="Courier New" w:hAnsi="Courier New"/>
          <w:color w:val="800000"/>
          <w:sz w:val="18"/>
        </w:rPr>
        <w:t>--enable-bin-log</w:t>
      </w:r>
      <w:r>
        <w:t xml:space="preserve"> | Required for point-in-time recovery (MySQL) |</w:t>
      </w:r>
    </w:p>
    <w:p>
      <w:r>
        <w:t xml:space="preserve">| </w:t>
      </w:r>
      <w:r>
        <w:rPr>
          <w:rFonts w:ascii="Courier New" w:hAnsi="Courier New"/>
          <w:color w:val="800000"/>
          <w:sz w:val="18"/>
        </w:rPr>
        <w:t>--backup-start-time</w:t>
      </w:r>
      <w:r>
        <w:t xml:space="preserve"> | Daily backup window (UTC) |</w:t>
      </w:r>
    </w:p>
    <w:p>
      <w:r>
        <w:t xml:space="preserve">| </w:t>
      </w:r>
      <w:r>
        <w:rPr>
          <w:rFonts w:ascii="Courier New" w:hAnsi="Courier New"/>
          <w:color w:val="800000"/>
          <w:sz w:val="18"/>
        </w:rPr>
        <w:t>--maintenance-window-day</w:t>
      </w:r>
      <w:r>
        <w:t xml:space="preserve"> | Preferred maintenance day |</w:t>
      </w:r>
    </w:p>
    <w:p>
      <w:r>
        <w:t xml:space="preserve">| </w:t>
      </w:r>
      <w:r>
        <w:rPr>
          <w:rFonts w:ascii="Courier New" w:hAnsi="Courier New"/>
          <w:color w:val="800000"/>
          <w:sz w:val="18"/>
        </w:rPr>
        <w:t>--database-flags</w:t>
      </w:r>
      <w:r>
        <w:t xml:space="preserve"> | Set database configuration flags |</w:t>
      </w:r>
    </w:p>
    <w:p>
      <w:r>
        <w:t xml:space="preserve">| </w:t>
      </w:r>
      <w:r>
        <w:rPr>
          <w:rFonts w:ascii="Courier New" w:hAnsi="Courier New"/>
          <w:color w:val="800000"/>
          <w:sz w:val="18"/>
        </w:rPr>
        <w:t>--authorized-networks</w:t>
      </w:r>
      <w:r>
        <w:t xml:space="preserve"> | Allow access from specific IPs |</w:t>
      </w:r>
    </w:p>
    <w:p>
      <w:pPr>
        <w:pStyle w:val="Heading3"/>
      </w:pPr>
      <w:r>
        <w:t>Connecting to Cloud SQL</w:t>
      </w:r>
    </w:p>
    <w:p>
      <w:pPr>
        <w:spacing w:before="80" w:after="80"/>
      </w:pPr>
      <w:r>
        <w:rPr>
          <w:rFonts w:ascii="Courier New" w:hAnsi="Courier New"/>
          <w:color w:val="333333"/>
          <w:sz w:val="16"/>
        </w:rPr>
        <w:t># Connect using Cloud SQL Auth Proxy (recommended)</w:t>
        <w:br/>
        <w:t># Download the proxy</w:t>
        <w:br/>
        <w:t>curl -o cloud-sql-proxy https://storage.googleapis.com/cloud-sql-connectors/cloud-sql-proxy/v2.8.0/cloud-sql-proxy.linux.amd64</w:t>
        <w:br/>
        <w:t>chmod +x cloud-sql-proxy</w:t>
        <w:br/>
        <w:br/>
        <w:t># Start the proxy</w:t>
        <w:br/>
        <w:t>./cloud-sql-proxy PROJECT_ID:REGION:INSTANCE_NAME</w:t>
        <w:br/>
        <w:br/>
        <w:t># Connect via gcloud (interactive)</w:t>
        <w:br/>
        <w:t>gcloud sql connect my-mysql --user=root</w:t>
        <w:br/>
        <w:br/>
        <w:t># Configure private IP connectivity</w:t>
        <w:br/>
        <w:t>gcloud sql instances patch my-mysql \</w:t>
        <w:br/>
        <w:t xml:space="preserve">  --network=projects/PROJECT_ID/global/networks/my-vpc \</w:t>
        <w:br/>
        <w:t xml:space="preserve">  --no-assign-ip  # Remove public IP</w:t>
      </w:r>
    </w:p>
    <w:p>
      <w:pPr>
        <w:pStyle w:val="Heading3"/>
      </w:pPr>
      <w:r>
        <w:t>Creating Databases and Users</w:t>
      </w:r>
    </w:p>
    <w:p>
      <w:pPr>
        <w:spacing w:before="80" w:after="80"/>
      </w:pPr>
      <w:r>
        <w:rPr>
          <w:rFonts w:ascii="Courier New" w:hAnsi="Courier New"/>
          <w:color w:val="333333"/>
          <w:sz w:val="16"/>
        </w:rPr>
        <w:t># Create a database</w:t>
        <w:br/>
        <w:t>gcloud sql databases create my-database --instance=my-mysql</w:t>
        <w:br/>
        <w:br/>
        <w:t># Create a user</w:t>
        <w:br/>
        <w:t>gcloud sql users create my-user \</w:t>
        <w:br/>
        <w:t xml:space="preserve">  --instance=my-mysql \</w:t>
        <w:br/>
        <w:t xml:space="preserve">  --password=USER_PASSWORD</w:t>
        <w:br/>
        <w:br/>
        <w:t># List databases</w:t>
        <w:br/>
        <w:t>gcloud sql databases list --instance=my-mysql</w:t>
        <w:br/>
        <w:br/>
        <w:t># List users</w:t>
        <w:br/>
        <w:t>gcloud sql users list --instance=my-mysql</w:t>
      </w:r>
    </w:p>
    <w:p>
      <w:r>
        <w:rPr>
          <w:color w:val="AAAAAA"/>
          <w:sz w:val="16"/>
        </w:rPr>
        <w:t>────────────────────────────────────────────────────────────</w:t>
      </w:r>
    </w:p>
    <w:p>
      <w:pPr>
        <w:pStyle w:val="Heading2"/>
      </w:pPr>
      <w:r>
        <w:t>2. Deploying Firestore</w:t>
      </w:r>
    </w:p>
    <w:p>
      <w:pPr>
        <w:pStyle w:val="Heading3"/>
      </w:pPr>
      <w:r>
        <w:t>Setting Up Firestore</w:t>
      </w:r>
    </w:p>
    <w:p>
      <w:pPr>
        <w:spacing w:before="80" w:after="80"/>
      </w:pPr>
      <w:r>
        <w:rPr>
          <w:rFonts w:ascii="Courier New" w:hAnsi="Courier New"/>
          <w:color w:val="333333"/>
          <w:sz w:val="16"/>
        </w:rPr>
        <w:t># Create a Firestore database (Native mode — default for new projects)</w:t>
        <w:br/>
        <w:t>gcloud firestore databases create \</w:t>
        <w:br/>
        <w:t xml:space="preserve">  --location=us-central \</w:t>
        <w:br/>
        <w:t xml:space="preserve">  --type=firestore-native</w:t>
        <w:br/>
        <w:br/>
        <w:t># Create a Firestore database in Datastore mode</w:t>
        <w:br/>
        <w:t>gcloud firestore databases create \</w:t>
        <w:br/>
        <w:t xml:space="preserve">  --location=us-central \</w:t>
        <w:br/>
        <w:t xml:space="preserve">  --type=datastore-mode</w:t>
      </w:r>
    </w:p>
    <w:p>
      <w:pPr>
        <w:pStyle w:val="Heading3"/>
      </w:pPr>
      <w:r>
        <w:t>Firestore Mode Selection</w:t>
      </w:r>
    </w:p>
    <w:p>
      <w:r>
        <w:t>| Mode | Use Case | Features |</w:t>
      </w:r>
    </w:p>
    <w:p>
      <w:r>
        <w:t>|------|----------|----------|</w:t>
      </w:r>
    </w:p>
    <w:p>
      <w:r>
        <w:t xml:space="preserve">| </w:t>
      </w:r>
      <w:r>
        <w:rPr>
          <w:b/>
        </w:rPr>
        <w:t>Native</w:t>
      </w:r>
      <w:r>
        <w:t xml:space="preserve"> | Mobile/web apps, real-time sync | Real-time listeners, offline support, subcollections |</w:t>
      </w:r>
    </w:p>
    <w:p>
      <w:r>
        <w:t xml:space="preserve">| </w:t>
      </w:r>
      <w:r>
        <w:rPr>
          <w:b/>
        </w:rPr>
        <w:t>Datastore</w:t>
      </w:r>
      <w:r>
        <w:t xml:space="preserve"> | Server-side applications | Compatible with legacy Datastore, entity groups |</w:t>
      </w:r>
    </w:p>
    <w:p>
      <w:r>
        <w:rPr>
          <w:b/>
        </w:rPr>
        <w:t>Important</w:t>
      </w:r>
      <w:r>
        <w:t xml:space="preserve">: Mode </w:t>
      </w:r>
      <w:r>
        <w:rPr>
          <w:b/>
        </w:rPr>
        <w:t>cannot be changed</w:t>
      </w:r>
      <w:r>
        <w:t xml:space="preserve"> after database creation. Choose carefully.</w:t>
      </w:r>
    </w:p>
    <w:p>
      <w:pPr>
        <w:pStyle w:val="Heading3"/>
      </w:pPr>
      <w:r>
        <w:t>Firestore Data Model</w:t>
      </w:r>
    </w:p>
    <w:p>
      <w:pPr>
        <w:spacing w:before="80" w:after="80"/>
      </w:pPr>
      <w:r>
        <w:rPr>
          <w:rFonts w:ascii="Courier New" w:hAnsi="Courier New"/>
          <w:color w:val="333333"/>
          <w:sz w:val="16"/>
        </w:rPr>
        <w:t>Database</w:t>
        <w:br/>
        <w:t>└── Collection: "users"</w:t>
        <w:br/>
        <w:t xml:space="preserve">    ├── Document: "user123"</w:t>
        <w:br/>
        <w:t xml:space="preserve">    │   ├── name: "Alice"</w:t>
        <w:br/>
        <w:t xml:space="preserve">    │   ├── email: "alice@example.com"</w:t>
        <w:br/>
        <w:t xml:space="preserve">    │   └── Subcollection: "orders"</w:t>
        <w:br/>
        <w:t xml:space="preserve">    │       ├── Document: "order001"</w:t>
        <w:br/>
        <w:t xml:space="preserve">    │       └── Document: "order002"</w:t>
        <w:br/>
        <w:t xml:space="preserve">    └── Document: "user456"</w:t>
        <w:br/>
        <w:t xml:space="preserve">        ├── name: "Bob"</w:t>
        <w:br/>
        <w:t xml:space="preserve">        └── email: "bob@example.com"</w:t>
      </w:r>
    </w:p>
    <w:p>
      <w:pPr>
        <w:pStyle w:val="Heading3"/>
      </w:pPr>
      <w:r>
        <w:t>Firestore Indexes</w:t>
      </w:r>
    </w:p>
    <w:p>
      <w:pPr>
        <w:pStyle w:val="ListBullet"/>
        <w:ind w:left="360"/>
      </w:pPr>
      <w:r>
        <w:rPr>
          <w:b/>
        </w:rPr>
        <w:t>Single-field indexes</w:t>
      </w:r>
      <w:r>
        <w:t xml:space="preserve"> — Created automatically for each field</w:t>
      </w:r>
    </w:p>
    <w:p>
      <w:pPr>
        <w:pStyle w:val="ListBullet"/>
        <w:ind w:left="360"/>
      </w:pPr>
      <w:r>
        <w:rPr>
          <w:b/>
        </w:rPr>
        <w:t>Composite indexes</w:t>
      </w:r>
      <w:r>
        <w:t xml:space="preserve"> — Must be created manually for complex queries</w:t>
      </w:r>
    </w:p>
    <w:p>
      <w:pPr>
        <w:pStyle w:val="ListBullet"/>
        <w:ind w:left="360"/>
      </w:pPr>
      <w:r>
        <w:t>Indexes are required for all Firestore queries</w:t>
      </w:r>
    </w:p>
    <w:p>
      <w:pPr>
        <w:spacing w:before="80" w:after="80"/>
      </w:pPr>
      <w:r>
        <w:rPr>
          <w:rFonts w:ascii="Courier New" w:hAnsi="Courier New"/>
          <w:color w:val="333333"/>
          <w:sz w:val="16"/>
        </w:rPr>
        <w:t># Create a composite index</w:t>
        <w:br/>
        <w:t>gcloud firestore indexes composite create \</w:t>
        <w:br/>
        <w:t xml:space="preserve">  --collection-group=users \</w:t>
        <w:br/>
        <w:t xml:space="preserve">  --field-config=field-path=name,order=ASCENDING \</w:t>
        <w:br/>
        <w:t xml:space="preserve">  --field-config=field-path=created,order=DESCENDING</w:t>
        <w:br/>
        <w:br/>
        <w:t># List indexes</w:t>
        <w:br/>
        <w:t>gcloud firestore indexes composite list</w:t>
      </w:r>
    </w:p>
    <w:p>
      <w:r>
        <w:rPr>
          <w:color w:val="AAAAAA"/>
          <w:sz w:val="16"/>
        </w:rPr>
        <w:t>────────────────────────────────────────────────────────────</w:t>
      </w:r>
    </w:p>
    <w:p>
      <w:pPr>
        <w:pStyle w:val="Heading2"/>
      </w:pPr>
      <w:r>
        <w:t>3. Deploying BigQuery</w:t>
      </w:r>
    </w:p>
    <w:p>
      <w:pPr>
        <w:pStyle w:val="Heading3"/>
      </w:pPr>
      <w:r>
        <w:t>Creating Datasets and Tables</w:t>
      </w:r>
    </w:p>
    <w:p>
      <w:pPr>
        <w:spacing w:before="80" w:after="80"/>
      </w:pPr>
      <w:r>
        <w:rPr>
          <w:rFonts w:ascii="Courier New" w:hAnsi="Courier New"/>
          <w:color w:val="333333"/>
          <w:sz w:val="16"/>
        </w:rPr>
        <w:t># Create a dataset</w:t>
        <w:br/>
        <w:t>bq mk --dataset \</w:t>
        <w:br/>
        <w:t xml:space="preserve">  --location=US \</w:t>
        <w:br/>
        <w:t xml:space="preserve">  --description="Sales data" \</w:t>
        <w:br/>
        <w:t xml:space="preserve">  PROJECT_ID:sales_data</w:t>
        <w:br/>
        <w:br/>
        <w:t># Create a table with schema</w:t>
        <w:br/>
        <w:t>bq mk --table \</w:t>
        <w:br/>
        <w:t xml:space="preserve">  PROJECT_ID:sales_data.transactions \</w:t>
        <w:br/>
        <w:t xml:space="preserve">  order_id:STRING,customer_id:STRING,amount:FLOAT,timestamp:TIMESTAMP</w:t>
        <w:br/>
        <w:br/>
        <w:t># Create a table from a schema file</w:t>
        <w:br/>
        <w:t>bq mk --table \</w:t>
        <w:br/>
        <w:t xml:space="preserve">  PROJECT_ID:sales_data.transactions \</w:t>
        <w:br/>
        <w:t xml:space="preserve">  schema.json</w:t>
        <w:br/>
        <w:br/>
        <w:t># List datasets</w:t>
        <w:br/>
        <w:t>bq ls --project_id=PROJECT_ID</w:t>
        <w:br/>
        <w:br/>
        <w:t># List tables in a dataset</w:t>
        <w:br/>
        <w:t>bq ls PROJECT_ID:sales_data</w:t>
        <w:br/>
        <w:br/>
        <w:t># Describe a table</w:t>
        <w:br/>
        <w:t>bq show PROJECT_ID:sales_data.transactions</w:t>
      </w:r>
    </w:p>
    <w:p>
      <w:pPr>
        <w:pStyle w:val="Heading3"/>
      </w:pPr>
      <w:r>
        <w:t>BigQuery Table Types</w:t>
      </w:r>
    </w:p>
    <w:p>
      <w:r>
        <w:t>| Type | Description | Use Case |</w:t>
      </w:r>
    </w:p>
    <w:p>
      <w:r>
        <w:t>|------|-------------|----------|</w:t>
      </w:r>
    </w:p>
    <w:p>
      <w:r>
        <w:t xml:space="preserve">| </w:t>
      </w:r>
      <w:r>
        <w:rPr>
          <w:b/>
        </w:rPr>
        <w:t>Native table</w:t>
      </w:r>
      <w:r>
        <w:t xml:space="preserve"> | Data stored in BigQuery columnar storage | Default, best performance |</w:t>
      </w:r>
    </w:p>
    <w:p>
      <w:r>
        <w:t xml:space="preserve">| </w:t>
      </w:r>
      <w:r>
        <w:rPr>
          <w:b/>
        </w:rPr>
        <w:t>External table</w:t>
      </w:r>
      <w:r>
        <w:t xml:space="preserve"> | Schema in BQ, data in Cloud Storage/Bigtable/Drive | Query data without loading |</w:t>
      </w:r>
    </w:p>
    <w:p>
      <w:r>
        <w:t xml:space="preserve">| </w:t>
      </w:r>
      <w:r>
        <w:rPr>
          <w:b/>
        </w:rPr>
        <w:t>View</w:t>
      </w:r>
      <w:r>
        <w:t xml:space="preserve"> | Virtual table defined by SQL query | Simplify complex queries |</w:t>
      </w:r>
    </w:p>
    <w:p>
      <w:r>
        <w:t xml:space="preserve">| </w:t>
      </w:r>
      <w:r>
        <w:rPr>
          <w:b/>
        </w:rPr>
        <w:t>Materialized view</w:t>
      </w:r>
      <w:r>
        <w:t xml:space="preserve"> | Precomputed query results, auto-updated | Improve query performance |</w:t>
      </w:r>
    </w:p>
    <w:p>
      <w:r>
        <w:t xml:space="preserve">| </w:t>
      </w:r>
      <w:r>
        <w:rPr>
          <w:b/>
        </w:rPr>
        <w:t>Partitioned table</w:t>
      </w:r>
      <w:r>
        <w:t xml:space="preserve"> | Table divided by time or integer range | Reduce query cost and improve performance |</w:t>
      </w:r>
    </w:p>
    <w:p>
      <w:r>
        <w:t xml:space="preserve">| </w:t>
      </w:r>
      <w:r>
        <w:rPr>
          <w:b/>
        </w:rPr>
        <w:t>Clustered table</w:t>
      </w:r>
      <w:r>
        <w:t xml:space="preserve"> | Data sorted by specified columns | Further reduce scan costs |</w:t>
      </w:r>
    </w:p>
    <w:p>
      <w:pPr>
        <w:pStyle w:val="Heading3"/>
      </w:pPr>
      <w:r>
        <w:t>Partitioning and Clustering</w:t>
      </w:r>
    </w:p>
    <w:p>
      <w:pPr>
        <w:spacing w:before="80" w:after="80"/>
      </w:pPr>
      <w:r>
        <w:rPr>
          <w:rFonts w:ascii="Courier New" w:hAnsi="Courier New"/>
          <w:color w:val="333333"/>
          <w:sz w:val="16"/>
        </w:rPr>
        <w:t>-- Create a partitioned and clustered table</w:t>
        <w:br/>
        <w:t>CREATE TABLE `project.dataset.events`</w:t>
        <w:br/>
        <w:t>(</w:t>
        <w:br/>
        <w:t xml:space="preserve">  event_id STRING,</w:t>
        <w:br/>
        <w:t xml:space="preserve">  event_type STRING,</w:t>
        <w:br/>
        <w:t xml:space="preserve">  user_id STRING,</w:t>
        <w:br/>
        <w:t xml:space="preserve">  event_timestamp TIMESTAMP,</w:t>
        <w:br/>
        <w:t xml:space="preserve">  region STRING</w:t>
        <w:br/>
        <w:t>)</w:t>
        <w:br/>
        <w:t>PARTITION BY DATE(event_timestamp)</w:t>
        <w:br/>
        <w:t>CLUSTER BY region, event_type;</w:t>
      </w:r>
    </w:p>
    <w:p>
      <w:pPr>
        <w:pStyle w:val="ListBullet"/>
        <w:ind w:left="360"/>
      </w:pPr>
      <w:r>
        <w:rPr>
          <w:b/>
        </w:rPr>
        <w:t>Partitioning</w:t>
      </w:r>
      <w:r>
        <w:t>: Divides table into segments (by date, timestamp, integer range, or ingestion time)</w:t>
      </w:r>
    </w:p>
    <w:p>
      <w:pPr>
        <w:pStyle w:val="ListBullet"/>
        <w:ind w:left="360"/>
      </w:pPr>
      <w:r>
        <w:rPr>
          <w:b/>
        </w:rPr>
        <w:t>Clustering</w:t>
      </w:r>
      <w:r>
        <w:t>: Sorts data within partitions by specified columns</w:t>
      </w:r>
    </w:p>
    <w:p>
      <w:pPr>
        <w:pStyle w:val="ListBullet"/>
        <w:ind w:left="360"/>
      </w:pPr>
      <w:r>
        <w:t>Both reduce the amount of data scanned → lower cost</w:t>
      </w:r>
    </w:p>
    <w:p>
      <w:r>
        <w:rPr>
          <w:color w:val="AAAAAA"/>
          <w:sz w:val="16"/>
        </w:rPr>
        <w:t>────────────────────────────────────────────────────────────</w:t>
      </w:r>
    </w:p>
    <w:p>
      <w:pPr>
        <w:pStyle w:val="Heading2"/>
      </w:pPr>
      <w:r>
        <w:t>4. Deploying Cloud Spanner</w:t>
      </w:r>
    </w:p>
    <w:p>
      <w:pPr>
        <w:spacing w:before="80" w:after="80"/>
      </w:pPr>
      <w:r>
        <w:rPr>
          <w:rFonts w:ascii="Courier New" w:hAnsi="Courier New"/>
          <w:color w:val="333333"/>
          <w:sz w:val="16"/>
        </w:rPr>
        <w:t># Create a Spanner instance</w:t>
        <w:br/>
        <w:t>gcloud spanner instances create my-spanner-instance \</w:t>
        <w:br/>
        <w:t xml:space="preserve">  --config=regional-us-central1 \</w:t>
        <w:br/>
        <w:t xml:space="preserve">  --description="Production Spanner" \</w:t>
        <w:br/>
        <w:t xml:space="preserve">  --processing-units=1000</w:t>
        <w:br/>
        <w:br/>
        <w:t># Create a database</w:t>
        <w:br/>
        <w:t>gcloud spanner databases create my-database \</w:t>
        <w:br/>
        <w:t xml:space="preserve">  --instance=my-spanner-instance</w:t>
        <w:br/>
        <w:br/>
        <w:t># Execute DDL to create tables</w:t>
        <w:br/>
        <w:t>gcloud spanner databases ddl update my-database \</w:t>
        <w:br/>
        <w:t xml:space="preserve">  --instance=my-spanner-instance \</w:t>
        <w:br/>
        <w:t xml:space="preserve">  --ddl='CREATE TABLE Users (</w:t>
        <w:br/>
        <w:t xml:space="preserve">    UserId INT64 NOT NULL,</w:t>
        <w:br/>
        <w:t xml:space="preserve">    Name STRING(100),</w:t>
        <w:br/>
        <w:t xml:space="preserve">    Email STRING(200),</w:t>
        <w:br/>
        <w:t xml:space="preserve">    Created TIMESTAMP NOT NULL OPTIONS (allow_commit_timestamp=true)</w:t>
        <w:br/>
        <w:t xml:space="preserve">  ) PRIMARY KEY (UserId)'</w:t>
      </w:r>
    </w:p>
    <w:p>
      <w:pPr>
        <w:pStyle w:val="Heading3"/>
      </w:pPr>
      <w:r>
        <w:t>Spanner Instance Configurations</w:t>
      </w:r>
    </w:p>
    <w:p>
      <w:r>
        <w:t>| Config Type | Example | Description |</w:t>
      </w:r>
    </w:p>
    <w:p>
      <w:r>
        <w:t>|-------------|---------|-------------|</w:t>
      </w:r>
    </w:p>
    <w:p>
      <w:r>
        <w:t xml:space="preserve">| Regional | </w:t>
      </w:r>
      <w:r>
        <w:rPr>
          <w:rFonts w:ascii="Courier New" w:hAnsi="Courier New"/>
          <w:color w:val="800000"/>
          <w:sz w:val="18"/>
        </w:rPr>
        <w:t>regional-us-central1</w:t>
      </w:r>
      <w:r>
        <w:t xml:space="preserve"> | Single region, 99.999% SLA |</w:t>
      </w:r>
    </w:p>
    <w:p>
      <w:r>
        <w:t xml:space="preserve">| Multi-region | </w:t>
      </w:r>
      <w:r>
        <w:rPr>
          <w:rFonts w:ascii="Courier New" w:hAnsi="Courier New"/>
          <w:color w:val="800000"/>
          <w:sz w:val="18"/>
        </w:rPr>
        <w:t>nam6</w:t>
      </w:r>
      <w:r>
        <w:t xml:space="preserve"> (North America) | Multiple regions, highest availability |</w:t>
      </w:r>
    </w:p>
    <w:p>
      <w:r>
        <w:t xml:space="preserve">| Dual-region | </w:t>
      </w:r>
      <w:r>
        <w:rPr>
          <w:rFonts w:ascii="Courier New" w:hAnsi="Courier New"/>
          <w:color w:val="800000"/>
          <w:sz w:val="18"/>
        </w:rPr>
        <w:t>nam-eur-asia1</w:t>
      </w:r>
      <w:r>
        <w:t xml:space="preserve"> | Specific dual-region config |</w:t>
      </w:r>
    </w:p>
    <w:p>
      <w:pPr>
        <w:pStyle w:val="Heading3"/>
      </w:pPr>
      <w:r>
        <w:t>Processing Units vs. Nodes</w:t>
      </w:r>
    </w:p>
    <w:p>
      <w:pPr>
        <w:pStyle w:val="ListBullet"/>
        <w:ind w:left="360"/>
      </w:pPr>
      <w:r>
        <w:rPr>
          <w:b/>
        </w:rPr>
        <w:t>1 node = 1000 processing units</w:t>
      </w:r>
    </w:p>
    <w:p>
      <w:pPr>
        <w:pStyle w:val="ListBullet"/>
        <w:ind w:left="360"/>
      </w:pPr>
      <w:r>
        <w:t>Minimum: 100 processing units (for development)</w:t>
      </w:r>
    </w:p>
    <w:p>
      <w:pPr>
        <w:pStyle w:val="ListBullet"/>
        <w:ind w:left="360"/>
      </w:pPr>
      <w:r>
        <w:t>Processing units can be scaled incrementally</w:t>
      </w:r>
    </w:p>
    <w:p>
      <w:r>
        <w:rPr>
          <w:color w:val="AAAAAA"/>
          <w:sz w:val="16"/>
        </w:rPr>
        <w:t>────────────────────────────────────────────────────────────</w:t>
      </w:r>
    </w:p>
    <w:p>
      <w:pPr>
        <w:pStyle w:val="Heading2"/>
      </w:pPr>
      <w:r>
        <w:t>5. Deploying Pub/Sub</w:t>
      </w:r>
    </w:p>
    <w:p>
      <w:pPr>
        <w:pStyle w:val="Heading3"/>
      </w:pPr>
      <w:r>
        <w:t>Creating Topics and Subscriptions</w:t>
      </w:r>
    </w:p>
    <w:p>
      <w:pPr>
        <w:spacing w:before="80" w:after="80"/>
      </w:pPr>
      <w:r>
        <w:rPr>
          <w:rFonts w:ascii="Courier New" w:hAnsi="Courier New"/>
          <w:color w:val="333333"/>
          <w:sz w:val="16"/>
        </w:rPr>
        <w:t># Create a topic</w:t>
        <w:br/>
        <w:t>gcloud pubsub topics create my-topic</w:t>
        <w:br/>
        <w:br/>
        <w:t># Create a pull subscription</w:t>
        <w:br/>
        <w:t>gcloud pubsub subscriptions create my-pull-sub \</w:t>
        <w:br/>
        <w:t xml:space="preserve">  --topic=my-topic \</w:t>
        <w:br/>
        <w:t xml:space="preserve">  --ack-deadline=60 \</w:t>
        <w:br/>
        <w:t xml:space="preserve">  --message-retention-duration=7d</w:t>
        <w:br/>
        <w:br/>
        <w:t># Create a push subscription</w:t>
        <w:br/>
        <w:t>gcloud pubsub subscriptions create my-push-sub \</w:t>
        <w:br/>
        <w:t xml:space="preserve">  --topic=my-topic \</w:t>
        <w:br/>
        <w:t xml:space="preserve">  --push-endpoint=https://my-service.run.app/push \</w:t>
        <w:br/>
        <w:t xml:space="preserve">  --ack-deadline=30</w:t>
        <w:br/>
        <w:br/>
        <w:t># Create a BigQuery subscription (direct write to BQ)</w:t>
        <w:br/>
        <w:t>gcloud pubsub subscriptions create my-bq-sub \</w:t>
        <w:br/>
        <w:t xml:space="preserve">  --topic=my-topic \</w:t>
        <w:br/>
        <w:t xml:space="preserve">  --bigquery-table=PROJECT_ID:dataset.table</w:t>
        <w:br/>
        <w:br/>
        <w:t># Create a Cloud Storage subscription</w:t>
        <w:br/>
        <w:t>gcloud pubsub subscriptions create my-gcs-sub \</w:t>
        <w:br/>
        <w:t xml:space="preserve">  --topic=my-topic \</w:t>
        <w:br/>
        <w:t xml:space="preserve">  --cloud-storage-bucket=my-bucket \</w:t>
        <w:br/>
        <w:t xml:space="preserve">  --cloud-storage-file-prefix=pubsub/ \</w:t>
        <w:br/>
        <w:t xml:space="preserve">  --cloud-storage-file-suffix=.json</w:t>
      </w:r>
    </w:p>
    <w:p>
      <w:pPr>
        <w:pStyle w:val="Heading3"/>
      </w:pPr>
      <w:r>
        <w:t>Publishing Messages</w:t>
      </w:r>
    </w:p>
    <w:p>
      <w:pPr>
        <w:spacing w:before="80" w:after="80"/>
      </w:pPr>
      <w:r>
        <w:rPr>
          <w:rFonts w:ascii="Courier New" w:hAnsi="Courier New"/>
          <w:color w:val="333333"/>
          <w:sz w:val="16"/>
        </w:rPr>
        <w:t># Publish a message</w:t>
        <w:br/>
        <w:t>gcloud pubsub topics publish my-topic --message="Hello, World!"</w:t>
        <w:br/>
        <w:br/>
        <w:t># Publish with attributes</w:t>
        <w:br/>
        <w:t>gcloud pubsub topics publish my-topic \</w:t>
        <w:br/>
        <w:t xml:space="preserve">  --message="Order created" \</w:t>
        <w:br/>
        <w:t xml:space="preserve">  --attribute="type=order,priority=high"</w:t>
        <w:br/>
        <w:br/>
        <w:t># Pull messages (for testing)</w:t>
        <w:br/>
        <w:t>gcloud pubsub subscriptions pull my-pull-sub --auto-ack --limit=10</w:t>
      </w:r>
    </w:p>
    <w:p>
      <w:pPr>
        <w:pStyle w:val="Heading3"/>
      </w:pPr>
      <w:r>
        <w:t>Key Pub/Sub Concepts</w:t>
      </w:r>
    </w:p>
    <w:p>
      <w:r>
        <w:t>| Concept | Description |</w:t>
      </w:r>
    </w:p>
    <w:p>
      <w:r>
        <w:t>|---------|-------------|</w:t>
      </w:r>
    </w:p>
    <w:p>
      <w:r>
        <w:t xml:space="preserve">| </w:t>
      </w:r>
      <w:r>
        <w:rPr>
          <w:b/>
        </w:rPr>
        <w:t>Topic</w:t>
      </w:r>
      <w:r>
        <w:t xml:space="preserve"> | Named channel for sending messages |</w:t>
      </w:r>
    </w:p>
    <w:p>
      <w:r>
        <w:t xml:space="preserve">| </w:t>
      </w:r>
      <w:r>
        <w:rPr>
          <w:b/>
        </w:rPr>
        <w:t>Subscription</w:t>
      </w:r>
      <w:r>
        <w:t xml:space="preserve"> | Named resource for receiving messages from a topic |</w:t>
      </w:r>
    </w:p>
    <w:p>
      <w:r>
        <w:t xml:space="preserve">| </w:t>
      </w:r>
      <w:r>
        <w:rPr>
          <w:b/>
        </w:rPr>
        <w:t>Pull</w:t>
      </w:r>
      <w:r>
        <w:t xml:space="preserve"> | Subscriber requests messages from the service |</w:t>
      </w:r>
    </w:p>
    <w:p>
      <w:r>
        <w:t xml:space="preserve">| </w:t>
      </w:r>
      <w:r>
        <w:rPr>
          <w:b/>
        </w:rPr>
        <w:t>Push</w:t>
      </w:r>
      <w:r>
        <w:t xml:space="preserve"> | Service delivers messages to an HTTP endpoint |</w:t>
      </w:r>
    </w:p>
    <w:p>
      <w:r>
        <w:t xml:space="preserve">| </w:t>
      </w:r>
      <w:r>
        <w:rPr>
          <w:b/>
        </w:rPr>
        <w:t>Acknowledgement</w:t>
      </w:r>
      <w:r>
        <w:t xml:space="preserve"> | Subscriber confirms message processing |</w:t>
      </w:r>
    </w:p>
    <w:p>
      <w:r>
        <w:t xml:space="preserve">| </w:t>
      </w:r>
      <w:r>
        <w:rPr>
          <w:b/>
        </w:rPr>
        <w:t>Dead letter topic</w:t>
      </w:r>
      <w:r>
        <w:t xml:space="preserve"> | Receives messages that failed processing after max retries |</w:t>
      </w:r>
    </w:p>
    <w:p>
      <w:r>
        <w:t xml:space="preserve">| </w:t>
      </w:r>
      <w:r>
        <w:rPr>
          <w:b/>
        </w:rPr>
        <w:t>Message retention</w:t>
      </w:r>
      <w:r>
        <w:t xml:space="preserve"> | How long unacknowledged messages are kept (default: 7 days) |</w:t>
      </w:r>
    </w:p>
    <w:p>
      <w:r>
        <w:t xml:space="preserve">| </w:t>
      </w:r>
      <w:r>
        <w:rPr>
          <w:b/>
        </w:rPr>
        <w:t>Ordering keys</w:t>
      </w:r>
      <w:r>
        <w:t xml:space="preserve"> | Guarantee message ordering for messages with the same key |</w:t>
      </w:r>
    </w:p>
    <w:p>
      <w:r>
        <w:t xml:space="preserve">| </w:t>
      </w:r>
      <w:r>
        <w:rPr>
          <w:b/>
        </w:rPr>
        <w:t>Filtering</w:t>
      </w:r>
      <w:r>
        <w:t xml:space="preserve"> | Subscription filters to receive only matching messages |</w:t>
      </w:r>
    </w:p>
    <w:p>
      <w:r>
        <w:rPr>
          <w:color w:val="AAAAAA"/>
          <w:sz w:val="16"/>
        </w:rPr>
        <w:t>────────────────────────────────────────────────────────────</w:t>
      </w:r>
    </w:p>
    <w:p>
      <w:pPr>
        <w:pStyle w:val="Heading2"/>
      </w:pPr>
      <w:r>
        <w:t>6. Deploying Dataflow</w:t>
      </w:r>
    </w:p>
    <w:p>
      <w:pPr>
        <w:pStyle w:val="Heading3"/>
      </w:pPr>
      <w:r>
        <w:t>What Is Dataflow?</w:t>
      </w:r>
    </w:p>
    <w:p>
      <w:pPr>
        <w:pStyle w:val="ListBullet"/>
        <w:ind w:left="360"/>
      </w:pPr>
      <w:r>
        <w:t xml:space="preserve">Fully managed service for </w:t>
      </w:r>
      <w:r>
        <w:rPr>
          <w:b/>
        </w:rPr>
        <w:t>stream and batch data processing</w:t>
      </w:r>
    </w:p>
    <w:p>
      <w:pPr>
        <w:pStyle w:val="ListBullet"/>
        <w:ind w:left="360"/>
      </w:pPr>
      <w:r>
        <w:t xml:space="preserve">Based on </w:t>
      </w:r>
      <w:r>
        <w:rPr>
          <w:b/>
        </w:rPr>
        <w:t>Apache Beam</w:t>
      </w:r>
      <w:r>
        <w:t xml:space="preserve"> programming model</w:t>
      </w:r>
    </w:p>
    <w:p>
      <w:pPr>
        <w:pStyle w:val="ListBullet"/>
        <w:ind w:left="360"/>
      </w:pPr>
      <w:r>
        <w:t>Supports Java, Python, and Go SDKs</w:t>
      </w:r>
    </w:p>
    <w:p>
      <w:pPr>
        <w:pStyle w:val="ListBullet"/>
        <w:ind w:left="360"/>
      </w:pPr>
      <w:r>
        <w:t>Autoscaling workers, exactly-once processing</w:t>
      </w:r>
    </w:p>
    <w:p>
      <w:pPr>
        <w:pStyle w:val="Heading3"/>
      </w:pPr>
      <w:r>
        <w:t>Running a Dataflow Job</w:t>
      </w:r>
    </w:p>
    <w:p>
      <w:pPr>
        <w:spacing w:before="80" w:after="80"/>
      </w:pPr>
      <w:r>
        <w:rPr>
          <w:rFonts w:ascii="Courier New" w:hAnsi="Courier New"/>
          <w:color w:val="333333"/>
          <w:sz w:val="16"/>
        </w:rPr>
        <w:t># Run a batch job from a template (e.g., Cloud Storage to BigQuery)</w:t>
        <w:br/>
        <w:t>gcloud dataflow jobs run my-batch-job \</w:t>
        <w:br/>
        <w:t xml:space="preserve">  --gcs-location=gs://dataflow-templates-us-central1/latest/GCS_Text_to_BigQuery \</w:t>
        <w:br/>
        <w:t xml:space="preserve">  --region=us-central1 \</w:t>
        <w:br/>
        <w:t xml:space="preserve">  --parameters=\</w:t>
        <w:br/>
        <w:t>inputFilePattern=gs://my-bucket/data/*.csv,\</w:t>
        <w:br/>
        <w:t>JSONPath=gs://my-bucket/schema.json,\</w:t>
        <w:br/>
        <w:t>outputTable=PROJECT_ID:dataset.table,\</w:t>
        <w:br/>
        <w:t>bigQueryLoadingTemporaryDirectory=gs://my-bucket/temp/</w:t>
        <w:br/>
        <w:br/>
        <w:t># Run a streaming job (Pub/Sub to BigQuery)</w:t>
        <w:br/>
        <w:t>gcloud dataflow jobs run my-streaming-job \</w:t>
        <w:br/>
        <w:t xml:space="preserve">  --gcs-location=gs://dataflow-templates-us-central1/latest/PubSub_to_BigQuery \</w:t>
        <w:br/>
        <w:t xml:space="preserve">  --region=us-central1 \</w:t>
        <w:br/>
        <w:t xml:space="preserve">  --parameters=\</w:t>
        <w:br/>
        <w:t>inputTopic=projects/PROJECT_ID/topics/my-topic,\</w:t>
        <w:br/>
        <w:t>outputTableSpec=PROJECT_ID:dataset.table</w:t>
        <w:br/>
        <w:br/>
        <w:t># List Dataflow jobs</w:t>
        <w:br/>
        <w:t>gcloud dataflow jobs list --region=us-central1</w:t>
        <w:br/>
        <w:br/>
        <w:t># Describe a job</w:t>
        <w:br/>
        <w:t>gcloud dataflow jobs describe JOB_ID --region=us-central1</w:t>
        <w:br/>
        <w:br/>
        <w:t># Cancel a job</w:t>
        <w:br/>
        <w:t>gcloud dataflow jobs cancel JOB_ID --region=us-central1</w:t>
        <w:br/>
        <w:br/>
        <w:t># Drain a streaming job (process remaining data, then stop)</w:t>
        <w:br/>
        <w:t>gcloud dataflow jobs drain JOB_ID --region=us-central1</w:t>
      </w:r>
    </w:p>
    <w:p>
      <w:pPr>
        <w:pStyle w:val="Heading3"/>
      </w:pPr>
      <w:r>
        <w:t>Dataflow Templates</w:t>
      </w:r>
    </w:p>
    <w:p>
      <w:r>
        <w:t>Google provides pre-built templates for common patterns:</w:t>
      </w:r>
    </w:p>
    <w:p>
      <w:pPr>
        <w:pStyle w:val="ListBullet"/>
        <w:ind w:left="360"/>
      </w:pPr>
      <w:r>
        <w:rPr>
          <w:b/>
        </w:rPr>
        <w:t>Cloud Storage to BigQuery</w:t>
      </w:r>
      <w:r>
        <w:t xml:space="preserve"> (CSV, JSON, Avro)</w:t>
      </w:r>
    </w:p>
    <w:p>
      <w:pPr>
        <w:pStyle w:val="ListBullet"/>
        <w:ind w:left="360"/>
      </w:pPr>
      <w:r>
        <w:rPr>
          <w:b/>
        </w:rPr>
        <w:t>Pub/Sub to BigQuery</w:t>
      </w:r>
      <w:r>
        <w:t xml:space="preserve"> (streaming)</w:t>
      </w:r>
    </w:p>
    <w:p>
      <w:pPr>
        <w:pStyle w:val="ListBullet"/>
        <w:ind w:left="360"/>
      </w:pPr>
      <w:r>
        <w:rPr>
          <w:b/>
        </w:rPr>
        <w:t>Pub/Sub to Cloud Storage</w:t>
      </w:r>
      <w:r>
        <w:t xml:space="preserve"> (streaming)</w:t>
      </w:r>
    </w:p>
    <w:p>
      <w:pPr>
        <w:pStyle w:val="ListBullet"/>
        <w:ind w:left="360"/>
      </w:pPr>
      <w:r>
        <w:rPr>
          <w:b/>
        </w:rPr>
        <w:t>BigQuery to Cloud Storage</w:t>
      </w:r>
      <w:r>
        <w:t xml:space="preserve"> (export)</w:t>
      </w:r>
    </w:p>
    <w:p>
      <w:pPr>
        <w:pStyle w:val="ListBullet"/>
        <w:ind w:left="360"/>
      </w:pPr>
      <w:r>
        <w:rPr>
          <w:b/>
        </w:rPr>
        <w:t>Cloud Storage to Spanner</w:t>
      </w:r>
    </w:p>
    <w:p>
      <w:pPr>
        <w:pStyle w:val="ListBullet"/>
        <w:ind w:left="360"/>
      </w:pPr>
      <w:r>
        <w:rPr>
          <w:b/>
        </w:rPr>
        <w:t>Jdbc to BigQuery</w:t>
      </w:r>
    </w:p>
    <w:p>
      <w:r>
        <w:rPr>
          <w:color w:val="AAAAAA"/>
          <w:sz w:val="16"/>
        </w:rPr>
        <w:t>────────────────────────────────────────────────────────────</w:t>
      </w:r>
    </w:p>
    <w:p>
      <w:pPr>
        <w:pStyle w:val="Heading2"/>
      </w:pPr>
      <w:r>
        <w:t>7. Deploying Cloud Storage</w:t>
      </w:r>
    </w:p>
    <w:p>
      <w:pPr>
        <w:spacing w:before="80" w:after="80"/>
      </w:pPr>
      <w:r>
        <w:rPr>
          <w:rFonts w:ascii="Courier New" w:hAnsi="Courier New"/>
          <w:color w:val="333333"/>
          <w:sz w:val="16"/>
        </w:rPr>
        <w:t># Create a bucket</w:t>
        <w:br/>
        <w:t>gcloud storage buckets create gs://my-unique-bucket \</w:t>
        <w:br/>
        <w:t xml:space="preserve">  --location=us-central1 \</w:t>
        <w:br/>
        <w:t xml:space="preserve">  --default-storage-class=STANDARD \</w:t>
        <w:br/>
        <w:t xml:space="preserve">  --uniform-bucket-level-access</w:t>
        <w:br/>
        <w:br/>
        <w:t># Create a multi-region bucket</w:t>
        <w:br/>
        <w:t>gcloud storage buckets create gs://my-global-bucket \</w:t>
        <w:br/>
        <w:t xml:space="preserve">  --location=US \</w:t>
        <w:br/>
        <w:t xml:space="preserve">  --default-storage-class=STANDARD</w:t>
        <w:br/>
        <w:br/>
        <w:t># Bucket naming rules:</w:t>
        <w:br/>
        <w:t># - Globally unique</w:t>
        <w:br/>
        <w:t># - 3-63 characters</w:t>
        <w:br/>
        <w:t># - Lowercase letters, numbers, hyphens, underscores, dots</w:t>
        <w:br/>
        <w:t># - Must start and end with letter or number</w:t>
        <w:br/>
        <w:t># - Cannot be an IP address</w:t>
      </w:r>
    </w:p>
    <w:p>
      <w:pPr>
        <w:pStyle w:val="Heading3"/>
      </w:pPr>
      <w:r>
        <w:t>Bucket Configuration</w:t>
      </w:r>
    </w:p>
    <w:p>
      <w:pPr>
        <w:spacing w:before="80" w:after="80"/>
      </w:pPr>
      <w:r>
        <w:rPr>
          <w:rFonts w:ascii="Courier New" w:hAnsi="Courier New"/>
          <w:color w:val="333333"/>
          <w:sz w:val="16"/>
        </w:rPr>
        <w:t># Enable versioning</w:t>
        <w:br/>
        <w:t>gcloud storage buckets update gs://my-bucket --versioning</w:t>
        <w:br/>
        <w:br/>
        <w:t># Set lifecycle rules</w:t>
        <w:br/>
        <w:t>gcloud storage buckets update gs://my-bucket \</w:t>
        <w:br/>
        <w:t xml:space="preserve">  --lifecycle-file=lifecycle.json</w:t>
        <w:br/>
        <w:br/>
        <w:t># Enable uniform bucket-level access</w:t>
        <w:br/>
        <w:t>gcloud storage buckets update gs://my-bucket \</w:t>
        <w:br/>
        <w:t xml:space="preserve">  --uniform-bucket-level-access</w:t>
        <w:br/>
        <w:br/>
        <w:t># Set a retention policy (minimum retention period)</w:t>
        <w:br/>
        <w:t>gcloud storage buckets update gs://my-bucket \</w:t>
        <w:br/>
        <w:t xml:space="preserve">  --retention-period=365d</w:t>
        <w:br/>
        <w:br/>
        <w:t># Set default storage class</w:t>
        <w:br/>
        <w:t>gcloud storage buckets update gs://my-bucket \</w:t>
        <w:br/>
        <w:t xml:space="preserve">  --default-storage-class=NEARLINE</w:t>
      </w:r>
    </w:p>
    <w:p>
      <w:r>
        <w:rPr>
          <w:color w:val="AAAAAA"/>
          <w:sz w:val="16"/>
        </w:rPr>
        <w:t>────────────────────────────────────────────────────────────</w:t>
      </w:r>
    </w:p>
    <w:p>
      <w:pPr>
        <w:pStyle w:val="Heading2"/>
      </w:pPr>
      <w:r>
        <w:t>8. Deploying AlloyDB</w:t>
      </w:r>
    </w:p>
    <w:p>
      <w:pPr>
        <w:spacing w:before="80" w:after="80"/>
      </w:pPr>
      <w:r>
        <w:rPr>
          <w:rFonts w:ascii="Courier New" w:hAnsi="Courier New"/>
          <w:color w:val="333333"/>
          <w:sz w:val="16"/>
        </w:rPr>
        <w:t># Create an AlloyDB cluster</w:t>
        <w:br/>
        <w:t>gcloud alloydb clusters create my-cluster \</w:t>
        <w:br/>
        <w:t xml:space="preserve">  --region=us-central1 \</w:t>
        <w:br/>
        <w:t xml:space="preserve">  --password=SECURE_PASSWORD \</w:t>
        <w:br/>
        <w:t xml:space="preserve">  --network=my-vpc</w:t>
        <w:br/>
        <w:br/>
        <w:t># Create a primary instance</w:t>
        <w:br/>
        <w:t>gcloud alloydb instances create my-primary \</w:t>
        <w:br/>
        <w:t xml:space="preserve">  --cluster=my-cluster \</w:t>
        <w:br/>
        <w:t xml:space="preserve">  --region=us-central1 \</w:t>
        <w:br/>
        <w:t xml:space="preserve">  --instance-type=PRIMARY \</w:t>
        <w:br/>
        <w:t xml:space="preserve">  --cpu-count=4</w:t>
        <w:br/>
        <w:br/>
        <w:t># Create a read pool instance</w:t>
        <w:br/>
        <w:t>gcloud alloydb instances create my-read-pool \</w:t>
        <w:br/>
        <w:t xml:space="preserve">  --cluster=my-cluster \</w:t>
        <w:br/>
        <w:t xml:space="preserve">  --region=us-central1 \</w:t>
        <w:br/>
        <w:t xml:space="preserve">  --instance-type=READ_POOL \</w:t>
        <w:br/>
        <w:t xml:space="preserve">  --cpu-count=2 \</w:t>
        <w:br/>
        <w:t xml:space="preserve">  --read-pool-node-count=2</w:t>
      </w:r>
    </w:p>
    <w:p>
      <w:r>
        <w:rPr>
          <w:color w:val="AAAAAA"/>
          <w:sz w:val="16"/>
        </w:rPr>
        <w:t>────────────────────────────────────────────────────────────</w:t>
      </w:r>
    </w:p>
    <w:p>
      <w:pPr>
        <w:pStyle w:val="Heading2"/>
      </w:pPr>
      <w:r>
        <w:t>9. Loading Data</w:t>
      </w:r>
    </w:p>
    <w:p>
      <w:pPr>
        <w:pStyle w:val="Heading3"/>
      </w:pPr>
      <w:r>
        <w:t>Command Line Upload (gsutil / gcloud storage)</w:t>
      </w:r>
    </w:p>
    <w:p>
      <w:pPr>
        <w:spacing w:before="80" w:after="80"/>
      </w:pPr>
      <w:r>
        <w:rPr>
          <w:rFonts w:ascii="Courier New" w:hAnsi="Courier New"/>
          <w:color w:val="333333"/>
          <w:sz w:val="16"/>
        </w:rPr>
        <w:t># Upload a single file to Cloud Storage</w:t>
        <w:br/>
        <w:t>gcloud storage cp local-file.csv gs://my-bucket/data/</w:t>
        <w:br/>
        <w:br/>
        <w:t># Upload a directory recursively</w:t>
        <w:br/>
        <w:t>gcloud storage cp -r ./data/ gs://my-bucket/data/</w:t>
        <w:br/>
        <w:br/>
        <w:t># Upload with parallel threads</w:t>
        <w:br/>
        <w:t>gcloud storage cp -r --parallel-composite-upload-threshold=150M ./data/ gs://my-bucket/</w:t>
        <w:br/>
        <w:br/>
        <w:t># Upload to BigQuery from local file</w:t>
        <w:br/>
        <w:t>bq load --source_format=CSV \</w:t>
        <w:br/>
        <w:t xml:space="preserve">  --autodetect \</w:t>
        <w:br/>
        <w:t xml:space="preserve">  PROJECT_ID:dataset.table \</w:t>
        <w:br/>
        <w:t xml:space="preserve">  ./data.csv</w:t>
        <w:br/>
        <w:br/>
        <w:t># Upload to BigQuery from Cloud Storage</w:t>
        <w:br/>
        <w:t>bq load --source_format=CSV \</w:t>
        <w:br/>
        <w:t xml:space="preserve">  --autodetect \</w:t>
        <w:br/>
        <w:t xml:space="preserve">  PROJECT_ID:dataset.table \</w:t>
        <w:br/>
        <w:t xml:space="preserve">  gs://my-bucket/data/*.csv</w:t>
      </w:r>
    </w:p>
    <w:p>
      <w:pPr>
        <w:pStyle w:val="Heading3"/>
      </w:pPr>
      <w:r>
        <w:t>Loading Data from Cloud Storage</w:t>
      </w:r>
    </w:p>
    <w:p>
      <w:pPr>
        <w:spacing w:before="80" w:after="80"/>
      </w:pPr>
      <w:r>
        <w:rPr>
          <w:rFonts w:ascii="Courier New" w:hAnsi="Courier New"/>
          <w:color w:val="333333"/>
          <w:sz w:val="16"/>
        </w:rPr>
        <w:t># Load CSV into BigQuery</w:t>
        <w:br/>
        <w:t>bq load \</w:t>
        <w:br/>
        <w:t xml:space="preserve">  --source_format=CSV \</w:t>
        <w:br/>
        <w:t xml:space="preserve">  --skip_leading_rows=1 \</w:t>
        <w:br/>
        <w:t xml:space="preserve">  --autodetect \</w:t>
        <w:br/>
        <w:t xml:space="preserve">  PROJECT_ID:dataset.table \</w:t>
        <w:br/>
        <w:t xml:space="preserve">  gs://my-bucket/data/*.csv</w:t>
        <w:br/>
        <w:br/>
        <w:t># Load JSON into BigQuery</w:t>
        <w:br/>
        <w:t>bq load \</w:t>
        <w:br/>
        <w:t xml:space="preserve">  --source_format=NEWLINE_DELIMITED_JSON \</w:t>
        <w:br/>
        <w:t xml:space="preserve">  --autodetect \</w:t>
        <w:br/>
        <w:t xml:space="preserve">  PROJECT_ID:dataset.table \</w:t>
        <w:br/>
        <w:t xml:space="preserve">  gs://my-bucket/data/*.json</w:t>
        <w:br/>
        <w:br/>
        <w:t># Load Avro into BigQuery (schema auto-detected)</w:t>
        <w:br/>
        <w:t>bq load \</w:t>
        <w:br/>
        <w:t xml:space="preserve">  --source_format=AVRO \</w:t>
        <w:br/>
        <w:t xml:space="preserve">  PROJECT_ID:dataset.table \</w:t>
        <w:br/>
        <w:t xml:space="preserve">  gs://my-bucket/data/*.avro</w:t>
        <w:br/>
        <w:br/>
        <w:t># Load Parquet into BigQuery</w:t>
        <w:br/>
        <w:t>bq load \</w:t>
        <w:br/>
        <w:t xml:space="preserve">  --source_format=PARQUET \</w:t>
        <w:br/>
        <w:t xml:space="preserve">  PROJECT_ID:dataset.table \</w:t>
        <w:br/>
        <w:t xml:space="preserve">  gs://my-bucket/data/*.parquet</w:t>
        <w:br/>
        <w:br/>
        <w:t># Import data into Cloud SQL</w:t>
        <w:br/>
        <w:t>gcloud sql import csv my-instance \</w:t>
        <w:br/>
        <w:t xml:space="preserve">  gs://my-bucket/data.csv \</w:t>
        <w:br/>
        <w:t xml:space="preserve">  --database=my-database \</w:t>
        <w:br/>
        <w:t xml:space="preserve">  --table=my-table</w:t>
        <w:br/>
        <w:br/>
        <w:t># Import SQL dump into Cloud SQL</w:t>
        <w:br/>
        <w:t>gcloud sql import sql my-instance \</w:t>
        <w:br/>
        <w:t xml:space="preserve">  gs://my-bucket/dump.sql \</w:t>
        <w:br/>
        <w:t xml:space="preserve">  --database=my-database</w:t>
      </w:r>
    </w:p>
    <w:p>
      <w:pPr>
        <w:pStyle w:val="Heading3"/>
      </w:pPr>
      <w:r>
        <w:t>Storage Transfer Service</w:t>
      </w:r>
    </w:p>
    <w:p>
      <w:r>
        <w:t>For large-scale data transfers:</w:t>
      </w:r>
    </w:p>
    <w:p>
      <w:pPr>
        <w:spacing w:before="80" w:after="80"/>
      </w:pPr>
      <w:r>
        <w:rPr>
          <w:rFonts w:ascii="Courier New" w:hAnsi="Courier New"/>
          <w:color w:val="333333"/>
          <w:sz w:val="16"/>
        </w:rPr>
        <w:t># Transfer between Cloud Storage buckets</w:t>
        <w:br/>
        <w:t>gcloud transfer jobs create \</w:t>
        <w:br/>
        <w:t xml:space="preserve">  gs://source-bucket \</w:t>
        <w:br/>
        <w:t xml:space="preserve">  gs://destination-bucket \</w:t>
        <w:br/>
        <w:t xml:space="preserve">  --name=my-transfer-job</w:t>
        <w:br/>
        <w:br/>
        <w:t># Transfer from AWS S3</w:t>
        <w:br/>
        <w:t>gcloud transfer jobs create \</w:t>
        <w:br/>
        <w:t xml:space="preserve">  s3://source-bucket \</w:t>
        <w:br/>
        <w:t xml:space="preserve">  gs://destination-bucket \</w:t>
        <w:br/>
        <w:t xml:space="preserve">  --source-creds-file=s3-creds.json</w:t>
        <w:br/>
        <w:br/>
        <w:t># Transfer from HTTP/HTTPS URL list</w:t>
        <w:br/>
        <w:t>gcloud transfer jobs create \</w:t>
        <w:br/>
        <w:t xml:space="preserve">  https://example.com/file-list.tsv \</w:t>
        <w:br/>
        <w:t xml:space="preserve">  gs://destination-bucket</w:t>
        <w:br/>
        <w:br/>
        <w:t># Schedule a recurring transfer</w:t>
        <w:br/>
        <w:t>gcloud transfer jobs create \</w:t>
        <w:br/>
        <w:t xml:space="preserve">  gs://source-bucket \</w:t>
        <w:br/>
        <w:t xml:space="preserve">  gs://destination-bucket \</w:t>
        <w:br/>
        <w:t xml:space="preserve">  --schedule-starts=2025-01-01 \</w:t>
        <w:br/>
        <w:t xml:space="preserve">  --schedule-repeats-every=1d</w:t>
      </w:r>
    </w:p>
    <w:p>
      <w:pPr>
        <w:pStyle w:val="Heading3"/>
      </w:pPr>
      <w:r>
        <w:t>Transfer Options Comparison</w:t>
      </w:r>
    </w:p>
    <w:p>
      <w:r>
        <w:t>| Method | Best For | Scale |</w:t>
      </w:r>
    </w:p>
    <w:p>
      <w:r>
        <w:t>|--------|----------|-------|</w:t>
      </w:r>
    </w:p>
    <w:p>
      <w:r>
        <w:t xml:space="preserve">| </w:t>
      </w:r>
      <w:r>
        <w:rPr>
          <w:rFonts w:ascii="Courier New" w:hAnsi="Courier New"/>
          <w:color w:val="800000"/>
          <w:sz w:val="18"/>
        </w:rPr>
        <w:t>gcloud storage cp</w:t>
      </w:r>
      <w:r>
        <w:t xml:space="preserve"> | Small/medium files, ad-hoc | GBs |</w:t>
      </w:r>
    </w:p>
    <w:p>
      <w:r>
        <w:t xml:space="preserve">| </w:t>
      </w:r>
      <w:r>
        <w:rPr>
          <w:rFonts w:ascii="Courier New" w:hAnsi="Courier New"/>
          <w:color w:val="800000"/>
          <w:sz w:val="18"/>
        </w:rPr>
        <w:t>bq load</w:t>
      </w:r>
      <w:r>
        <w:t xml:space="preserve"> | Loading into BigQuery | GBs-TBs |</w:t>
      </w:r>
    </w:p>
    <w:p>
      <w:r>
        <w:t xml:space="preserve">| </w:t>
      </w:r>
      <w:r>
        <w:rPr>
          <w:b/>
        </w:rPr>
        <w:t>Storage Transfer Service</w:t>
      </w:r>
      <w:r>
        <w:t xml:space="preserve"> | Large-scale, scheduled, cross-cloud | TBs-PBs |</w:t>
      </w:r>
    </w:p>
    <w:p>
      <w:r>
        <w:t xml:space="preserve">| </w:t>
      </w:r>
      <w:r>
        <w:rPr>
          <w:b/>
        </w:rPr>
        <w:t>Transfer Appliance</w:t>
      </w:r>
      <w:r>
        <w:t xml:space="preserve"> | Offline transfer (physical device) | PBs |</w:t>
      </w:r>
    </w:p>
    <w:p>
      <w:r>
        <w:t xml:space="preserve">| </w:t>
      </w:r>
      <w:r>
        <w:rPr>
          <w:b/>
        </w:rPr>
        <w:t>Dataflow</w:t>
      </w:r>
      <w:r>
        <w:t xml:space="preserve"> | Transform-and-load pipelines | TBs |</w:t>
      </w:r>
    </w:p>
    <w:p>
      <w:r>
        <w:rPr>
          <w:color w:val="AAAAAA"/>
          <w:sz w:val="16"/>
        </w:rPr>
        <w:t>────────────────────────────────────────────────────────────</w:t>
      </w:r>
    </w:p>
    <w:p>
      <w:pPr>
        <w:pStyle w:val="Heading2"/>
      </w:pPr>
      <w:r>
        <w:t>Exam Practice Questions</w:t>
      </w:r>
    </w:p>
    <w:p>
      <w:pPr>
        <w:pStyle w:val="ListNumber"/>
        <w:ind w:left="360"/>
      </w:pPr>
      <w:r>
        <w:rPr>
          <w:b/>
        </w:rPr>
        <w:t>You need to set up a MySQL database with automatic failover for a production web application. How should you configure Cloud SQL?</w:t>
      </w:r>
    </w:p>
    <w:p>
      <w:pPr>
        <w:pStyle w:val="ListBullet"/>
        <w:ind w:left="720"/>
      </w:pPr>
      <w:r>
        <w:t xml:space="preserve">Answer: Create a Cloud SQL MySQL instance with </w:t>
      </w:r>
      <w:r>
        <w:rPr>
          <w:rFonts w:ascii="Courier New" w:hAnsi="Courier New"/>
          <w:color w:val="800000"/>
          <w:sz w:val="18"/>
        </w:rPr>
        <w:t>--availability-type=REGIONAL</w:t>
      </w:r>
      <w:r>
        <w:t>. This creates a failover replica in a different zone with automatic failover.</w:t>
      </w:r>
    </w:p>
    <w:p>
      <w:pPr>
        <w:pStyle w:val="ListNumber"/>
        <w:ind w:left="360"/>
      </w:pPr>
      <w:r>
        <w:rPr>
          <w:b/>
        </w:rPr>
        <w:t>You need to load 500 TB of data from an on-premises data center to Cloud Storage. Network transfer would take months. What should you use?</w:t>
      </w:r>
    </w:p>
    <w:p>
      <w:pPr>
        <w:pStyle w:val="ListBullet"/>
        <w:ind w:left="720"/>
      </w:pPr>
      <w:r>
        <w:t xml:space="preserve">Answer: </w:t>
      </w:r>
      <w:r>
        <w:rPr>
          <w:b/>
        </w:rPr>
        <w:t>Transfer Appliance</w:t>
      </w:r>
      <w:r>
        <w:t xml:space="preserve"> — A physical device shipped to your location, loaded with data, and shipped back to Google for upload.</w:t>
      </w:r>
    </w:p>
    <w:p>
      <w:pPr>
        <w:pStyle w:val="ListNumber"/>
        <w:ind w:left="360"/>
      </w:pPr>
      <w:r>
        <w:rPr>
          <w:b/>
        </w:rPr>
        <w:t>A data team needs to import CSV files from Cloud Storage into BigQuery daily. What's the simplest approach?</w:t>
      </w:r>
    </w:p>
    <w:p>
      <w:pPr>
        <w:pStyle w:val="ListBullet"/>
        <w:ind w:left="720"/>
      </w:pPr>
      <w:r>
        <w:t xml:space="preserve">Answer: Use </w:t>
      </w:r>
      <w:r>
        <w:rPr>
          <w:rFonts w:ascii="Courier New" w:hAnsi="Courier New"/>
          <w:color w:val="800000"/>
          <w:sz w:val="18"/>
        </w:rPr>
        <w:t>bq load --source_format=CSV --autodetect</w:t>
      </w:r>
      <w:r>
        <w:t xml:space="preserve"> to load from Cloud Storage. For daily automation, use </w:t>
      </w:r>
      <w:r>
        <w:rPr>
          <w:b/>
        </w:rPr>
        <w:t>Cloud Scheduler</w:t>
      </w:r>
      <w:r>
        <w:t xml:space="preserve"> + </w:t>
      </w:r>
      <w:r>
        <w:rPr>
          <w:b/>
        </w:rPr>
        <w:t>Cloud Functions</w:t>
      </w:r>
      <w:r>
        <w:t xml:space="preserve"> or a </w:t>
      </w:r>
      <w:r>
        <w:rPr>
          <w:b/>
        </w:rPr>
        <w:t>Dataflow template</w:t>
      </w:r>
      <w:r>
        <w:t>.</w:t>
      </w:r>
    </w:p>
    <w:p>
      <w:pPr>
        <w:pStyle w:val="ListNumber"/>
        <w:ind w:left="360"/>
      </w:pPr>
      <w:r>
        <w:rPr>
          <w:b/>
        </w:rPr>
        <w:t>You're deploying Firestore for a new mobile app. You chose Datastore mode but later realize you need real-time listeners. What should you do?</w:t>
      </w:r>
    </w:p>
    <w:p>
      <w:pPr>
        <w:pStyle w:val="ListBullet"/>
        <w:ind w:left="720"/>
      </w:pPr>
      <w:r>
        <w:t xml:space="preserve">Answer: You </w:t>
      </w:r>
      <w:r>
        <w:rPr>
          <w:b/>
        </w:rPr>
        <w:t>cannot change the mode</w:t>
      </w:r>
      <w:r>
        <w:t xml:space="preserve"> after creation. You need to create a </w:t>
      </w:r>
      <w:r>
        <w:rPr>
          <w:b/>
        </w:rPr>
        <w:t>new Firestore database in Native mode</w:t>
      </w:r>
      <w:r>
        <w:t xml:space="preserve"> and migrate the data.</w:t>
      </w:r>
    </w:p>
    <w:p>
      <w:pPr>
        <w:pStyle w:val="ListNumber"/>
        <w:ind w:left="360"/>
      </w:pPr>
      <w:r>
        <w:rPr>
          <w:b/>
        </w:rPr>
        <w:t>What is the difference between a Pub/Sub pull and push subscription?</w:t>
      </w:r>
    </w:p>
    <w:p>
      <w:pPr>
        <w:pStyle w:val="ListBullet"/>
        <w:ind w:left="720"/>
      </w:pPr>
      <w:r>
        <w:t xml:space="preserve">Answer: </w:t>
      </w:r>
      <w:r>
        <w:rPr>
          <w:b/>
        </w:rPr>
        <w:t>Pull</w:t>
      </w:r>
      <w:r>
        <w:t xml:space="preserve">: The subscriber explicitly requests messages from the service. </w:t>
      </w:r>
      <w:r>
        <w:rPr>
          <w:b/>
        </w:rPr>
        <w:t>Push</w:t>
      </w:r>
      <w:r>
        <w:t>: The service automatically delivers messages to an HTTP endpoint. Use push for Cloud Run/Cloud Functions; use pull for custom processing applications.</w:t>
      </w:r>
    </w:p>
    <w:p>
      <w:r>
        <w:br w:type="page"/>
      </w:r>
    </w:p>
    <w:p>
      <w:pPr>
        <w:pStyle w:val="Heading1"/>
      </w:pPr>
      <w:r>
        <w:t>Section 3.5 — Deploying and Implementing Networking Resources</w:t>
      </w:r>
    </w:p>
    <w:p>
      <w:pPr>
        <w:pStyle w:val="Heading2"/>
      </w:pPr>
      <w:r>
        <w:t>Exam Relevance</w:t>
      </w:r>
    </w:p>
    <w:p>
      <w:r>
        <w:t xml:space="preserve">This topic is part of </w:t>
      </w:r>
      <w:r>
        <w:rPr>
          <w:b/>
        </w:rPr>
        <w:t>Section 3: Deploying and implementing a cloud solution (~25 % of the exam)</w:t>
      </w:r>
      <w:r>
        <w:t>. You must know how to create VPCs with subnets, configure firewall rules and policies, and set up VPN and VPC peering.</w:t>
      </w:r>
    </w:p>
    <w:p>
      <w:r>
        <w:rPr>
          <w:color w:val="AAAAAA"/>
          <w:sz w:val="16"/>
        </w:rPr>
        <w:t>────────────────────────────────────────────────────────────</w:t>
      </w:r>
    </w:p>
    <w:p>
      <w:pPr>
        <w:pStyle w:val="Heading2"/>
      </w:pPr>
      <w:r>
        <w:t>1. Creating a VPC with Subnets</w:t>
      </w:r>
    </w:p>
    <w:p>
      <w:pPr>
        <w:pStyle w:val="Heading3"/>
      </w:pPr>
      <w:r>
        <w:t>VPC Fundamentals</w:t>
      </w:r>
    </w:p>
    <w:p>
      <w:pPr>
        <w:pStyle w:val="ListBullet"/>
        <w:ind w:left="360"/>
      </w:pPr>
      <w:r>
        <w:t xml:space="preserve">A VPC is a </w:t>
      </w:r>
      <w:r>
        <w:rPr>
          <w:b/>
        </w:rPr>
        <w:t>global resource</w:t>
      </w:r>
      <w:r>
        <w:t xml:space="preserve"> that spans all GCP regions</w:t>
      </w:r>
    </w:p>
    <w:p>
      <w:pPr>
        <w:pStyle w:val="ListBullet"/>
        <w:ind w:left="360"/>
      </w:pPr>
      <w:r>
        <w:t xml:space="preserve">Subnets are </w:t>
      </w:r>
      <w:r>
        <w:rPr>
          <w:b/>
        </w:rPr>
        <w:t>regional resources</w:t>
      </w:r>
      <w:r>
        <w:t xml:space="preserve"> (span all zones within a region)</w:t>
      </w:r>
    </w:p>
    <w:p>
      <w:pPr>
        <w:pStyle w:val="ListBullet"/>
        <w:ind w:left="360"/>
      </w:pPr>
      <w:r>
        <w:t xml:space="preserve">Every GCP project has a </w:t>
      </w:r>
      <w:r>
        <w:rPr>
          <w:b/>
        </w:rPr>
        <w:t>default VPC</w:t>
      </w:r>
      <w:r>
        <w:t xml:space="preserve"> with auto-mode subnets</w:t>
      </w:r>
    </w:p>
    <w:p>
      <w:pPr>
        <w:pStyle w:val="Heading3"/>
      </w:pPr>
      <w:r>
        <w:t>Auto Mode vs. Custom Mode VPC</w:t>
      </w:r>
    </w:p>
    <w:p>
      <w:r>
        <w:t>| Feature | Auto Mode | Custom Mode |</w:t>
      </w:r>
    </w:p>
    <w:p>
      <w:r>
        <w:t>|---------|-----------|-------------|</w:t>
      </w:r>
    </w:p>
    <w:p>
      <w:r>
        <w:t>| Subnet creation | Automatic (one per region) | Manual |</w:t>
      </w:r>
    </w:p>
    <w:p>
      <w:r>
        <w:t>| IP ranges | Predefined (10.128.0.0/9) | You choose |</w:t>
      </w:r>
    </w:p>
    <w:p>
      <w:r>
        <w:t>| New region subnets | Added automatically | Must add manually |</w:t>
      </w:r>
    </w:p>
    <w:p>
      <w:r>
        <w:t>| Production use | Not recommended | Recommended |</w:t>
      </w:r>
    </w:p>
    <w:p>
      <w:r>
        <w:t>| Control | Limited | Full |</w:t>
      </w:r>
    </w:p>
    <w:p>
      <w:pPr>
        <w:pStyle w:val="Heading3"/>
      </w:pPr>
      <w:r>
        <w:t>Creating VPCs</w:t>
      </w:r>
    </w:p>
    <w:p>
      <w:pPr>
        <w:spacing w:before="80" w:after="80"/>
      </w:pPr>
      <w:r>
        <w:rPr>
          <w:rFonts w:ascii="Courier New" w:hAnsi="Courier New"/>
          <w:color w:val="333333"/>
          <w:sz w:val="16"/>
        </w:rPr>
        <w:t># Create a custom mode VPC</w:t>
        <w:br/>
        <w:t>gcloud compute networks create my-vpc \</w:t>
        <w:br/>
        <w:t xml:space="preserve">  --subnet-mode=custom \</w:t>
        <w:br/>
        <w:t xml:space="preserve">  --bgp-routing-mode=regional</w:t>
        <w:br/>
        <w:br/>
        <w:t># Create an auto mode VPC</w:t>
        <w:br/>
        <w:t>gcloud compute networks create my-auto-vpc \</w:t>
        <w:br/>
        <w:t xml:space="preserve">  --subnet-mode=auto</w:t>
        <w:br/>
        <w:br/>
        <w:t># Convert auto mode to custom mode (one-way, irreversible)</w:t>
        <w:br/>
        <w:t>gcloud compute networks update my-auto-vpc \</w:t>
        <w:br/>
        <w:t xml:space="preserve">  --switch-to-custom-subnet-mode</w:t>
        <w:br/>
        <w:br/>
        <w:t># Delete a VPC</w:t>
        <w:br/>
        <w:t>gcloud compute networks delete my-vpc</w:t>
      </w:r>
    </w:p>
    <w:p>
      <w:pPr>
        <w:pStyle w:val="Heading3"/>
      </w:pPr>
      <w:r>
        <w:t>Creating Subnets</w:t>
      </w:r>
    </w:p>
    <w:p>
      <w:pPr>
        <w:spacing w:before="80" w:after="80"/>
      </w:pPr>
      <w:r>
        <w:rPr>
          <w:rFonts w:ascii="Courier New" w:hAnsi="Courier New"/>
          <w:color w:val="333333"/>
          <w:sz w:val="16"/>
        </w:rPr>
        <w:t># Create a subnet</w:t>
        <w:br/>
        <w:t>gcloud compute networks subnets create my-subnet \</w:t>
        <w:br/>
        <w:t xml:space="preserve">  --network=my-vpc \</w:t>
        <w:br/>
        <w:t xml:space="preserve">  --region=us-central1 \</w:t>
        <w:br/>
        <w:t xml:space="preserve">  --range=10.0.1.0/24</w:t>
        <w:br/>
        <w:br/>
        <w:t># Create a subnet with secondary ranges (for GKE pods/services)</w:t>
        <w:br/>
        <w:t>gcloud compute networks subnets create gke-subnet \</w:t>
        <w:br/>
        <w:t xml:space="preserve">  --network=my-vpc \</w:t>
        <w:br/>
        <w:t xml:space="preserve">  --region=us-central1 \</w:t>
        <w:br/>
        <w:t xml:space="preserve">  --range=10.0.0.0/24 \</w:t>
        <w:br/>
        <w:t xml:space="preserve">  --secondary-range=pods=10.4.0.0/14,services=10.8.0.0/20</w:t>
        <w:br/>
        <w:br/>
        <w:t># Create a subnet with Private Google Access</w:t>
        <w:br/>
        <w:t>gcloud compute networks subnets create private-subnet \</w:t>
        <w:br/>
        <w:t xml:space="preserve">  --network=my-vpc \</w:t>
        <w:br/>
        <w:t xml:space="preserve">  --region=us-central1 \</w:t>
        <w:br/>
        <w:t xml:space="preserve">  --range=10.0.2.0/24 \</w:t>
        <w:br/>
        <w:t xml:space="preserve">  --enable-private-ip-google-access</w:t>
        <w:br/>
        <w:br/>
        <w:t># Create a subnet with flow logs</w:t>
        <w:br/>
        <w:t>gcloud compute networks subnets create logged-subnet \</w:t>
        <w:br/>
        <w:t xml:space="preserve">  --network=my-vpc \</w:t>
        <w:br/>
        <w:t xml:space="preserve">  --region=us-central1 \</w:t>
        <w:br/>
        <w:t xml:space="preserve">  --range=10.0.3.0/24 \</w:t>
        <w:br/>
        <w:t xml:space="preserve">  --enable-flow-logs</w:t>
        <w:br/>
        <w:br/>
        <w:t># List subnets</w:t>
        <w:br/>
        <w:t>gcloud compute networks subnets list --network=my-vpc</w:t>
        <w:br/>
        <w:br/>
        <w:t># Describe a subnet</w:t>
        <w:br/>
        <w:t>gcloud compute networks subnets describe my-subnet --region=us-central1</w:t>
      </w:r>
    </w:p>
    <w:p>
      <w:pPr>
        <w:pStyle w:val="Heading3"/>
      </w:pPr>
      <w:r>
        <w:t>Private Google Access</w:t>
      </w:r>
    </w:p>
    <w:p>
      <w:pPr>
        <w:pStyle w:val="ListBullet"/>
        <w:ind w:left="360"/>
      </w:pPr>
      <w:r>
        <w:t xml:space="preserve">Allows VMs with </w:t>
      </w:r>
      <w:r>
        <w:rPr>
          <w:b/>
        </w:rPr>
        <w:t>only internal IPs</w:t>
      </w:r>
      <w:r>
        <w:t xml:space="preserve"> to access Google APIs and services</w:t>
      </w:r>
    </w:p>
    <w:p>
      <w:pPr>
        <w:pStyle w:val="ListBullet"/>
        <w:ind w:left="360"/>
      </w:pPr>
      <w:r>
        <w:t>Required for VMs without external IPs to reach Cloud Storage, BigQuery, etc.</w:t>
      </w:r>
    </w:p>
    <w:p>
      <w:pPr>
        <w:pStyle w:val="ListBullet"/>
        <w:ind w:left="360"/>
      </w:pPr>
      <w:r>
        <w:t xml:space="preserve">Enabled at the </w:t>
      </w:r>
      <w:r>
        <w:rPr>
          <w:b/>
        </w:rPr>
        <w:t>subnet level</w:t>
      </w:r>
    </w:p>
    <w:p>
      <w:pPr>
        <w:spacing w:before="80" w:after="80"/>
      </w:pPr>
      <w:r>
        <w:rPr>
          <w:rFonts w:ascii="Courier New" w:hAnsi="Courier New"/>
          <w:color w:val="333333"/>
          <w:sz w:val="16"/>
        </w:rPr>
        <w:t># Enable Private Google Access on a subnet</w:t>
        <w:br/>
        <w:t>gcloud compute networks subnets update my-subnet \</w:t>
        <w:br/>
        <w:t xml:space="preserve">  --region=us-central1 \</w:t>
        <w:br/>
        <w:t xml:space="preserve">  --enable-private-ip-google-access</w:t>
      </w:r>
    </w:p>
    <w:p>
      <w:pPr>
        <w:pStyle w:val="Heading3"/>
      </w:pPr>
      <w:r>
        <w:t>VPC Flow Logs</w:t>
      </w:r>
    </w:p>
    <w:p>
      <w:pPr>
        <w:pStyle w:val="ListBullet"/>
        <w:ind w:left="360"/>
      </w:pPr>
      <w:r>
        <w:t>Capture network flow data for monitoring and forensics</w:t>
      </w:r>
    </w:p>
    <w:p>
      <w:pPr>
        <w:pStyle w:val="ListBullet"/>
        <w:ind w:left="360"/>
      </w:pPr>
      <w:r>
        <w:t>Logs IP, port, protocol, bytes, packets for each flow</w:t>
      </w:r>
    </w:p>
    <w:p>
      <w:pPr>
        <w:pStyle w:val="ListBullet"/>
        <w:ind w:left="360"/>
      </w:pPr>
      <w:r>
        <w:t>Can export to Cloud Logging, BigQuery, or Cloud Storage</w:t>
      </w:r>
    </w:p>
    <w:p>
      <w:r>
        <w:rPr>
          <w:color w:val="AAAAAA"/>
          <w:sz w:val="16"/>
        </w:rPr>
        <w:t>────────────────────────────────────────────────────────────</w:t>
      </w:r>
    </w:p>
    <w:p>
      <w:pPr>
        <w:pStyle w:val="Heading2"/>
      </w:pPr>
      <w:r>
        <w:t>2. Shared VPC</w:t>
      </w:r>
    </w:p>
    <w:p>
      <w:pPr>
        <w:pStyle w:val="Heading3"/>
      </w:pPr>
      <w:r>
        <w:t>What Is Shared VPC?</w:t>
      </w:r>
    </w:p>
    <w:p>
      <w:r>
        <w:t xml:space="preserve">Shared VPC allows an </w:t>
      </w:r>
      <w:r>
        <w:rPr>
          <w:b/>
        </w:rPr>
        <w:t>organization</w:t>
      </w:r>
      <w:r>
        <w:t xml:space="preserve"> to share a VPC network across multiple projects.</w:t>
      </w:r>
    </w:p>
    <w:p>
      <w:pPr>
        <w:spacing w:before="80" w:after="80"/>
      </w:pPr>
      <w:r>
        <w:rPr>
          <w:rFonts w:ascii="Courier New" w:hAnsi="Courier New"/>
          <w:color w:val="333333"/>
          <w:sz w:val="16"/>
        </w:rPr>
        <w:t>Organization</w:t>
        <w:br/>
        <w:t>└── Host Project (owns the Shared VPC)</w:t>
        <w:br/>
        <w:t xml:space="preserve">    ├── Shared VPC Network</w:t>
        <w:br/>
        <w:t xml:space="preserve">    │   ├── Subnet A (us-central1)</w:t>
        <w:br/>
        <w:t xml:space="preserve">    │   └── Subnet B (europe-west1)</w:t>
        <w:br/>
        <w:t xml:space="preserve">    │</w:t>
        <w:br/>
        <w:t xml:space="preserve">    ├── Service Project 1 (uses subnets from Shared VPC)</w:t>
        <w:br/>
        <w:t xml:space="preserve">    ├── Service Project 2 (uses subnets from Shared VPC)</w:t>
        <w:br/>
        <w:t xml:space="preserve">    └── Service Project 3 (uses subnets from Shared VPC)</w:t>
      </w:r>
    </w:p>
    <w:p>
      <w:pPr>
        <w:pStyle w:val="Heading3"/>
      </w:pPr>
      <w:r>
        <w:t>Key Concepts</w:t>
      </w:r>
    </w:p>
    <w:p>
      <w:pPr>
        <w:pStyle w:val="ListBullet"/>
        <w:ind w:left="360"/>
      </w:pPr>
      <w:r>
        <w:rPr>
          <w:b/>
        </w:rPr>
        <w:t>Host Project</w:t>
      </w:r>
      <w:r>
        <w:t xml:space="preserve"> — Contains the Shared VPC network and subnets</w:t>
      </w:r>
    </w:p>
    <w:p>
      <w:pPr>
        <w:pStyle w:val="ListBullet"/>
        <w:ind w:left="360"/>
      </w:pPr>
      <w:r>
        <w:rPr>
          <w:b/>
        </w:rPr>
        <w:t>Service Projects</w:t>
      </w:r>
      <w:r>
        <w:t xml:space="preserve"> — Projects that use subnets from the host project</w:t>
      </w:r>
    </w:p>
    <w:p>
      <w:pPr>
        <w:pStyle w:val="ListBullet"/>
        <w:ind w:left="360"/>
      </w:pPr>
      <w:r>
        <w:t>Network administration is centralized in the host project</w:t>
      </w:r>
    </w:p>
    <w:p>
      <w:pPr>
        <w:pStyle w:val="ListBullet"/>
        <w:ind w:left="360"/>
      </w:pPr>
      <w:r>
        <w:t>Service projects can create resources (VMs, GKE, etc.) in shared subnets</w:t>
      </w:r>
    </w:p>
    <w:p>
      <w:pPr>
        <w:pStyle w:val="Heading3"/>
      </w:pPr>
      <w:r>
        <w:t>Setting Up Shared VPC</w:t>
      </w:r>
    </w:p>
    <w:p>
      <w:pPr>
        <w:spacing w:before="80" w:after="80"/>
      </w:pPr>
      <w:r>
        <w:rPr>
          <w:rFonts w:ascii="Courier New" w:hAnsi="Courier New"/>
          <w:color w:val="333333"/>
          <w:sz w:val="16"/>
        </w:rPr>
        <w:t># Enable Shared VPC on the host project</w:t>
        <w:br/>
        <w:t>gcloud compute shared-vpc enable HOST_PROJECT_ID</w:t>
        <w:br/>
        <w:br/>
        <w:t># Associate a service project</w:t>
        <w:br/>
        <w:t>gcloud compute shared-vpc associated-projects add SERVICE_PROJECT_ID \</w:t>
        <w:br/>
        <w:t xml:space="preserve">  --host-project=HOST_PROJECT_ID</w:t>
        <w:br/>
        <w:br/>
        <w:t># Grant a user permission to use shared subnets</w:t>
        <w:br/>
        <w:t>gcloud projects add-iam-policy-binding HOST_PROJECT_ID \</w:t>
        <w:br/>
        <w:t xml:space="preserve">  --member="user:developer@example.com" \</w:t>
        <w:br/>
        <w:t xml:space="preserve">  --role="roles/compute.networkUser"</w:t>
        <w:br/>
        <w:br/>
        <w:t># List service projects</w:t>
        <w:br/>
        <w:t>gcloud compute shared-vpc list-associated-resources HOST_PROJECT_ID</w:t>
      </w:r>
    </w:p>
    <w:p>
      <w:pPr>
        <w:pStyle w:val="Heading3"/>
      </w:pPr>
      <w:r>
        <w:t>When to Use Shared VPC</w:t>
      </w:r>
    </w:p>
    <w:p>
      <w:pPr>
        <w:pStyle w:val="ListBullet"/>
        <w:ind w:left="360"/>
      </w:pPr>
      <w:r>
        <w:t>Centralized network management</w:t>
      </w:r>
    </w:p>
    <w:p>
      <w:pPr>
        <w:pStyle w:val="ListBullet"/>
        <w:ind w:left="360"/>
      </w:pPr>
      <w:r>
        <w:t>Consistent firewall rules across projects</w:t>
      </w:r>
    </w:p>
    <w:p>
      <w:pPr>
        <w:pStyle w:val="ListBullet"/>
        <w:ind w:left="360"/>
      </w:pPr>
      <w:r>
        <w:t>Different teams/projects needing the same network</w:t>
      </w:r>
    </w:p>
    <w:p>
      <w:pPr>
        <w:pStyle w:val="ListBullet"/>
        <w:ind w:left="360"/>
      </w:pPr>
      <w:r>
        <w:t>Billing separation with shared networking</w:t>
      </w:r>
    </w:p>
    <w:p>
      <w:r>
        <w:rPr>
          <w:color w:val="AAAAAA"/>
          <w:sz w:val="16"/>
        </w:rPr>
        <w:t>────────────────────────────────────────────────────────────</w:t>
      </w:r>
    </w:p>
    <w:p>
      <w:pPr>
        <w:pStyle w:val="Heading2"/>
      </w:pPr>
      <w:r>
        <w:t>3. Firewall Rules and Policies</w:t>
      </w:r>
    </w:p>
    <w:p>
      <w:pPr>
        <w:pStyle w:val="Heading3"/>
      </w:pPr>
      <w:r>
        <w:t>Firewall Rule Basics</w:t>
      </w:r>
    </w:p>
    <w:p>
      <w:pPr>
        <w:pStyle w:val="ListBullet"/>
        <w:ind w:left="360"/>
      </w:pPr>
      <w:r>
        <w:t xml:space="preserve">Applied at the </w:t>
      </w:r>
      <w:r>
        <w:rPr>
          <w:b/>
        </w:rPr>
        <w:t>VPC level</w:t>
      </w:r>
    </w:p>
    <w:p>
      <w:pPr>
        <w:pStyle w:val="ListBullet"/>
        <w:ind w:left="360"/>
      </w:pPr>
      <w:r>
        <w:rPr>
          <w:b/>
        </w:rPr>
        <w:t>Stateful</w:t>
      </w:r>
      <w:r>
        <w:t xml:space="preserve"> — If ingress is allowed, return traffic is automatically allowed</w:t>
      </w:r>
    </w:p>
    <w:p>
      <w:pPr>
        <w:pStyle w:val="ListBullet"/>
        <w:ind w:left="360"/>
      </w:pPr>
      <w:r>
        <w:t>Default rules: Allow egress to all, deny ingress from all (except from within the VPC)</w:t>
      </w:r>
    </w:p>
    <w:p>
      <w:pPr>
        <w:pStyle w:val="ListBullet"/>
        <w:ind w:left="360"/>
      </w:pPr>
      <w:r>
        <w:t xml:space="preserve">Rules are evaluated by </w:t>
      </w:r>
      <w:r>
        <w:rPr>
          <w:b/>
        </w:rPr>
        <w:t>priority</w:t>
      </w:r>
      <w:r>
        <w:t xml:space="preserve"> (0 = highest priority, 65535 = lowest)</w:t>
      </w:r>
    </w:p>
    <w:p>
      <w:pPr>
        <w:pStyle w:val="Heading3"/>
      </w:pPr>
      <w:r>
        <w:t>Creating Firewall Rules</w:t>
      </w:r>
    </w:p>
    <w:p>
      <w:pPr>
        <w:spacing w:before="80" w:after="80"/>
      </w:pPr>
      <w:r>
        <w:rPr>
          <w:rFonts w:ascii="Courier New" w:hAnsi="Courier New"/>
          <w:color w:val="333333"/>
          <w:sz w:val="16"/>
        </w:rPr>
        <w:t># Allow HTTP traffic from any source</w:t>
        <w:br/>
        <w:t>gcloud compute firewall-rules create allow-http \</w:t>
        <w:br/>
        <w:t xml:space="preserve">  --network=my-vpc \</w:t>
        <w:br/>
        <w:t xml:space="preserve">  --allow=tcp:80 \</w:t>
        <w:br/>
        <w:t xml:space="preserve">  --source-ranges=0.0.0.0/0 \</w:t>
        <w:br/>
        <w:t xml:space="preserve">  --target-tags=http-server \</w:t>
        <w:br/>
        <w:t xml:space="preserve">  --priority=1000 \</w:t>
        <w:br/>
        <w:t xml:space="preserve">  --direction=INGRESS</w:t>
        <w:br/>
        <w:br/>
        <w:t># Allow HTTPS traffic</w:t>
        <w:br/>
        <w:t>gcloud compute firewall-rules create allow-https \</w:t>
        <w:br/>
        <w:t xml:space="preserve">  --network=my-vpc \</w:t>
        <w:br/>
        <w:t xml:space="preserve">  --allow=tcp:443 \</w:t>
        <w:br/>
        <w:t xml:space="preserve">  --source-ranges=0.0.0.0/0 \</w:t>
        <w:br/>
        <w:t xml:space="preserve">  --target-tags=https-server \</w:t>
        <w:br/>
        <w:t xml:space="preserve">  --priority=1000 \</w:t>
        <w:br/>
        <w:t xml:space="preserve">  --direction=INGRESS</w:t>
        <w:br/>
        <w:br/>
        <w:t># Allow SSH from a specific IP range</w:t>
        <w:br/>
        <w:t>gcloud compute firewall-rules create allow-ssh-office \</w:t>
        <w:br/>
        <w:t xml:space="preserve">  --network=my-vpc \</w:t>
        <w:br/>
        <w:t xml:space="preserve">  --allow=tcp:22 \</w:t>
        <w:br/>
        <w:t xml:space="preserve">  --source-ranges=203.0.113.0/24 \</w:t>
        <w:br/>
        <w:t xml:space="preserve">  --priority=1000 \</w:t>
        <w:br/>
        <w:t xml:space="preserve">  --direction=INGRESS</w:t>
        <w:br/>
        <w:br/>
        <w:t># Allow internal traffic between subnets</w:t>
        <w:br/>
        <w:t>gcloud compute firewall-rules create allow-internal \</w:t>
        <w:br/>
        <w:t xml:space="preserve">  --network=my-vpc \</w:t>
        <w:br/>
        <w:t xml:space="preserve">  --allow=tcp,udp,icmp \</w:t>
        <w:br/>
        <w:t xml:space="preserve">  --source-ranges=10.0.0.0/8 \</w:t>
        <w:br/>
        <w:t xml:space="preserve">  --priority=1000 \</w:t>
        <w:br/>
        <w:t xml:space="preserve">  --direction=INGRESS</w:t>
        <w:br/>
        <w:br/>
        <w:t># Allow IAP tunneling for SSH</w:t>
        <w:br/>
        <w:t>gcloud compute firewall-rules create allow-iap-ssh \</w:t>
        <w:br/>
        <w:t xml:space="preserve">  --network=my-vpc \</w:t>
        <w:br/>
        <w:t xml:space="preserve">  --allow=tcp:22 \</w:t>
        <w:br/>
        <w:t xml:space="preserve">  --source-ranges=35.235.240.0/20 \</w:t>
        <w:br/>
        <w:t xml:space="preserve">  --priority=1000 \</w:t>
        <w:br/>
        <w:t xml:space="preserve">  --direction=INGRESS</w:t>
        <w:br/>
        <w:br/>
        <w:t># Deny all egress to a specific destination</w:t>
        <w:br/>
        <w:t>gcloud compute firewall-rules create deny-external \</w:t>
        <w:br/>
        <w:t xml:space="preserve">  --network=my-vpc \</w:t>
        <w:br/>
        <w:t xml:space="preserve">  --action=DENY \</w:t>
        <w:br/>
        <w:t xml:space="preserve">  --rules=all \</w:t>
        <w:br/>
        <w:t xml:space="preserve">  --destination-ranges=0.0.0.0/0 \</w:t>
        <w:br/>
        <w:t xml:space="preserve">  --priority=1000 \</w:t>
        <w:br/>
        <w:t xml:space="preserve">  --direction=EGRESS</w:t>
        <w:br/>
        <w:br/>
        <w:t># List firewall rules</w:t>
        <w:br/>
        <w:t>gcloud compute firewall-rules list --filter="network=my-vpc"</w:t>
        <w:br/>
        <w:br/>
        <w:t># Describe a firewall rule</w:t>
        <w:br/>
        <w:t>gcloud compute firewall-rules describe allow-http</w:t>
        <w:br/>
        <w:br/>
        <w:t># Delete a firewall rule</w:t>
        <w:br/>
        <w:t>gcloud compute firewall-rules delete allow-http</w:t>
      </w:r>
    </w:p>
    <w:p>
      <w:pPr>
        <w:pStyle w:val="Heading3"/>
      </w:pPr>
      <w:r>
        <w:t>Firewall Rule Components</w:t>
      </w:r>
    </w:p>
    <w:p>
      <w:r>
        <w:t>| Component | Description | Example |</w:t>
      </w:r>
    </w:p>
    <w:p>
      <w:r>
        <w:t>|-----------|-------------|---------|</w:t>
      </w:r>
    </w:p>
    <w:p>
      <w:r>
        <w:t xml:space="preserve">| </w:t>
      </w:r>
      <w:r>
        <w:rPr>
          <w:b/>
        </w:rPr>
        <w:t>Direction</w:t>
      </w:r>
      <w:r>
        <w:t xml:space="preserve"> | INGRESS (incoming) or EGRESS (outgoing) | </w:t>
      </w:r>
      <w:r>
        <w:rPr>
          <w:rFonts w:ascii="Courier New" w:hAnsi="Courier New"/>
          <w:color w:val="800000"/>
          <w:sz w:val="18"/>
        </w:rPr>
        <w:t>--direction=INGRESS</w:t>
      </w:r>
      <w:r>
        <w:t xml:space="preserve"> |</w:t>
      </w:r>
    </w:p>
    <w:p>
      <w:r>
        <w:t xml:space="preserve">| </w:t>
      </w:r>
      <w:r>
        <w:rPr>
          <w:b/>
        </w:rPr>
        <w:t>Priority</w:t>
      </w:r>
      <w:r>
        <w:t xml:space="preserve"> | 0-65535 (lower = higher priority) | </w:t>
      </w:r>
      <w:r>
        <w:rPr>
          <w:rFonts w:ascii="Courier New" w:hAnsi="Courier New"/>
          <w:color w:val="800000"/>
          <w:sz w:val="18"/>
        </w:rPr>
        <w:t>--priority=1000</w:t>
      </w:r>
      <w:r>
        <w:t xml:space="preserve"> |</w:t>
      </w:r>
    </w:p>
    <w:p>
      <w:r>
        <w:t xml:space="preserve">| </w:t>
      </w:r>
      <w:r>
        <w:rPr>
          <w:b/>
        </w:rPr>
        <w:t>Action</w:t>
      </w:r>
      <w:r>
        <w:t xml:space="preserve"> | ALLOW or DENY | </w:t>
      </w:r>
      <w:r>
        <w:rPr>
          <w:rFonts w:ascii="Courier New" w:hAnsi="Courier New"/>
          <w:color w:val="800000"/>
          <w:sz w:val="18"/>
        </w:rPr>
        <w:t>--allow=tcp:80</w:t>
      </w:r>
      <w:r>
        <w:t xml:space="preserve"> or </w:t>
      </w:r>
      <w:r>
        <w:rPr>
          <w:rFonts w:ascii="Courier New" w:hAnsi="Courier New"/>
          <w:color w:val="800000"/>
          <w:sz w:val="18"/>
        </w:rPr>
        <w:t>--action=DENY</w:t>
      </w:r>
      <w:r>
        <w:t xml:space="preserve"> |</w:t>
      </w:r>
    </w:p>
    <w:p>
      <w:r>
        <w:t xml:space="preserve">| </w:t>
      </w:r>
      <w:r>
        <w:rPr>
          <w:b/>
        </w:rPr>
        <w:t>Targets</w:t>
      </w:r>
      <w:r>
        <w:t xml:space="preserve"> | Which instances the rule applies to | Tags, service accounts, or all |</w:t>
      </w:r>
    </w:p>
    <w:p>
      <w:r>
        <w:t xml:space="preserve">| </w:t>
      </w:r>
      <w:r>
        <w:rPr>
          <w:b/>
        </w:rPr>
        <w:t>Source (ingress)</w:t>
      </w:r>
      <w:r>
        <w:t xml:space="preserve"> | Where traffic comes from | IP ranges, tags, SAs |</w:t>
      </w:r>
    </w:p>
    <w:p>
      <w:r>
        <w:t xml:space="preserve">| </w:t>
      </w:r>
      <w:r>
        <w:rPr>
          <w:b/>
        </w:rPr>
        <w:t>Destination (egress)</w:t>
      </w:r>
      <w:r>
        <w:t xml:space="preserve"> | Where traffic goes to | IP ranges |</w:t>
      </w:r>
    </w:p>
    <w:p>
      <w:r>
        <w:t xml:space="preserve">| </w:t>
      </w:r>
      <w:r>
        <w:rPr>
          <w:b/>
        </w:rPr>
        <w:t>Protocol/Port</w:t>
      </w:r>
      <w:r>
        <w:t xml:space="preserve"> | Which traffic | </w:t>
      </w:r>
      <w:r>
        <w:rPr>
          <w:rFonts w:ascii="Courier New" w:hAnsi="Courier New"/>
          <w:color w:val="800000"/>
          <w:sz w:val="18"/>
        </w:rPr>
        <w:t>tcp:80</w:t>
      </w:r>
      <w:r>
        <w:t xml:space="preserve">, </w:t>
      </w:r>
      <w:r>
        <w:rPr>
          <w:rFonts w:ascii="Courier New" w:hAnsi="Courier New"/>
          <w:color w:val="800000"/>
          <w:sz w:val="18"/>
        </w:rPr>
        <w:t>udp:53</w:t>
      </w:r>
      <w:r>
        <w:t xml:space="preserve">, </w:t>
      </w:r>
      <w:r>
        <w:rPr>
          <w:rFonts w:ascii="Courier New" w:hAnsi="Courier New"/>
          <w:color w:val="800000"/>
          <w:sz w:val="18"/>
        </w:rPr>
        <w:t>icmp</w:t>
      </w:r>
      <w:r>
        <w:t xml:space="preserve"> |</w:t>
      </w:r>
    </w:p>
    <w:p>
      <w:pPr>
        <w:pStyle w:val="Heading3"/>
      </w:pPr>
      <w:r>
        <w:t>Target Specification Methods</w:t>
      </w:r>
    </w:p>
    <w:p>
      <w:pPr>
        <w:pStyle w:val="Heading4"/>
      </w:pPr>
      <w:r>
        <w:t>1. Network Tags</w:t>
      </w:r>
    </w:p>
    <w:p>
      <w:pPr>
        <w:spacing w:before="80" w:after="80"/>
      </w:pPr>
      <w:r>
        <w:rPr>
          <w:rFonts w:ascii="Courier New" w:hAnsi="Courier New"/>
          <w:color w:val="333333"/>
          <w:sz w:val="16"/>
        </w:rPr>
        <w:t># Rule targets instances with the tag "web-server"</w:t>
        <w:br/>
        <w:t>gcloud compute firewall-rules create allow-web \</w:t>
        <w:br/>
        <w:t xml:space="preserve">  --network=my-vpc \</w:t>
        <w:br/>
        <w:t xml:space="preserve">  --allow=tcp:80,tcp:443 \</w:t>
        <w:br/>
        <w:t xml:space="preserve">  --target-tags=web-server</w:t>
        <w:br/>
        <w:br/>
        <w:t># Apply tag to an instance</w:t>
        <w:br/>
        <w:t>gcloud compute instances create my-vm \</w:t>
        <w:br/>
        <w:t xml:space="preserve">  --tags=web-server \</w:t>
        <w:br/>
        <w:t xml:space="preserve">  --zone=us-central1-a</w:t>
      </w:r>
    </w:p>
    <w:p>
      <w:pPr>
        <w:pStyle w:val="Heading4"/>
      </w:pPr>
      <w:r>
        <w:t>2. Service Accounts</w:t>
      </w:r>
    </w:p>
    <w:p>
      <w:pPr>
        <w:spacing w:before="80" w:after="80"/>
      </w:pPr>
      <w:r>
        <w:rPr>
          <w:rFonts w:ascii="Courier New" w:hAnsi="Courier New"/>
          <w:color w:val="333333"/>
          <w:sz w:val="16"/>
        </w:rPr>
        <w:t># Rule targets instances running with a specific service account</w:t>
        <w:br/>
        <w:t>gcloud compute firewall-rules create allow-db-access \</w:t>
        <w:br/>
        <w:t xml:space="preserve">  --network=my-vpc \</w:t>
        <w:br/>
        <w:t xml:space="preserve">  --allow=tcp:3306 \</w:t>
        <w:br/>
        <w:t xml:space="preserve">  --target-service-accounts=db-server@PROJECT_ID.iam.gserviceaccount.com \</w:t>
        <w:br/>
        <w:t xml:space="preserve">  --source-service-accounts=web-server@PROJECT_ID.iam.gserviceaccount.com</w:t>
      </w:r>
    </w:p>
    <w:p>
      <w:pPr>
        <w:pStyle w:val="Heading4"/>
      </w:pPr>
      <w:r>
        <w:t>3. All Instances (No Target Specified)</w:t>
      </w:r>
    </w:p>
    <w:p>
      <w:r>
        <w:t xml:space="preserve">If no target is specified, the rule applies to </w:t>
      </w:r>
      <w:r>
        <w:rPr>
          <w:b/>
        </w:rPr>
        <w:t>all instances</w:t>
      </w:r>
      <w:r>
        <w:t xml:space="preserve"> in the VPC.</w:t>
      </w:r>
    </w:p>
    <w:p>
      <w:pPr>
        <w:pStyle w:val="Heading3"/>
      </w:pPr>
      <w:r>
        <w:t>Network Tags vs. Service Accounts for Firewall Rules</w:t>
      </w:r>
    </w:p>
    <w:p>
      <w:r>
        <w:t>| Feature | Network Tags | Service Accounts |</w:t>
      </w:r>
    </w:p>
    <w:p>
      <w:r>
        <w:t>|---------|-------------|-----------------|</w:t>
      </w:r>
    </w:p>
    <w:p>
      <w:r>
        <w:t>| Management | Applied per instance | IAM-managed |</w:t>
      </w:r>
    </w:p>
    <w:p>
      <w:r>
        <w:t>| Security | Any instance admin can change tags | Requires IAM permission to assign |</w:t>
      </w:r>
    </w:p>
    <w:p>
      <w:r>
        <w:t>| Granularity | Instance-level | Service identity level |</w:t>
      </w:r>
    </w:p>
    <w:p>
      <w:r>
        <w:t>| Recommended | Simple setups | Production (more secure) |</w:t>
      </w:r>
    </w:p>
    <w:p>
      <w:pPr>
        <w:pStyle w:val="Heading3"/>
      </w:pPr>
      <w:r>
        <w:t>Hierarchical Firewall Policies</w:t>
      </w:r>
    </w:p>
    <w:p>
      <w:pPr>
        <w:pStyle w:val="ListBullet"/>
        <w:ind w:left="360"/>
      </w:pPr>
      <w:r>
        <w:t xml:space="preserve">Applied at the </w:t>
      </w:r>
      <w:r>
        <w:rPr>
          <w:b/>
        </w:rPr>
        <w:t>organization or folder level</w:t>
      </w:r>
    </w:p>
    <w:p>
      <w:pPr>
        <w:pStyle w:val="ListBullet"/>
        <w:ind w:left="360"/>
      </w:pPr>
      <w:r>
        <w:t>Inherited downward through the hierarchy</w:t>
      </w:r>
    </w:p>
    <w:p>
      <w:pPr>
        <w:pStyle w:val="ListBullet"/>
        <w:ind w:left="360"/>
      </w:pPr>
      <w:r>
        <w:t xml:space="preserve">Evaluated </w:t>
      </w:r>
      <w:r>
        <w:rPr>
          <w:b/>
        </w:rPr>
        <w:t>before</w:t>
      </w:r>
      <w:r>
        <w:t xml:space="preserve"> VPC firewall rules</w:t>
      </w:r>
    </w:p>
    <w:p>
      <w:pPr>
        <w:pStyle w:val="ListBullet"/>
        <w:ind w:left="360"/>
      </w:pPr>
      <w:r>
        <w:t>Useful for organization-wide security policies</w:t>
      </w:r>
    </w:p>
    <w:p>
      <w:r>
        <w:rPr>
          <w:color w:val="AAAAAA"/>
          <w:sz w:val="16"/>
        </w:rPr>
        <w:t>────────────────────────────────────────────────────────────</w:t>
      </w:r>
    </w:p>
    <w:p>
      <w:pPr>
        <w:pStyle w:val="Heading2"/>
      </w:pPr>
      <w:r>
        <w:t>4. VPC Network Peering</w:t>
      </w:r>
    </w:p>
    <w:p>
      <w:pPr>
        <w:pStyle w:val="Heading3"/>
      </w:pPr>
      <w:r>
        <w:t>What Is VPC Peering?</w:t>
      </w:r>
    </w:p>
    <w:p>
      <w:pPr>
        <w:pStyle w:val="ListBullet"/>
        <w:ind w:left="360"/>
      </w:pPr>
      <w:r>
        <w:t xml:space="preserve">Connects two VPC networks so resources can communicate using </w:t>
      </w:r>
      <w:r>
        <w:rPr>
          <w:b/>
        </w:rPr>
        <w:t>internal IPs</w:t>
      </w:r>
    </w:p>
    <w:p>
      <w:pPr>
        <w:pStyle w:val="ListBullet"/>
        <w:ind w:left="360"/>
      </w:pPr>
      <w:r>
        <w:t>Works across projects and organizations</w:t>
      </w:r>
    </w:p>
    <w:p>
      <w:pPr>
        <w:pStyle w:val="ListBullet"/>
        <w:ind w:left="360"/>
      </w:pPr>
      <w:r>
        <w:t>Traffic stays on Google's network (never traverses the public internet)</w:t>
      </w:r>
    </w:p>
    <w:p>
      <w:pPr>
        <w:pStyle w:val="Heading3"/>
      </w:pPr>
      <w:r>
        <w:t>Key Properties</w:t>
      </w:r>
    </w:p>
    <w:p>
      <w:pPr>
        <w:pStyle w:val="ListBullet"/>
        <w:ind w:left="360"/>
      </w:pPr>
      <w:r>
        <w:rPr>
          <w:b/>
        </w:rPr>
        <w:t>Non-transitive</w:t>
      </w:r>
      <w:r>
        <w:t xml:space="preserve"> — If VPC A peers with VPC B, and VPC B peers with VPC C, A and C cannot communicate through B</w:t>
      </w:r>
    </w:p>
    <w:p>
      <w:pPr>
        <w:pStyle w:val="ListBullet"/>
        <w:ind w:left="360"/>
      </w:pPr>
      <w:r>
        <w:rPr>
          <w:b/>
        </w:rPr>
        <w:t>Symmetric</w:t>
      </w:r>
      <w:r>
        <w:t xml:space="preserve"> — Both sides must configure peering</w:t>
      </w:r>
    </w:p>
    <w:p>
      <w:pPr>
        <w:pStyle w:val="ListBullet"/>
        <w:ind w:left="360"/>
      </w:pPr>
      <w:r>
        <w:rPr>
          <w:b/>
        </w:rPr>
        <w:t>No overlapping IP ranges</w:t>
      </w:r>
      <w:r>
        <w:t xml:space="preserve"> — Peered VPCs cannot have overlapping CIDR ranges</w:t>
      </w:r>
    </w:p>
    <w:p>
      <w:pPr>
        <w:pStyle w:val="ListBullet"/>
        <w:ind w:left="360"/>
      </w:pPr>
      <w:r>
        <w:t>No network bandwidth restrictions (uses Google's backbone)</w:t>
      </w:r>
    </w:p>
    <w:p>
      <w:pPr>
        <w:pStyle w:val="ListBullet"/>
        <w:ind w:left="360"/>
      </w:pPr>
      <w:r>
        <w:t xml:space="preserve">Each VPC can have up to </w:t>
      </w:r>
      <w:r>
        <w:rPr>
          <w:b/>
        </w:rPr>
        <w:t>25 peering connections</w:t>
      </w:r>
      <w:r>
        <w:t xml:space="preserve"> (configurable)</w:t>
      </w:r>
    </w:p>
    <w:p>
      <w:pPr>
        <w:pStyle w:val="Heading3"/>
      </w:pPr>
      <w:r>
        <w:t>Setting Up VPC Peering</w:t>
      </w:r>
    </w:p>
    <w:p>
      <w:pPr>
        <w:spacing w:before="80" w:after="80"/>
      </w:pPr>
      <w:r>
        <w:rPr>
          <w:rFonts w:ascii="Courier New" w:hAnsi="Courier New"/>
          <w:color w:val="333333"/>
          <w:sz w:val="16"/>
        </w:rPr>
        <w:t># From VPC-A, peer with VPC-B</w:t>
        <w:br/>
        <w:t>gcloud compute networks peerings create peer-a-to-b \</w:t>
        <w:br/>
        <w:t xml:space="preserve">  --network=vpc-a \</w:t>
        <w:br/>
        <w:t xml:space="preserve">  --peer-network=vpc-b \</w:t>
        <w:br/>
        <w:t xml:space="preserve">  --peer-project=PROJECT_B_ID</w:t>
        <w:br/>
        <w:br/>
        <w:t># From VPC-B, peer with VPC-A (both sides required)</w:t>
        <w:br/>
        <w:t>gcloud compute networks peerings create peer-b-to-a \</w:t>
        <w:br/>
        <w:t xml:space="preserve">  --network=vpc-b \</w:t>
        <w:br/>
        <w:t xml:space="preserve">  --peer-network=vpc-a \</w:t>
        <w:br/>
        <w:t xml:space="preserve">  --peer-project=PROJECT_A_ID</w:t>
        <w:br/>
        <w:br/>
        <w:t># List peering connections</w:t>
        <w:br/>
        <w:t>gcloud compute networks peerings list --network=vpc-a</w:t>
        <w:br/>
        <w:br/>
        <w:t># Delete a peering connection</w:t>
        <w:br/>
        <w:t>gcloud compute networks peerings delete peer-a-to-b --network=vpc-a</w:t>
      </w:r>
    </w:p>
    <w:p>
      <w:pPr>
        <w:pStyle w:val="Heading3"/>
      </w:pPr>
      <w:r>
        <w:t>Export/Import Custom Routes</w:t>
      </w:r>
    </w:p>
    <w:p>
      <w:pPr>
        <w:spacing w:before="80" w:after="80"/>
      </w:pPr>
      <w:r>
        <w:rPr>
          <w:rFonts w:ascii="Courier New" w:hAnsi="Courier New"/>
          <w:color w:val="333333"/>
          <w:sz w:val="16"/>
        </w:rPr>
        <w:t># Export custom routes to peered network</w:t>
        <w:br/>
        <w:t>gcloud compute networks peerings update peer-a-to-b \</w:t>
        <w:br/>
        <w:t xml:space="preserve">  --network=vpc-a \</w:t>
        <w:br/>
        <w:t xml:space="preserve">  --export-custom-routes</w:t>
        <w:br/>
        <w:br/>
        <w:t># Import custom routes from peered network</w:t>
        <w:br/>
        <w:t>gcloud compute networks peerings update peer-a-to-b \</w:t>
        <w:br/>
        <w:t xml:space="preserve">  --network=vpc-a \</w:t>
        <w:br/>
        <w:t xml:space="preserve">  --import-custom-routes</w:t>
      </w:r>
    </w:p>
    <w:p>
      <w:r>
        <w:rPr>
          <w:color w:val="AAAAAA"/>
          <w:sz w:val="16"/>
        </w:rPr>
        <w:t>────────────────────────────────────────────────────────────</w:t>
      </w:r>
    </w:p>
    <w:p>
      <w:pPr>
        <w:pStyle w:val="Heading2"/>
      </w:pPr>
      <w:r>
        <w:t>5. Cloud VPN</w:t>
      </w:r>
    </w:p>
    <w:p>
      <w:pPr>
        <w:pStyle w:val="Heading3"/>
      </w:pPr>
      <w:r>
        <w:t>What Is Cloud VPN?</w:t>
      </w:r>
    </w:p>
    <w:p>
      <w:pPr>
        <w:pStyle w:val="ListBullet"/>
        <w:ind w:left="360"/>
      </w:pPr>
      <w:r>
        <w:t xml:space="preserve">Connects your on-premises network to GCP VPC over an </w:t>
      </w:r>
      <w:r>
        <w:rPr>
          <w:b/>
        </w:rPr>
        <w:t>encrypted IPsec tunnel</w:t>
      </w:r>
      <w:r>
        <w:t xml:space="preserve"> through the public internet</w:t>
      </w:r>
    </w:p>
    <w:p>
      <w:pPr>
        <w:pStyle w:val="Heading3"/>
      </w:pPr>
      <w:r>
        <w:t>VPN Types</w:t>
      </w:r>
    </w:p>
    <w:p>
      <w:r>
        <w:t>| Type | SLA | Tunnels | Routing | Use Case |</w:t>
      </w:r>
    </w:p>
    <w:p>
      <w:r>
        <w:t>|------|-----|---------|---------|----------|</w:t>
      </w:r>
    </w:p>
    <w:p>
      <w:r>
        <w:t xml:space="preserve">| </w:t>
      </w:r>
      <w:r>
        <w:rPr>
          <w:b/>
        </w:rPr>
        <w:t>HA VPN</w:t>
      </w:r>
      <w:r>
        <w:t xml:space="preserve"> | 99.99% | 2+ (required for SLA) | Dynamic (BGP) | Production |</w:t>
      </w:r>
    </w:p>
    <w:p>
      <w:r>
        <w:t xml:space="preserve">| </w:t>
      </w:r>
      <w:r>
        <w:rPr>
          <w:b/>
        </w:rPr>
        <w:t>Classic VPN</w:t>
      </w:r>
      <w:r>
        <w:t xml:space="preserve"> | 99.9% | 1 | Static or dynamic | Legacy/simple |</w:t>
      </w:r>
    </w:p>
    <w:p>
      <w:pPr>
        <w:pStyle w:val="Heading3"/>
      </w:pPr>
      <w:r>
        <w:t>Setting Up HA VPN</w:t>
      </w:r>
    </w:p>
    <w:p>
      <w:pPr>
        <w:spacing w:before="80" w:after="80"/>
      </w:pPr>
      <w:r>
        <w:rPr>
          <w:rFonts w:ascii="Courier New" w:hAnsi="Courier New"/>
          <w:color w:val="333333"/>
          <w:sz w:val="16"/>
        </w:rPr>
        <w:t># Create an HA VPN gateway</w:t>
        <w:br/>
        <w:t>gcloud compute vpn-gateways create my-ha-vpn \</w:t>
        <w:br/>
        <w:t xml:space="preserve">  --network=my-vpc \</w:t>
        <w:br/>
        <w:t xml:space="preserve">  --region=us-central1</w:t>
        <w:br/>
        <w:br/>
        <w:t># Create a Cloud Router (required for dynamic routing)</w:t>
        <w:br/>
        <w:t>gcloud compute routers create my-router \</w:t>
        <w:br/>
        <w:t xml:space="preserve">  --network=my-vpc \</w:t>
        <w:br/>
        <w:t xml:space="preserve">  --region=us-central1 \</w:t>
        <w:br/>
        <w:t xml:space="preserve">  --asn=65001</w:t>
        <w:br/>
        <w:br/>
        <w:t># Create an external VPN gateway (peer)</w:t>
        <w:br/>
        <w:t>gcloud compute external-vpn-gateways create my-peer-gateway \</w:t>
        <w:br/>
        <w:t xml:space="preserve">  --interfaces=0=PEER_IP_1,1=PEER_IP_2</w:t>
        <w:br/>
        <w:br/>
        <w:t># Create VPN tunnels</w:t>
        <w:br/>
        <w:t>gcloud compute vpn-tunnels create tunnel-0 \</w:t>
        <w:br/>
        <w:t xml:space="preserve">  --peer-external-gateway=my-peer-gateway \</w:t>
        <w:br/>
        <w:t xml:space="preserve">  --peer-external-gateway-interface=0 \</w:t>
        <w:br/>
        <w:t xml:space="preserve">  --vpn-gateway=my-ha-vpn \</w:t>
        <w:br/>
        <w:t xml:space="preserve">  --vpn-gateway-region=us-central1 \</w:t>
        <w:br/>
        <w:t xml:space="preserve">  --ike-version=2 \</w:t>
        <w:br/>
        <w:t xml:space="preserve">  --shared-secret=SHARED_SECRET \</w:t>
        <w:br/>
        <w:t xml:space="preserve">  --router=my-router \</w:t>
        <w:br/>
        <w:t xml:space="preserve">  --interface=0</w:t>
        <w:br/>
        <w:br/>
        <w:t>gcloud compute vpn-tunnels create tunnel-1 \</w:t>
        <w:br/>
        <w:t xml:space="preserve">  --peer-external-gateway=my-peer-gateway \</w:t>
        <w:br/>
        <w:t xml:space="preserve">  --peer-external-gateway-interface=1 \</w:t>
        <w:br/>
        <w:t xml:space="preserve">  --vpn-gateway=my-ha-vpn \</w:t>
        <w:br/>
        <w:t xml:space="preserve">  --vpn-gateway-region=us-central1 \</w:t>
        <w:br/>
        <w:t xml:space="preserve">  --ike-version=2 \</w:t>
        <w:br/>
        <w:t xml:space="preserve">  --shared-secret=SHARED_SECRET \</w:t>
        <w:br/>
        <w:t xml:space="preserve">  --router=my-router \</w:t>
        <w:br/>
        <w:t xml:space="preserve">  --interface=1</w:t>
        <w:br/>
        <w:br/>
        <w:t># Configure BGP sessions on the Cloud Router</w:t>
        <w:br/>
        <w:t>gcloud compute routers add-interface my-router \</w:t>
        <w:br/>
        <w:t xml:space="preserve">  --interface-name=if-tunnel-0 \</w:t>
        <w:br/>
        <w:t xml:space="preserve">  --vpn-tunnel=tunnel-0 \</w:t>
        <w:br/>
        <w:t xml:space="preserve">  --ip-address=169.254.0.1 \</w:t>
        <w:br/>
        <w:t xml:space="preserve">  --mask-length=30 \</w:t>
        <w:br/>
        <w:t xml:space="preserve">  --region=us-central1</w:t>
        <w:br/>
        <w:br/>
        <w:t>gcloud compute routers add-bgp-peer my-router \</w:t>
        <w:br/>
        <w:t xml:space="preserve">  --peer-name=bgp-peer-0 \</w:t>
        <w:br/>
        <w:t xml:space="preserve">  --interface=if-tunnel-0 \</w:t>
        <w:br/>
        <w:t xml:space="preserve">  --peer-ip-address=169.254.0.2 \</w:t>
        <w:br/>
        <w:t xml:space="preserve">  --peer-asn=65002 \</w:t>
        <w:br/>
        <w:t xml:space="preserve">  --region=us-central1</w:t>
      </w:r>
    </w:p>
    <w:p>
      <w:pPr>
        <w:pStyle w:val="Heading3"/>
      </w:pPr>
      <w:r>
        <w:t>VPN vs. Interconnect</w:t>
      </w:r>
    </w:p>
    <w:p>
      <w:r>
        <w:t>| Feature | Cloud VPN | Dedicated Interconnect | Partner Interconnect |</w:t>
      </w:r>
    </w:p>
    <w:p>
      <w:r>
        <w:t>|---------|-----------|----------------------|---------------------|</w:t>
      </w:r>
    </w:p>
    <w:p>
      <w:r>
        <w:t>| Connection | Over public internet | Direct physical connection | Via service provider |</w:t>
      </w:r>
    </w:p>
    <w:p>
      <w:r>
        <w:t>| Encryption | IPsec (encrypted) | Not encrypted by default | Not encrypted by default |</w:t>
      </w:r>
    </w:p>
    <w:p>
      <w:r>
        <w:t>| Bandwidth | Up to 3 Gbps per tunnel | 10-200 Gbps | 50 Mbps - 50 Gbps |</w:t>
      </w:r>
    </w:p>
    <w:p>
      <w:r>
        <w:t>| Latency | Variable | Lowest | Low |</w:t>
      </w:r>
    </w:p>
    <w:p>
      <w:r>
        <w:t>| SLA | 99.99% (HA VPN) | 99.9-99.99% | 99.9-99.99% |</w:t>
      </w:r>
    </w:p>
    <w:p>
      <w:r>
        <w:t>| Cost | Lowest | Highest | Medium |</w:t>
      </w:r>
    </w:p>
    <w:p>
      <w:r>
        <w:t>| Setup time | Hours | Weeks | Days |</w:t>
      </w:r>
    </w:p>
    <w:p>
      <w:r>
        <w:t>| Use case | Small/medium traffic, encrypted | Large, predictable workloads | Medium bandwidth needs |</w:t>
      </w:r>
    </w:p>
    <w:p>
      <w:r>
        <w:rPr>
          <w:color w:val="AAAAAA"/>
          <w:sz w:val="16"/>
        </w:rPr>
        <w:t>────────────────────────────────────────────────────────────</w:t>
      </w:r>
    </w:p>
    <w:p>
      <w:pPr>
        <w:pStyle w:val="Heading2"/>
      </w:pPr>
      <w:r>
        <w:t>Exam Practice Questions</w:t>
      </w:r>
    </w:p>
    <w:p>
      <w:pPr>
        <w:pStyle w:val="ListNumber"/>
        <w:ind w:left="360"/>
      </w:pPr>
      <w:r>
        <w:rPr>
          <w:b/>
        </w:rPr>
        <w:t>You need to create a VPC where you control all subnet IP ranges and don't want subnets automatically created in new regions. What should you create?</w:t>
      </w:r>
    </w:p>
    <w:p>
      <w:pPr>
        <w:pStyle w:val="ListBullet"/>
        <w:ind w:left="720"/>
      </w:pPr>
      <w:r>
        <w:t xml:space="preserve">Answer: A </w:t>
      </w:r>
      <w:r>
        <w:rPr>
          <w:b/>
        </w:rPr>
        <w:t>custom mode VPC</w:t>
      </w:r>
      <w:r>
        <w:t>. Auto mode creates subnets automatically; custom mode gives you full control.</w:t>
      </w:r>
    </w:p>
    <w:p>
      <w:pPr>
        <w:pStyle w:val="ListNumber"/>
        <w:ind w:left="360"/>
      </w:pPr>
      <w:r>
        <w:rPr>
          <w:b/>
        </w:rPr>
        <w:t>Two teams in different projects need their VMs to communicate over internal IPs. What's the simplest approach?</w:t>
      </w:r>
    </w:p>
    <w:p>
      <w:pPr>
        <w:pStyle w:val="ListBullet"/>
        <w:ind w:left="720"/>
      </w:pPr>
      <w:r>
        <w:t xml:space="preserve">Answer: Set up </w:t>
      </w:r>
      <w:r>
        <w:rPr>
          <w:b/>
        </w:rPr>
        <w:t>VPC Network Peering</w:t>
      </w:r>
      <w:r>
        <w:t xml:space="preserve"> between the two project VPCs. Traffic uses internal IPs and stays on Google's network.</w:t>
      </w:r>
    </w:p>
    <w:p>
      <w:pPr>
        <w:pStyle w:val="ListNumber"/>
        <w:ind w:left="360"/>
      </w:pPr>
      <w:r>
        <w:rPr>
          <w:b/>
        </w:rPr>
        <w:t>You need to allow HTTP traffic only to instances tagged as "web-server". How should you configure the firewall rule?</w:t>
      </w:r>
    </w:p>
    <w:p>
      <w:pPr>
        <w:pStyle w:val="ListBullet"/>
        <w:ind w:left="720"/>
      </w:pPr>
      <w:r>
        <w:t xml:space="preserve">Answer: Create an ingress firewall rule with </w:t>
      </w:r>
      <w:r>
        <w:rPr>
          <w:rFonts w:ascii="Courier New" w:hAnsi="Courier New"/>
          <w:color w:val="800000"/>
          <w:sz w:val="18"/>
        </w:rPr>
        <w:t>--allow=tcp:80 --source-ranges=0.0.0.0/0 --target-tags=web-server</w:t>
      </w:r>
      <w:r>
        <w:t>.</w:t>
      </w:r>
    </w:p>
    <w:p>
      <w:pPr>
        <w:pStyle w:val="ListNumber"/>
        <w:ind w:left="360"/>
      </w:pPr>
      <w:r>
        <w:rPr>
          <w:b/>
        </w:rPr>
        <w:t>Your organization wants to enforce a common set of firewall rules across all projects. Where should these rules be applied?</w:t>
      </w:r>
    </w:p>
    <w:p>
      <w:pPr>
        <w:pStyle w:val="ListBullet"/>
        <w:ind w:left="720"/>
      </w:pPr>
      <w:r>
        <w:t xml:space="preserve">Answer: Use </w:t>
      </w:r>
      <w:r>
        <w:rPr>
          <w:b/>
        </w:rPr>
        <w:t>hierarchical firewall policies</w:t>
      </w:r>
      <w:r>
        <w:t xml:space="preserve"> at the organization or folder level. These are evaluated before VPC-level rules and are inherited by all child projects.</w:t>
      </w:r>
    </w:p>
    <w:p>
      <w:pPr>
        <w:pStyle w:val="ListNumber"/>
        <w:ind w:left="360"/>
      </w:pPr>
      <w:r>
        <w:rPr>
          <w:b/>
        </w:rPr>
        <w:t>VPC A peers with VPC B, and VPC B peers with VPC C. Can VPC A communicate with VPC C?</w:t>
      </w:r>
    </w:p>
    <w:p>
      <w:pPr>
        <w:pStyle w:val="ListBullet"/>
        <w:ind w:left="720"/>
      </w:pPr>
      <w:r>
        <w:t xml:space="preserve">Answer: </w:t>
      </w:r>
      <w:r>
        <w:rPr>
          <w:b/>
        </w:rPr>
        <w:t>No</w:t>
      </w:r>
      <w:r>
        <w:t>. VPC peering is non-transitive. VPC A cannot reach VPC C through VPC B. You would need a direct peering between A and C.</w:t>
      </w:r>
    </w:p>
    <w:p>
      <w:pPr>
        <w:pStyle w:val="ListNumber"/>
        <w:ind w:left="360"/>
      </w:pPr>
      <w:r>
        <w:rPr>
          <w:b/>
        </w:rPr>
        <w:t>You need to connect on-premises to GCP with 99.99% SLA and encrypted traffic. Which option should you choose?</w:t>
      </w:r>
    </w:p>
    <w:p>
      <w:pPr>
        <w:pStyle w:val="ListBullet"/>
        <w:ind w:left="720"/>
      </w:pPr>
      <w:r>
        <w:t xml:space="preserve">Answer: </w:t>
      </w:r>
      <w:r>
        <w:rPr>
          <w:b/>
        </w:rPr>
        <w:t>HA VPN</w:t>
      </w:r>
      <w:r>
        <w:t xml:space="preserve"> — Provides 99.99% SLA with IPsec encryption. (Dedicated Interconnect has higher bandwidth but doesn't encrypt by default.)</w:t>
      </w:r>
    </w:p>
    <w:p>
      <w:pPr>
        <w:pStyle w:val="ListNumber"/>
        <w:ind w:left="360"/>
      </w:pPr>
      <w:r>
        <w:rPr>
          <w:b/>
        </w:rPr>
        <w:t>VMs in a subnet with no external IPs need to access Cloud Storage. What do you need to enable?</w:t>
      </w:r>
    </w:p>
    <w:p>
      <w:pPr>
        <w:pStyle w:val="ListBullet"/>
        <w:ind w:left="720"/>
      </w:pPr>
      <w:r>
        <w:t xml:space="preserve">Answer: Enable </w:t>
      </w:r>
      <w:r>
        <w:rPr>
          <w:b/>
        </w:rPr>
        <w:t>Private Google Access</w:t>
      </w:r>
      <w:r>
        <w:t xml:space="preserve"> on the subnet. This allows VMs with internal-only IPs to access Google APIs and services.</w:t>
      </w:r>
    </w:p>
    <w:p>
      <w:r>
        <w:br w:type="page"/>
      </w:r>
    </w:p>
    <w:p>
      <w:pPr>
        <w:pStyle w:val="Heading1"/>
      </w:pPr>
      <w:r>
        <w:t>Section 3.6 — Implementing Resources Through Infrastructure as Code</w:t>
      </w:r>
    </w:p>
    <w:p>
      <w:pPr>
        <w:pStyle w:val="Heading2"/>
      </w:pPr>
      <w:r>
        <w:t>Exam Relevance</w:t>
      </w:r>
    </w:p>
    <w:p>
      <w:r>
        <w:t xml:space="preserve">This topic is part of </w:t>
      </w:r>
      <w:r>
        <w:rPr>
          <w:b/>
        </w:rPr>
        <w:t>Section 3: Deploying and implementing a cloud solution (~25 % of the exam)</w:t>
      </w:r>
      <w:r>
        <w:t>. You must understand infrastructure as code (IaC) tooling including Cloud Foundation Toolkit, Config Connector, Terraform, and Helm.</w:t>
      </w:r>
    </w:p>
    <w:p>
      <w:r>
        <w:rPr>
          <w:color w:val="AAAAAA"/>
          <w:sz w:val="16"/>
        </w:rPr>
        <w:t>────────────────────────────────────────────────────────────</w:t>
      </w:r>
    </w:p>
    <w:p>
      <w:pPr>
        <w:pStyle w:val="Heading2"/>
      </w:pPr>
      <w:r>
        <w:t>1. Infrastructure as Code (IaC) Overview</w:t>
      </w:r>
    </w:p>
    <w:p>
      <w:pPr>
        <w:pStyle w:val="Heading3"/>
      </w:pPr>
      <w:r>
        <w:t>What Is IaC?</w:t>
      </w:r>
    </w:p>
    <w:p>
      <w:r>
        <w:t xml:space="preserve">Infrastructure as Code means defining and managing cloud resources using </w:t>
      </w:r>
      <w:r>
        <w:rPr>
          <w:b/>
        </w:rPr>
        <w:t>declarative configuration files</w:t>
      </w:r>
      <w:r>
        <w:t xml:space="preserve"> rather than manual Console operations. Benefits:</w:t>
      </w:r>
    </w:p>
    <w:p>
      <w:pPr>
        <w:pStyle w:val="ListBullet"/>
        <w:ind w:left="360"/>
      </w:pPr>
      <w:r>
        <w:rPr>
          <w:b/>
        </w:rPr>
        <w:t>Repeatability</w:t>
      </w:r>
      <w:r>
        <w:t xml:space="preserve"> — Deploy identical environments (dev, staging, prod)</w:t>
      </w:r>
    </w:p>
    <w:p>
      <w:pPr>
        <w:pStyle w:val="ListBullet"/>
        <w:ind w:left="360"/>
      </w:pPr>
      <w:r>
        <w:rPr>
          <w:b/>
        </w:rPr>
        <w:t>Version control</w:t>
      </w:r>
      <w:r>
        <w:t xml:space="preserve"> — Track changes in Git</w:t>
      </w:r>
    </w:p>
    <w:p>
      <w:pPr>
        <w:pStyle w:val="ListBullet"/>
        <w:ind w:left="360"/>
      </w:pPr>
      <w:r>
        <w:rPr>
          <w:b/>
        </w:rPr>
        <w:t>Automation</w:t>
      </w:r>
      <w:r>
        <w:t xml:space="preserve"> — CI/CD pipelines for infrastructure</w:t>
      </w:r>
    </w:p>
    <w:p>
      <w:pPr>
        <w:pStyle w:val="ListBullet"/>
        <w:ind w:left="360"/>
      </w:pPr>
      <w:r>
        <w:rPr>
          <w:b/>
        </w:rPr>
        <w:t>Documentation</w:t>
      </w:r>
      <w:r>
        <w:t xml:space="preserve"> — Configuration files serve as documentation</w:t>
      </w:r>
    </w:p>
    <w:p>
      <w:pPr>
        <w:pStyle w:val="ListBullet"/>
        <w:ind w:left="360"/>
      </w:pPr>
      <w:r>
        <w:rPr>
          <w:b/>
        </w:rPr>
        <w:t>Consistency</w:t>
      </w:r>
      <w:r>
        <w:t xml:space="preserve"> — Eliminate configuration drift</w:t>
      </w:r>
    </w:p>
    <w:p>
      <w:pPr>
        <w:pStyle w:val="ListBullet"/>
        <w:ind w:left="360"/>
      </w:pPr>
      <w:r>
        <w:rPr>
          <w:b/>
        </w:rPr>
        <w:t>Collaboration</w:t>
      </w:r>
      <w:r>
        <w:t xml:space="preserve"> — Code review for infrastructure changes</w:t>
      </w:r>
    </w:p>
    <w:p>
      <w:r>
        <w:rPr>
          <w:color w:val="AAAAAA"/>
          <w:sz w:val="16"/>
        </w:rPr>
        <w:t>────────────────────────────────────────────────────────────</w:t>
      </w:r>
    </w:p>
    <w:p>
      <w:pPr>
        <w:pStyle w:val="Heading2"/>
      </w:pPr>
      <w:r>
        <w:t>2. Terraform</w:t>
      </w:r>
    </w:p>
    <w:p>
      <w:pPr>
        <w:pStyle w:val="Heading3"/>
      </w:pPr>
      <w:r>
        <w:t>What Is Terraform?</w:t>
      </w:r>
    </w:p>
    <w:p>
      <w:pPr>
        <w:pStyle w:val="ListBullet"/>
        <w:ind w:left="360"/>
      </w:pPr>
      <w:r>
        <w:rPr>
          <w:b/>
        </w:rPr>
        <w:t>Open-source IaC tool</w:t>
      </w:r>
      <w:r>
        <w:t xml:space="preserve"> by HashiCorp</w:t>
      </w:r>
    </w:p>
    <w:p>
      <w:pPr>
        <w:pStyle w:val="ListBullet"/>
        <w:ind w:left="360"/>
      </w:pPr>
      <w:r>
        <w:t>Most widely used IaC tool for Google Cloud</w:t>
      </w:r>
    </w:p>
    <w:p>
      <w:pPr>
        <w:pStyle w:val="ListBullet"/>
        <w:ind w:left="360"/>
      </w:pPr>
      <w:r>
        <w:t>Declarative language (HCL — HashiCorp Configuration Language)</w:t>
      </w:r>
    </w:p>
    <w:p>
      <w:pPr>
        <w:pStyle w:val="ListBullet"/>
        <w:ind w:left="360"/>
      </w:pPr>
      <w:r>
        <w:t>Supports multiple cloud providers (multi-cloud)</w:t>
      </w:r>
    </w:p>
    <w:p>
      <w:pPr>
        <w:pStyle w:val="ListBullet"/>
        <w:ind w:left="360"/>
      </w:pPr>
      <w:r>
        <w:t>Manages resource lifecycle (create, update, delete)</w:t>
      </w:r>
    </w:p>
    <w:p>
      <w:pPr>
        <w:pStyle w:val="Heading3"/>
      </w:pPr>
      <w:r>
        <w:t>Core Concepts</w:t>
      </w:r>
    </w:p>
    <w:p>
      <w:r>
        <w:t>| Concept | Description |</w:t>
      </w:r>
    </w:p>
    <w:p>
      <w:r>
        <w:t>|---------|-------------|</w:t>
      </w:r>
    </w:p>
    <w:p>
      <w:r>
        <w:t xml:space="preserve">| </w:t>
      </w:r>
      <w:r>
        <w:rPr>
          <w:b/>
        </w:rPr>
        <w:t>Provider</w:t>
      </w:r>
      <w:r>
        <w:t xml:space="preserve"> | Plugin for a cloud platform (e.g., </w:t>
      </w:r>
      <w:r>
        <w:rPr>
          <w:rFonts w:ascii="Courier New" w:hAnsi="Courier New"/>
          <w:color w:val="800000"/>
          <w:sz w:val="18"/>
        </w:rPr>
        <w:t>google</w:t>
      </w:r>
      <w:r>
        <w:t xml:space="preserve">, </w:t>
      </w:r>
      <w:r>
        <w:rPr>
          <w:rFonts w:ascii="Courier New" w:hAnsi="Courier New"/>
          <w:color w:val="800000"/>
          <w:sz w:val="18"/>
        </w:rPr>
        <w:t>aws</w:t>
      </w:r>
      <w:r>
        <w:t>) |</w:t>
      </w:r>
    </w:p>
    <w:p>
      <w:r>
        <w:t xml:space="preserve">| </w:t>
      </w:r>
      <w:r>
        <w:rPr>
          <w:b/>
        </w:rPr>
        <w:t>Resource</w:t>
      </w:r>
      <w:r>
        <w:t xml:space="preserve"> | A piece of infrastructure to manage (e.g., VM, VPC) |</w:t>
      </w:r>
    </w:p>
    <w:p>
      <w:r>
        <w:t xml:space="preserve">| </w:t>
      </w:r>
      <w:r>
        <w:rPr>
          <w:b/>
        </w:rPr>
        <w:t>Data Source</w:t>
      </w:r>
      <w:r>
        <w:t xml:space="preserve"> | Read-only information from existing resources |</w:t>
      </w:r>
    </w:p>
    <w:p>
      <w:r>
        <w:t xml:space="preserve">| </w:t>
      </w:r>
      <w:r>
        <w:rPr>
          <w:b/>
        </w:rPr>
        <w:t>Variable</w:t>
      </w:r>
      <w:r>
        <w:t xml:space="preserve"> | Input parameters for configurations |</w:t>
      </w:r>
    </w:p>
    <w:p>
      <w:r>
        <w:t xml:space="preserve">| </w:t>
      </w:r>
      <w:r>
        <w:rPr>
          <w:b/>
        </w:rPr>
        <w:t>Output</w:t>
      </w:r>
      <w:r>
        <w:t xml:space="preserve"> | Values returned after applying |</w:t>
      </w:r>
    </w:p>
    <w:p>
      <w:r>
        <w:t xml:space="preserve">| </w:t>
      </w:r>
      <w:r>
        <w:rPr>
          <w:b/>
        </w:rPr>
        <w:t>State</w:t>
      </w:r>
      <w:r>
        <w:t xml:space="preserve"> | Record of managed resources (stored in </w:t>
      </w:r>
      <w:r>
        <w:rPr>
          <w:rFonts w:ascii="Courier New" w:hAnsi="Courier New"/>
          <w:color w:val="800000"/>
          <w:sz w:val="18"/>
        </w:rPr>
        <w:t>terraform.tfstate</w:t>
      </w:r>
      <w:r>
        <w:t>) |</w:t>
      </w:r>
    </w:p>
    <w:p>
      <w:r>
        <w:t xml:space="preserve">| </w:t>
      </w:r>
      <w:r>
        <w:rPr>
          <w:b/>
        </w:rPr>
        <w:t>Module</w:t>
      </w:r>
      <w:r>
        <w:t xml:space="preserve"> | Reusable collection of resources |</w:t>
      </w:r>
    </w:p>
    <w:p>
      <w:r>
        <w:t xml:space="preserve">| </w:t>
      </w:r>
      <w:r>
        <w:rPr>
          <w:b/>
        </w:rPr>
        <w:t>Plan</w:t>
      </w:r>
      <w:r>
        <w:t xml:space="preserve"> | Preview of changes before applying |</w:t>
      </w:r>
    </w:p>
    <w:p>
      <w:pPr>
        <w:pStyle w:val="Heading3"/>
      </w:pPr>
      <w:r>
        <w:t>Basic Terraform Workflow</w:t>
      </w:r>
    </w:p>
    <w:p>
      <w:pPr>
        <w:spacing w:before="80" w:after="80"/>
      </w:pPr>
      <w:r>
        <w:rPr>
          <w:rFonts w:ascii="Courier New" w:hAnsi="Courier New"/>
          <w:color w:val="333333"/>
          <w:sz w:val="16"/>
        </w:rPr>
        <w:t>terraform init → terraform plan → terraform apply → terraform destroy</w:t>
        <w:br/>
        <w:t xml:space="preserve">    │                 │                  │                  │</w:t>
        <w:br/>
        <w:t xml:space="preserve">    │                 │                  │                  └── Delete all resources</w:t>
        <w:br/>
        <w:t xml:space="preserve">    │                 │                  └── Create/update resources</w:t>
        <w:br/>
        <w:t xml:space="preserve">    │                 └── Preview changes (dry run)</w:t>
        <w:br/>
        <w:t xml:space="preserve">    └── Download providers and initialize backend</w:t>
      </w:r>
    </w:p>
    <w:p>
      <w:pPr>
        <w:pStyle w:val="Heading3"/>
      </w:pPr>
      <w:r>
        <w:t>Terraform Configuration Example</w:t>
      </w:r>
    </w:p>
    <w:p>
      <w:pPr>
        <w:spacing w:before="80" w:after="80"/>
      </w:pPr>
      <w:r>
        <w:rPr>
          <w:rFonts w:ascii="Courier New" w:hAnsi="Courier New"/>
          <w:color w:val="333333"/>
          <w:sz w:val="16"/>
        </w:rPr>
        <w:t># main.tf</w:t>
        <w:br/>
        <w:br/>
        <w:t># Configure the Google provider</w:t>
        <w:br/>
        <w:t>terraform {</w:t>
        <w:br/>
        <w:t xml:space="preserve">  required_providers {</w:t>
        <w:br/>
        <w:t xml:space="preserve">    google = {</w:t>
        <w:br/>
        <w:t xml:space="preserve">      source  = "hashicorp/google"</w:t>
        <w:br/>
        <w:t xml:space="preserve">      version = "~&gt; 5.0"</w:t>
        <w:br/>
        <w:t xml:space="preserve">    }</w:t>
        <w:br/>
        <w:t xml:space="preserve">  }</w:t>
        <w:br/>
        <w:t xml:space="preserve">  backend "gcs" {</w:t>
        <w:br/>
        <w:t xml:space="preserve">    bucket = "my-terraform-state"</w:t>
        <w:br/>
        <w:t xml:space="preserve">    prefix = "terraform/state"</w:t>
        <w:br/>
        <w:t xml:space="preserve">  }</w:t>
        <w:br/>
        <w:t>}</w:t>
        <w:br/>
        <w:br/>
        <w:t>provider "google" {</w:t>
        <w:br/>
        <w:t xml:space="preserve">  project = var.project_id</w:t>
        <w:br/>
        <w:t xml:space="preserve">  region  = var.region</w:t>
        <w:br/>
        <w:t>}</w:t>
        <w:br/>
        <w:br/>
        <w:t># Create a VPC</w:t>
        <w:br/>
        <w:t>resource "google_compute_network" "vpc" {</w:t>
        <w:br/>
        <w:t xml:space="preserve">  name                    = "my-vpc"</w:t>
        <w:br/>
        <w:t xml:space="preserve">  auto_create_subnetworks = false</w:t>
        <w:br/>
        <w:t>}</w:t>
        <w:br/>
        <w:br/>
        <w:t># Create a subnet</w:t>
        <w:br/>
        <w:t>resource "google_compute_subnetwork" "subnet" {</w:t>
        <w:br/>
        <w:t xml:space="preserve">  name          = "my-subnet"</w:t>
        <w:br/>
        <w:t xml:space="preserve">  ip_cidr_range = "10.0.1.0/24"</w:t>
        <w:br/>
        <w:t xml:space="preserve">  region        = var.region</w:t>
        <w:br/>
        <w:t xml:space="preserve">  network       = google_compute_network.vpc.id</w:t>
        <w:br/>
        <w:br/>
        <w:t xml:space="preserve">  private_ip_google_access = true</w:t>
        <w:br/>
        <w:t>}</w:t>
        <w:br/>
        <w:br/>
        <w:t># Create a VM instance</w:t>
        <w:br/>
        <w:t>resource "google_compute_instance" "vm" {</w:t>
        <w:br/>
        <w:t xml:space="preserve">  name         = "my-vm"</w:t>
        <w:br/>
        <w:t xml:space="preserve">  machine_type = "e2-standard-4"</w:t>
        <w:br/>
        <w:t xml:space="preserve">  zone         = "${var.region}-a"</w:t>
        <w:br/>
        <w:br/>
        <w:t xml:space="preserve">  boot_disk {</w:t>
        <w:br/>
        <w:t xml:space="preserve">    initialize_params {</w:t>
        <w:br/>
        <w:t xml:space="preserve">      image = "debian-cloud/debian-12"</w:t>
        <w:br/>
        <w:t xml:space="preserve">      size  = 50</w:t>
        <w:br/>
        <w:t xml:space="preserve">      type  = "pd-ssd"</w:t>
        <w:br/>
        <w:t xml:space="preserve">    }</w:t>
        <w:br/>
        <w:t xml:space="preserve">  }</w:t>
        <w:br/>
        <w:br/>
        <w:t xml:space="preserve">  network_interface {</w:t>
        <w:br/>
        <w:t xml:space="preserve">    subnetwork = google_compute_subnetwork.subnet.id</w:t>
        <w:br/>
        <w:t xml:space="preserve">    # No external IP (access_config block omitted)</w:t>
        <w:br/>
        <w:t xml:space="preserve">  }</w:t>
        <w:br/>
        <w:br/>
        <w:t xml:space="preserve">  tags = ["web-server"]</w:t>
        <w:br/>
        <w:br/>
        <w:t xml:space="preserve">  metadata = {</w:t>
        <w:br/>
        <w:t xml:space="preserve">    enable-oslogin = "TRUE"</w:t>
        <w:br/>
        <w:t xml:space="preserve">  }</w:t>
        <w:br/>
        <w:br/>
        <w:t xml:space="preserve">  service_account {</w:t>
        <w:br/>
        <w:t xml:space="preserve">    email  = google_service_account.vm_sa.email</w:t>
        <w:br/>
        <w:t xml:space="preserve">    scopes = ["cloud-platform"]</w:t>
        <w:br/>
        <w:t xml:space="preserve">  }</w:t>
        <w:br/>
        <w:t>}</w:t>
        <w:br/>
        <w:br/>
        <w:t># Create a service account</w:t>
        <w:br/>
        <w:t>resource "google_service_account" "vm_sa" {</w:t>
        <w:br/>
        <w:t xml:space="preserve">  account_id   = "vm-service-account"</w:t>
        <w:br/>
        <w:t xml:space="preserve">  display_name = "VM Service Account"</w:t>
        <w:br/>
        <w:t>}</w:t>
        <w:br/>
        <w:br/>
        <w:t># Create a firewall rule</w:t>
        <w:br/>
        <w:t>resource "google_compute_firewall" "allow_http" {</w:t>
        <w:br/>
        <w:t xml:space="preserve">  name    = "allow-http"</w:t>
        <w:br/>
        <w:t xml:space="preserve">  network = google_compute_network.vpc.name</w:t>
        <w:br/>
        <w:br/>
        <w:t xml:space="preserve">  allow {</w:t>
        <w:br/>
        <w:t xml:space="preserve">    protocol = "tcp"</w:t>
        <w:br/>
        <w:t xml:space="preserve">    ports    = ["80", "443"]</w:t>
        <w:br/>
        <w:t xml:space="preserve">  }</w:t>
        <w:br/>
        <w:br/>
        <w:t xml:space="preserve">  source_ranges = ["0.0.0.0/0"]</w:t>
        <w:br/>
        <w:t xml:space="preserve">  target_tags   = ["web-server"]</w:t>
        <w:br/>
        <w:t>}</w:t>
      </w:r>
    </w:p>
    <w:p>
      <w:pPr>
        <w:spacing w:before="80" w:after="80"/>
      </w:pPr>
      <w:r>
        <w:rPr>
          <w:rFonts w:ascii="Courier New" w:hAnsi="Courier New"/>
          <w:color w:val="333333"/>
          <w:sz w:val="16"/>
        </w:rPr>
        <w:t># variables.tf</w:t>
        <w:br/>
        <w:t>variable "project_id" {</w:t>
        <w:br/>
        <w:t xml:space="preserve">  description = "GCP project ID"</w:t>
        <w:br/>
        <w:t xml:space="preserve">  type        = string</w:t>
        <w:br/>
        <w:t>}</w:t>
        <w:br/>
        <w:br/>
        <w:t>variable "region" {</w:t>
        <w:br/>
        <w:t xml:space="preserve">  description = "GCP region"</w:t>
        <w:br/>
        <w:t xml:space="preserve">  type        = string</w:t>
        <w:br/>
        <w:t xml:space="preserve">  default     = "us-central1"</w:t>
        <w:br/>
        <w:t>}</w:t>
      </w:r>
    </w:p>
    <w:p>
      <w:pPr>
        <w:spacing w:before="80" w:after="80"/>
      </w:pPr>
      <w:r>
        <w:rPr>
          <w:rFonts w:ascii="Courier New" w:hAnsi="Courier New"/>
          <w:color w:val="333333"/>
          <w:sz w:val="16"/>
        </w:rPr>
        <w:t># outputs.tf</w:t>
        <w:br/>
        <w:t>output "vm_internal_ip" {</w:t>
        <w:br/>
        <w:t xml:space="preserve">  value = google_compute_instance.vm.network_interface[0].network_ip</w:t>
        <w:br/>
        <w:t>}</w:t>
        <w:br/>
        <w:br/>
        <w:t>output "vpc_id" {</w:t>
        <w:br/>
        <w:t xml:space="preserve">  value = google_compute_network.vpc.id</w:t>
        <w:br/>
        <w:t>}</w:t>
      </w:r>
    </w:p>
    <w:p>
      <w:pPr>
        <w:pStyle w:val="Heading3"/>
      </w:pPr>
      <w:r>
        <w:t>Terraform Commands</w:t>
      </w:r>
    </w:p>
    <w:p>
      <w:pPr>
        <w:spacing w:before="80" w:after="80"/>
      </w:pPr>
      <w:r>
        <w:rPr>
          <w:rFonts w:ascii="Courier New" w:hAnsi="Courier New"/>
          <w:color w:val="333333"/>
          <w:sz w:val="16"/>
        </w:rPr>
        <w:t># Initialize (download providers, configure backend)</w:t>
        <w:br/>
        <w:t>terraform init</w:t>
        <w:br/>
        <w:br/>
        <w:t># Format configuration files</w:t>
        <w:br/>
        <w:t>terraform fmt</w:t>
        <w:br/>
        <w:br/>
        <w:t># Validate configuration</w:t>
        <w:br/>
        <w:t>terraform validate</w:t>
        <w:br/>
        <w:br/>
        <w:t># Plan changes (dry run)</w:t>
        <w:br/>
        <w:t>terraform plan</w:t>
        <w:br/>
        <w:br/>
        <w:t># Apply changes</w:t>
        <w:br/>
        <w:t>terraform apply</w:t>
        <w:br/>
        <w:br/>
        <w:t># Apply without confirmation prompt</w:t>
        <w:br/>
        <w:t>terraform apply -auto-approve</w:t>
        <w:br/>
        <w:br/>
        <w:t># Destroy all resources</w:t>
        <w:br/>
        <w:t>terraform destroy</w:t>
        <w:br/>
        <w:br/>
        <w:t># Show current state</w:t>
        <w:br/>
        <w:t>terraform show</w:t>
        <w:br/>
        <w:br/>
        <w:t># List resources in state</w:t>
        <w:br/>
        <w:t>terraform state list</w:t>
        <w:br/>
        <w:br/>
        <w:t># Import an existing resource into state</w:t>
        <w:br/>
        <w:t>terraform import google_compute_instance.vm projects/PROJECT/zones/ZONE/instances/NAME</w:t>
        <w:br/>
        <w:br/>
        <w:t># Remove a resource from state (without deleting it)</w:t>
        <w:br/>
        <w:t>terraform state rm google_compute_instance.vm</w:t>
      </w:r>
    </w:p>
    <w:p>
      <w:pPr>
        <w:pStyle w:val="Heading3"/>
      </w:pPr>
      <w:r>
        <w:t>Terraform State Management</w:t>
      </w:r>
    </w:p>
    <w:p>
      <w:r>
        <w:t>| Backend | Description | Use Case |</w:t>
      </w:r>
    </w:p>
    <w:p>
      <w:r>
        <w:t>|---------|-------------|----------|</w:t>
      </w:r>
    </w:p>
    <w:p>
      <w:r>
        <w:t xml:space="preserve">| </w:t>
      </w:r>
      <w:r>
        <w:rPr>
          <w:b/>
        </w:rPr>
        <w:t>Local</w:t>
      </w:r>
      <w:r>
        <w:t xml:space="preserve"> | </w:t>
      </w:r>
      <w:r>
        <w:rPr>
          <w:rFonts w:ascii="Courier New" w:hAnsi="Courier New"/>
          <w:color w:val="800000"/>
          <w:sz w:val="18"/>
        </w:rPr>
        <w:t>terraform.tfstate</w:t>
      </w:r>
      <w:r>
        <w:t xml:space="preserve"> on local disk | Development only |</w:t>
      </w:r>
    </w:p>
    <w:p>
      <w:r>
        <w:t xml:space="preserve">| </w:t>
      </w:r>
      <w:r>
        <w:rPr>
          <w:b/>
        </w:rPr>
        <w:t>GCS</w:t>
      </w:r>
      <w:r>
        <w:t xml:space="preserve"> | State stored in Cloud Storage bucket | Team collaboration, production |</w:t>
      </w:r>
    </w:p>
    <w:p>
      <w:r>
        <w:t xml:space="preserve">| </w:t>
      </w:r>
      <w:r>
        <w:rPr>
          <w:b/>
        </w:rPr>
        <w:t>Remote (Terraform Cloud)</w:t>
      </w:r>
      <w:r>
        <w:t xml:space="preserve"> | HashiCorp's managed backend | Enterprise management |</w:t>
      </w:r>
    </w:p>
    <w:p>
      <w:r>
        <w:rPr>
          <w:b/>
        </w:rPr>
        <w:t>Best practices for state</w:t>
      </w:r>
      <w:r>
        <w:t>:</w:t>
      </w:r>
    </w:p>
    <w:p>
      <w:pPr>
        <w:pStyle w:val="ListBullet"/>
        <w:ind w:left="360"/>
      </w:pPr>
      <w:r>
        <w:rPr>
          <w:b/>
        </w:rPr>
        <w:t>Never store state locally in production</w:t>
      </w:r>
      <w:r>
        <w:t xml:space="preserve"> — Use a remote backend (GCS)</w:t>
      </w:r>
    </w:p>
    <w:p>
      <w:pPr>
        <w:pStyle w:val="ListBullet"/>
        <w:ind w:left="360"/>
      </w:pPr>
      <w:r>
        <w:rPr>
          <w:b/>
        </w:rPr>
        <w:t>Enable state locking</w:t>
      </w:r>
      <w:r>
        <w:t xml:space="preserve"> — Prevents concurrent modifications</w:t>
      </w:r>
    </w:p>
    <w:p>
      <w:pPr>
        <w:pStyle w:val="ListBullet"/>
        <w:ind w:left="360"/>
      </w:pPr>
      <w:r>
        <w:rPr>
          <w:b/>
        </w:rPr>
        <w:t>Enable versioning</w:t>
      </w:r>
      <w:r>
        <w:t xml:space="preserve"> on the GCS bucket — Recover from bad applies</w:t>
      </w:r>
    </w:p>
    <w:p>
      <w:pPr>
        <w:pStyle w:val="ListBullet"/>
        <w:ind w:left="360"/>
      </w:pPr>
      <w:r>
        <w:rPr>
          <w:b/>
        </w:rPr>
        <w:t>Never edit state manually</w:t>
      </w:r>
      <w:r>
        <w:t xml:space="preserve"> — Use </w:t>
      </w:r>
      <w:r>
        <w:rPr>
          <w:rFonts w:ascii="Courier New" w:hAnsi="Courier New"/>
          <w:color w:val="800000"/>
          <w:sz w:val="18"/>
        </w:rPr>
        <w:t>terraform state</w:t>
      </w:r>
      <w:r>
        <w:t xml:space="preserve"> commands</w:t>
      </w:r>
    </w:p>
    <w:p>
      <w:r>
        <w:rPr>
          <w:color w:val="AAAAAA"/>
          <w:sz w:val="16"/>
        </w:rPr>
        <w:t>────────────────────────────────────────────────────────────</w:t>
      </w:r>
    </w:p>
    <w:p>
      <w:pPr>
        <w:pStyle w:val="Heading2"/>
      </w:pPr>
      <w:r>
        <w:t>3. Cloud Foundation Toolkit (CFT)</w:t>
      </w:r>
    </w:p>
    <w:p>
      <w:pPr>
        <w:pStyle w:val="Heading3"/>
      </w:pPr>
      <w:r>
        <w:t>What Is CFT?</w:t>
      </w:r>
    </w:p>
    <w:p>
      <w:pPr>
        <w:pStyle w:val="ListBullet"/>
        <w:ind w:left="360"/>
      </w:pPr>
      <w:r>
        <w:t xml:space="preserve">Collection of </w:t>
      </w:r>
      <w:r>
        <w:rPr>
          <w:b/>
        </w:rPr>
        <w:t>Terraform modules</w:t>
      </w:r>
      <w:r>
        <w:t xml:space="preserve"> built by Google</w:t>
      </w:r>
    </w:p>
    <w:p>
      <w:pPr>
        <w:pStyle w:val="ListBullet"/>
        <w:ind w:left="360"/>
      </w:pPr>
      <w:r>
        <w:t>Best-practice reference templates for common GCP architectures</w:t>
      </w:r>
    </w:p>
    <w:p>
      <w:pPr>
        <w:pStyle w:val="ListBullet"/>
        <w:ind w:left="360"/>
      </w:pPr>
      <w:r>
        <w:t>Opinionated, production-ready configurations</w:t>
      </w:r>
    </w:p>
    <w:p>
      <w:pPr>
        <w:pStyle w:val="Heading3"/>
      </w:pPr>
      <w:r>
        <w:t>Key Modules</w:t>
      </w:r>
    </w:p>
    <w:p>
      <w:r>
        <w:t>| Module | Description |</w:t>
      </w:r>
    </w:p>
    <w:p>
      <w:r>
        <w:t>|--------|-------------|</w:t>
      </w:r>
    </w:p>
    <w:p>
      <w:r>
        <w:t xml:space="preserve">| </w:t>
      </w:r>
      <w:r>
        <w:rPr>
          <w:rFonts w:ascii="Courier New" w:hAnsi="Courier New"/>
          <w:color w:val="800000"/>
          <w:sz w:val="18"/>
        </w:rPr>
        <w:t>terraform-google-project-factory</w:t>
      </w:r>
      <w:r>
        <w:t xml:space="preserve"> | Create and configure projects |</w:t>
      </w:r>
    </w:p>
    <w:p>
      <w:r>
        <w:t xml:space="preserve">| </w:t>
      </w:r>
      <w:r>
        <w:rPr>
          <w:rFonts w:ascii="Courier New" w:hAnsi="Courier New"/>
          <w:color w:val="800000"/>
          <w:sz w:val="18"/>
        </w:rPr>
        <w:t>terraform-google-network</w:t>
      </w:r>
      <w:r>
        <w:t xml:space="preserve"> | Create VPCs, subnets, firewall rules |</w:t>
      </w:r>
    </w:p>
    <w:p>
      <w:r>
        <w:t xml:space="preserve">| </w:t>
      </w:r>
      <w:r>
        <w:rPr>
          <w:rFonts w:ascii="Courier New" w:hAnsi="Courier New"/>
          <w:color w:val="800000"/>
          <w:sz w:val="18"/>
        </w:rPr>
        <w:t>terraform-google-kubernetes-engine</w:t>
      </w:r>
      <w:r>
        <w:t xml:space="preserve"> | Create GKE clusters |</w:t>
      </w:r>
    </w:p>
    <w:p>
      <w:r>
        <w:t xml:space="preserve">| </w:t>
      </w:r>
      <w:r>
        <w:rPr>
          <w:rFonts w:ascii="Courier New" w:hAnsi="Courier New"/>
          <w:color w:val="800000"/>
          <w:sz w:val="18"/>
        </w:rPr>
        <w:t>terraform-google-sql-db</w:t>
      </w:r>
      <w:r>
        <w:t xml:space="preserve"> | Create Cloud SQL instances |</w:t>
      </w:r>
    </w:p>
    <w:p>
      <w:r>
        <w:t xml:space="preserve">| </w:t>
      </w:r>
      <w:r>
        <w:rPr>
          <w:rFonts w:ascii="Courier New" w:hAnsi="Courier New"/>
          <w:color w:val="800000"/>
          <w:sz w:val="18"/>
        </w:rPr>
        <w:t>terraform-google-iam</w:t>
      </w:r>
      <w:r>
        <w:t xml:space="preserve"> | Manage IAM bindings |</w:t>
      </w:r>
    </w:p>
    <w:p>
      <w:r>
        <w:t xml:space="preserve">| </w:t>
      </w:r>
      <w:r>
        <w:rPr>
          <w:rFonts w:ascii="Courier New" w:hAnsi="Courier New"/>
          <w:color w:val="800000"/>
          <w:sz w:val="18"/>
        </w:rPr>
        <w:t>terraform-google-log-export</w:t>
      </w:r>
      <w:r>
        <w:t xml:space="preserve"> | Configure log exports |</w:t>
      </w:r>
    </w:p>
    <w:p>
      <w:pPr>
        <w:pStyle w:val="Heading3"/>
      </w:pPr>
      <w:r>
        <w:t>Example: Using CFT Network Module</w:t>
      </w:r>
    </w:p>
    <w:p>
      <w:pPr>
        <w:spacing w:before="80" w:after="80"/>
      </w:pPr>
      <w:r>
        <w:rPr>
          <w:rFonts w:ascii="Courier New" w:hAnsi="Courier New"/>
          <w:color w:val="333333"/>
          <w:sz w:val="16"/>
        </w:rPr>
        <w:t>module "vpc" {</w:t>
        <w:br/>
        <w:t xml:space="preserve">  source  = "terraform-google-modules/network/google"</w:t>
        <w:br/>
        <w:t xml:space="preserve">  version = "~&gt; 9.0"</w:t>
        <w:br/>
        <w:br/>
        <w:t xml:space="preserve">  project_id   = var.project_id</w:t>
        <w:br/>
        <w:t xml:space="preserve">  network_name = "my-vpc"</w:t>
        <w:br/>
        <w:t xml:space="preserve">  routing_mode = "REGIONAL"</w:t>
        <w:br/>
        <w:br/>
        <w:t xml:space="preserve">  subnets = [</w:t>
        <w:br/>
        <w:t xml:space="preserve">    {</w:t>
        <w:br/>
        <w:t xml:space="preserve">      subnet_name           = "web-subnet"</w:t>
        <w:br/>
        <w:t xml:space="preserve">      subnet_ip             = "10.0.1.0/24"</w:t>
        <w:br/>
        <w:t xml:space="preserve">      subnet_region         = "us-central1"</w:t>
        <w:br/>
        <w:t xml:space="preserve">      subnet_private_access = true</w:t>
        <w:br/>
        <w:t xml:space="preserve">    },</w:t>
        <w:br/>
        <w:t xml:space="preserve">    {</w:t>
        <w:br/>
        <w:t xml:space="preserve">      subnet_name           = "db-subnet"</w:t>
        <w:br/>
        <w:t xml:space="preserve">      subnet_ip             = "10.0.2.0/24"</w:t>
        <w:br/>
        <w:t xml:space="preserve">      subnet_region         = "us-central1"</w:t>
        <w:br/>
        <w:t xml:space="preserve">      subnet_private_access = true</w:t>
        <w:br/>
        <w:t xml:space="preserve">    }</w:t>
        <w:br/>
        <w:t xml:space="preserve">  ]</w:t>
        <w:br/>
        <w:br/>
        <w:t xml:space="preserve">  firewall_rules = [</w:t>
        <w:br/>
        <w:t xml:space="preserve">    {</w:t>
        <w:br/>
        <w:t xml:space="preserve">      name      = "allow-http"</w:t>
        <w:br/>
        <w:t xml:space="preserve">      direction = "INGRESS"</w:t>
        <w:br/>
        <w:t xml:space="preserve">      allow = [{</w:t>
        <w:br/>
        <w:t xml:space="preserve">        protocol = "tcp"</w:t>
        <w:br/>
        <w:t xml:space="preserve">        ports    = ["80", "443"]</w:t>
        <w:br/>
        <w:t xml:space="preserve">      }]</w:t>
        <w:br/>
        <w:t xml:space="preserve">      source_ranges = ["0.0.0.0/0"]</w:t>
        <w:br/>
        <w:t xml:space="preserve">      target_tags   = ["web-server"]</w:t>
        <w:br/>
        <w:t xml:space="preserve">    }</w:t>
        <w:br/>
        <w:t xml:space="preserve">  ]</w:t>
        <w:br/>
        <w:t>}</w:t>
      </w:r>
    </w:p>
    <w:p>
      <w:pPr>
        <w:pStyle w:val="Heading3"/>
      </w:pPr>
      <w:r>
        <w:t>When to Use CFT</w:t>
      </w:r>
    </w:p>
    <w:p>
      <w:pPr>
        <w:pStyle w:val="ListBullet"/>
        <w:ind w:left="360"/>
      </w:pPr>
      <w:r>
        <w:t>Deploying standard GCP architectures</w:t>
      </w:r>
    </w:p>
    <w:p>
      <w:pPr>
        <w:pStyle w:val="ListBullet"/>
        <w:ind w:left="360"/>
      </w:pPr>
      <w:r>
        <w:t>Ensuring best practices are followed</w:t>
      </w:r>
    </w:p>
    <w:p>
      <w:pPr>
        <w:pStyle w:val="ListBullet"/>
        <w:ind w:left="360"/>
      </w:pPr>
      <w:r>
        <w:t>Reducing boilerplate Terraform code</w:t>
      </w:r>
    </w:p>
    <w:p>
      <w:pPr>
        <w:pStyle w:val="ListBullet"/>
        <w:ind w:left="360"/>
      </w:pPr>
      <w:r>
        <w:t>Accelerating project setup</w:t>
      </w:r>
    </w:p>
    <w:p>
      <w:r>
        <w:rPr>
          <w:color w:val="AAAAAA"/>
          <w:sz w:val="16"/>
        </w:rPr>
        <w:t>────────────────────────────────────────────────────────────</w:t>
      </w:r>
    </w:p>
    <w:p>
      <w:pPr>
        <w:pStyle w:val="Heading2"/>
      </w:pPr>
      <w:r>
        <w:t>4. Config Connector</w:t>
      </w:r>
    </w:p>
    <w:p>
      <w:pPr>
        <w:pStyle w:val="Heading3"/>
      </w:pPr>
      <w:r>
        <w:t>What Is Config Connector?</w:t>
      </w:r>
    </w:p>
    <w:p>
      <w:pPr>
        <w:pStyle w:val="ListBullet"/>
        <w:ind w:left="360"/>
      </w:pPr>
      <w:r>
        <w:t xml:space="preserve">A </w:t>
      </w:r>
      <w:r>
        <w:rPr>
          <w:b/>
        </w:rPr>
        <w:t>Kubernetes add-on</w:t>
      </w:r>
      <w:r>
        <w:t xml:space="preserve"> that manages GCP resources using Kubernetes resource definitions (YAML/kubectl)</w:t>
      </w:r>
    </w:p>
    <w:p>
      <w:pPr>
        <w:pStyle w:val="ListBullet"/>
        <w:ind w:left="360"/>
      </w:pPr>
      <w:r>
        <w:t xml:space="preserve">Treats GCP resources as </w:t>
      </w:r>
      <w:r>
        <w:rPr>
          <w:b/>
        </w:rPr>
        <w:t>Kubernetes custom resources</w:t>
      </w:r>
    </w:p>
    <w:p>
      <w:pPr>
        <w:pStyle w:val="ListBullet"/>
        <w:ind w:left="360"/>
      </w:pPr>
      <w:r>
        <w:t>Enables GitOps workflows for infrastructure</w:t>
      </w:r>
    </w:p>
    <w:p>
      <w:pPr>
        <w:pStyle w:val="Heading3"/>
      </w:pPr>
      <w:r>
        <w:t>How It Works</w:t>
      </w:r>
    </w:p>
    <w:p>
      <w:pPr>
        <w:spacing w:before="80" w:after="80"/>
      </w:pPr>
      <w:r>
        <w:rPr>
          <w:rFonts w:ascii="Courier New" w:hAnsi="Courier New"/>
          <w:color w:val="333333"/>
          <w:sz w:val="16"/>
        </w:rPr>
        <w:t>Developer → kubectl apply -f gcs-bucket.yaml → Config Connector → GCP API → Cloud Storage Bucket</w:t>
      </w:r>
    </w:p>
    <w:p>
      <w:pPr>
        <w:pStyle w:val="Heading3"/>
      </w:pPr>
      <w:r>
        <w:t>Example: Creating a Cloud Storage Bucket</w:t>
      </w:r>
    </w:p>
    <w:p>
      <w:pPr>
        <w:spacing w:before="80" w:after="80"/>
      </w:pPr>
      <w:r>
        <w:rPr>
          <w:rFonts w:ascii="Courier New" w:hAnsi="Courier New"/>
          <w:color w:val="333333"/>
          <w:sz w:val="16"/>
        </w:rPr>
        <w:t># bucket.yaml</w:t>
        <w:br/>
        <w:t>apiVersion: storage.cnrm.cloud.google.com/v1beta1</w:t>
        <w:br/>
        <w:t>kind: StorageBucket</w:t>
        <w:br/>
        <w:t>metadata:</w:t>
        <w:br/>
        <w:t xml:space="preserve">  name: my-config-connector-bucket</w:t>
        <w:br/>
        <w:t xml:space="preserve">  namespace: config-connector</w:t>
        <w:br/>
        <w:t xml:space="preserve">  annotations:</w:t>
        <w:br/>
        <w:t xml:space="preserve">    cnrm.cloud.google.com/project-id: "my-project-id"</w:t>
        <w:br/>
        <w:t>spec:</w:t>
        <w:br/>
        <w:t xml:space="preserve">  location: US</w:t>
        <w:br/>
        <w:t xml:space="preserve">  storageClass: STANDARD</w:t>
        <w:br/>
        <w:t xml:space="preserve">  uniformBucketLevelAccess: true</w:t>
        <w:br/>
        <w:t xml:space="preserve">  versioning:</w:t>
        <w:br/>
        <w:t xml:space="preserve">    enabled: true</w:t>
      </w:r>
    </w:p>
    <w:p>
      <w:pPr>
        <w:spacing w:before="80" w:after="80"/>
      </w:pPr>
      <w:r>
        <w:rPr>
          <w:rFonts w:ascii="Courier New" w:hAnsi="Courier New"/>
          <w:color w:val="333333"/>
          <w:sz w:val="16"/>
        </w:rPr>
        <w:t># Apply the resource</w:t>
        <w:br/>
        <w:t>kubectl apply -f bucket.yaml</w:t>
        <w:br/>
        <w:br/>
        <w:t># Check status</w:t>
        <w:br/>
        <w:t>kubectl get storagebucket my-config-connector-bucket -n config-connector</w:t>
        <w:br/>
        <w:br/>
        <w:t># Delete the resource (also deletes from GCP)</w:t>
        <w:br/>
        <w:t>kubectl delete -f bucket.yaml</w:t>
      </w:r>
    </w:p>
    <w:p>
      <w:pPr>
        <w:pStyle w:val="Heading3"/>
      </w:pPr>
      <w:r>
        <w:t>Example: Creating a Compute Instance</w:t>
      </w:r>
    </w:p>
    <w:p>
      <w:pPr>
        <w:spacing w:before="80" w:after="80"/>
      </w:pPr>
      <w:r>
        <w:rPr>
          <w:rFonts w:ascii="Courier New" w:hAnsi="Courier New"/>
          <w:color w:val="333333"/>
          <w:sz w:val="16"/>
        </w:rPr>
        <w:t>apiVersion: compute.cnrm.cloud.google.com/v1beta1</w:t>
        <w:br/>
        <w:t>kind: ComputeInstance</w:t>
        <w:br/>
        <w:t>metadata:</w:t>
        <w:br/>
        <w:t xml:space="preserve">  name: my-vm</w:t>
        <w:br/>
        <w:t xml:space="preserve">  namespace: config-connector</w:t>
        <w:br/>
        <w:t>spec:</w:t>
        <w:br/>
        <w:t xml:space="preserve">  machineType: e2-standard-4</w:t>
        <w:br/>
        <w:t xml:space="preserve">  zone: us-central1-a</w:t>
        <w:br/>
        <w:t xml:space="preserve">  bootDisk:</w:t>
        <w:br/>
        <w:t xml:space="preserve">    initializeParams:</w:t>
        <w:br/>
        <w:t xml:space="preserve">      sourceImageRef:</w:t>
        <w:br/>
        <w:t xml:space="preserve">        external: debian-cloud/debian-12</w:t>
        <w:br/>
        <w:t xml:space="preserve">  networkInterface:</w:t>
        <w:br/>
        <w:t xml:space="preserve">    - networkRef:</w:t>
        <w:br/>
        <w:t xml:space="preserve">        name: my-vpc</w:t>
        <w:br/>
        <w:t xml:space="preserve">      subnetworkRef:</w:t>
        <w:br/>
        <w:t xml:space="preserve">        name: my-subnet</w:t>
      </w:r>
    </w:p>
    <w:p>
      <w:pPr>
        <w:pStyle w:val="Heading3"/>
      </w:pPr>
      <w:r>
        <w:t>When to Use Config Connector</w:t>
      </w:r>
    </w:p>
    <w:p>
      <w:pPr>
        <w:pStyle w:val="ListBullet"/>
        <w:ind w:left="360"/>
      </w:pPr>
      <w:r>
        <w:t>Teams already using Kubernetes and kubectl</w:t>
      </w:r>
    </w:p>
    <w:p>
      <w:pPr>
        <w:pStyle w:val="ListBullet"/>
        <w:ind w:left="360"/>
      </w:pPr>
      <w:r>
        <w:t>Want to manage GCP resources alongside K8s resources</w:t>
      </w:r>
    </w:p>
    <w:p>
      <w:pPr>
        <w:pStyle w:val="ListBullet"/>
        <w:ind w:left="360"/>
      </w:pPr>
      <w:r>
        <w:t>GitOps workflows (ArgoCD, Flux)</w:t>
      </w:r>
    </w:p>
    <w:p>
      <w:pPr>
        <w:pStyle w:val="ListBullet"/>
        <w:ind w:left="360"/>
      </w:pPr>
      <w:r>
        <w:t>Prefer YAML over HCL (Terraform)</w:t>
      </w:r>
    </w:p>
    <w:p>
      <w:pPr>
        <w:pStyle w:val="Heading3"/>
      </w:pPr>
      <w:r>
        <w:t>Config Connector vs. Terraform</w:t>
      </w:r>
    </w:p>
    <w:p>
      <w:r>
        <w:t>| Feature | Config Connector | Terraform |</w:t>
      </w:r>
    </w:p>
    <w:p>
      <w:r>
        <w:t>|---------|-----------------|-----------|</w:t>
      </w:r>
    </w:p>
    <w:p>
      <w:r>
        <w:t>| Language | YAML (K8s manifests) | HCL |</w:t>
      </w:r>
    </w:p>
    <w:p>
      <w:r>
        <w:t>| Requires | GKE cluster | Terraform CLI |</w:t>
      </w:r>
    </w:p>
    <w:p>
      <w:r>
        <w:t>| Reconciliation | Continuous (controller loop) | On-demand (apply/plan) |</w:t>
      </w:r>
    </w:p>
    <w:p>
      <w:r>
        <w:t>| State | Kubernetes API (etcd) | State file (local/remote) |</w:t>
      </w:r>
    </w:p>
    <w:p>
      <w:r>
        <w:t>| Multi-cloud | GCP only | Multi-cloud |</w:t>
      </w:r>
    </w:p>
    <w:p>
      <w:r>
        <w:t>| Learning curve | K8s knowledge needed | Terraform knowledge needed |</w:t>
      </w:r>
    </w:p>
    <w:p>
      <w:r>
        <w:t>| Best for | K8s-native teams | General IaC |</w:t>
      </w:r>
    </w:p>
    <w:p>
      <w:r>
        <w:rPr>
          <w:color w:val="AAAAAA"/>
          <w:sz w:val="16"/>
        </w:rPr>
        <w:t>────────────────────────────────────────────────────────────</w:t>
      </w:r>
    </w:p>
    <w:p>
      <w:pPr>
        <w:pStyle w:val="Heading2"/>
      </w:pPr>
      <w:r>
        <w:t>5. Helm</w:t>
      </w:r>
    </w:p>
    <w:p>
      <w:pPr>
        <w:pStyle w:val="Heading3"/>
      </w:pPr>
      <w:r>
        <w:t>What Is Helm?</w:t>
      </w:r>
    </w:p>
    <w:p>
      <w:pPr>
        <w:pStyle w:val="ListBullet"/>
        <w:ind w:left="360"/>
      </w:pPr>
      <w:r>
        <w:rPr>
          <w:b/>
        </w:rPr>
        <w:t>Package manager for Kubernetes</w:t>
      </w:r>
      <w:r>
        <w:t xml:space="preserve"> (like apt/brew for K8s)</w:t>
      </w:r>
    </w:p>
    <w:p>
      <w:pPr>
        <w:pStyle w:val="ListBullet"/>
        <w:ind w:left="360"/>
      </w:pPr>
      <w:r>
        <w:t xml:space="preserve">Packages Kubernetes manifests into </w:t>
      </w:r>
      <w:r>
        <w:rPr>
          <w:b/>
        </w:rPr>
        <w:t>charts</w:t>
      </w:r>
      <w:r>
        <w:t xml:space="preserve"> (reusable bundles)</w:t>
      </w:r>
    </w:p>
    <w:p>
      <w:pPr>
        <w:pStyle w:val="ListBullet"/>
        <w:ind w:left="360"/>
      </w:pPr>
      <w:r>
        <w:t>Manages releases (install, upgrade, rollback)</w:t>
      </w:r>
    </w:p>
    <w:p>
      <w:pPr>
        <w:pStyle w:val="ListBullet"/>
        <w:ind w:left="360"/>
      </w:pPr>
      <w:r>
        <w:t>Supports templating for configurable deployments</w:t>
      </w:r>
    </w:p>
    <w:p>
      <w:pPr>
        <w:pStyle w:val="Heading3"/>
      </w:pPr>
      <w:r>
        <w:t>Core Concepts</w:t>
      </w:r>
    </w:p>
    <w:p>
      <w:r>
        <w:t>| Concept | Description |</w:t>
      </w:r>
    </w:p>
    <w:p>
      <w:r>
        <w:t>|---------|-------------|</w:t>
      </w:r>
    </w:p>
    <w:p>
      <w:r>
        <w:t xml:space="preserve">| </w:t>
      </w:r>
      <w:r>
        <w:rPr>
          <w:b/>
        </w:rPr>
        <w:t>Chart</w:t>
      </w:r>
      <w:r>
        <w:t xml:space="preserve"> | Package of K8s resource templates |</w:t>
      </w:r>
    </w:p>
    <w:p>
      <w:r>
        <w:t xml:space="preserve">| </w:t>
      </w:r>
      <w:r>
        <w:rPr>
          <w:b/>
        </w:rPr>
        <w:t>Release</w:t>
      </w:r>
      <w:r>
        <w:t xml:space="preserve"> | An instance of a chart deployed to a cluster |</w:t>
      </w:r>
    </w:p>
    <w:p>
      <w:r>
        <w:t xml:space="preserve">| </w:t>
      </w:r>
      <w:r>
        <w:rPr>
          <w:b/>
        </w:rPr>
        <w:t>Repository</w:t>
      </w:r>
      <w:r>
        <w:t xml:space="preserve"> | Collection of charts (like a package registry) |</w:t>
      </w:r>
    </w:p>
    <w:p>
      <w:r>
        <w:t xml:space="preserve">| </w:t>
      </w:r>
      <w:r>
        <w:rPr>
          <w:b/>
        </w:rPr>
        <w:t>Values</w:t>
      </w:r>
      <w:r>
        <w:t xml:space="preserve"> | Configuration parameters for a chart |</w:t>
      </w:r>
    </w:p>
    <w:p>
      <w:r>
        <w:t xml:space="preserve">| </w:t>
      </w:r>
      <w:r>
        <w:rPr>
          <w:b/>
        </w:rPr>
        <w:t>Template</w:t>
      </w:r>
      <w:r>
        <w:t xml:space="preserve"> | K8s manifest with Go template variables |</w:t>
      </w:r>
    </w:p>
    <w:p>
      <w:pPr>
        <w:pStyle w:val="Heading3"/>
      </w:pPr>
      <w:r>
        <w:t>Helm Commands</w:t>
      </w:r>
    </w:p>
    <w:p>
      <w:pPr>
        <w:spacing w:before="80" w:after="80"/>
      </w:pPr>
      <w:r>
        <w:rPr>
          <w:rFonts w:ascii="Courier New" w:hAnsi="Courier New"/>
          <w:color w:val="333333"/>
          <w:sz w:val="16"/>
        </w:rPr>
        <w:t># Install Helm</w:t>
        <w:br/>
        <w:t>curl https://raw.githubusercontent.com/helm/helm/main/scripts/get-helm-3 | bash</w:t>
        <w:br/>
        <w:br/>
        <w:t># Add a chart repository</w:t>
        <w:br/>
        <w:t>helm repo add stable https://charts.helm.sh/stable</w:t>
        <w:br/>
        <w:t>helm repo add bitnami https://charts.bitnami.com/bitnami</w:t>
        <w:br/>
        <w:t>helm repo update</w:t>
        <w:br/>
        <w:br/>
        <w:t># Search for charts</w:t>
        <w:br/>
        <w:t>helm search repo nginx</w:t>
        <w:br/>
        <w:br/>
        <w:t># Install a chart</w:t>
        <w:br/>
        <w:t>helm install my-nginx bitnami/nginx</w:t>
        <w:br/>
        <w:br/>
        <w:t># Install with custom values</w:t>
        <w:br/>
        <w:t>helm install my-nginx bitnami/nginx \</w:t>
        <w:br/>
        <w:t xml:space="preserve">  --set replicaCount=3 \</w:t>
        <w:br/>
        <w:t xml:space="preserve">  --set service.type=LoadBalancer</w:t>
        <w:br/>
        <w:br/>
        <w:t># Install with a values file</w:t>
        <w:br/>
        <w:t>helm install my-nginx bitnami/nginx -f values.yaml</w:t>
        <w:br/>
        <w:br/>
        <w:t># List releases</w:t>
        <w:br/>
        <w:t>helm list</w:t>
        <w:br/>
        <w:br/>
        <w:t># Upgrade a release</w:t>
        <w:br/>
        <w:t>helm upgrade my-nginx bitnami/nginx --set replicaCount=5</w:t>
        <w:br/>
        <w:br/>
        <w:t># Rollback a release</w:t>
        <w:br/>
        <w:t>helm rollback my-nginx 1</w:t>
        <w:br/>
        <w:br/>
        <w:t># Uninstall a release</w:t>
        <w:br/>
        <w:t>helm uninstall my-nginx</w:t>
        <w:br/>
        <w:br/>
        <w:t># Show chart information</w:t>
        <w:br/>
        <w:t>helm show chart bitnami/nginx</w:t>
        <w:br/>
        <w:t>helm show values bitnami/nginx</w:t>
      </w:r>
    </w:p>
    <w:p>
      <w:pPr>
        <w:pStyle w:val="Heading3"/>
      </w:pPr>
      <w:r>
        <w:t>Chart Structure</w:t>
      </w:r>
    </w:p>
    <w:p>
      <w:pPr>
        <w:spacing w:before="80" w:after="80"/>
      </w:pPr>
      <w:r>
        <w:rPr>
          <w:rFonts w:ascii="Courier New" w:hAnsi="Courier New"/>
          <w:color w:val="333333"/>
          <w:sz w:val="16"/>
        </w:rPr>
        <w:t>my-chart/</w:t>
        <w:br/>
        <w:t>├── Chart.yaml          # Chart metadata (name, version, description)</w:t>
        <w:br/>
        <w:t>├── values.yaml         # Default configuration values</w:t>
        <w:br/>
        <w:t>├── templates/          # Kubernetes manifest templates</w:t>
        <w:br/>
        <w:t>│   ├── deployment.yaml</w:t>
        <w:br/>
        <w:t>│   ├── service.yaml</w:t>
        <w:br/>
        <w:t>│   ├── ingress.yaml</w:t>
        <w:br/>
        <w:t>│   └── _helpers.tpl    # Template helper functions</w:t>
        <w:br/>
        <w:t>├── charts/             # Dependency charts</w:t>
        <w:br/>
        <w:t>└── README.md</w:t>
      </w:r>
    </w:p>
    <w:p>
      <w:pPr>
        <w:pStyle w:val="Heading3"/>
      </w:pPr>
      <w:r>
        <w:t>When to Use Helm</w:t>
      </w:r>
    </w:p>
    <w:p>
      <w:pPr>
        <w:pStyle w:val="ListBullet"/>
        <w:ind w:left="360"/>
      </w:pPr>
      <w:r>
        <w:t>Deploying complex Kubernetes applications with many manifests</w:t>
      </w:r>
    </w:p>
    <w:p>
      <w:pPr>
        <w:pStyle w:val="ListBullet"/>
        <w:ind w:left="360"/>
      </w:pPr>
      <w:r>
        <w:t>Need to manage different configurations for different environments</w:t>
      </w:r>
    </w:p>
    <w:p>
      <w:pPr>
        <w:pStyle w:val="ListBullet"/>
        <w:ind w:left="360"/>
      </w:pPr>
      <w:r>
        <w:t>Using third-party applications (nginx, PostgreSQL, Redis, Prometheus)</w:t>
      </w:r>
    </w:p>
    <w:p>
      <w:pPr>
        <w:pStyle w:val="ListBullet"/>
        <w:ind w:left="360"/>
      </w:pPr>
      <w:r>
        <w:t>Need rollback capabilities for K8s deployments</w:t>
      </w:r>
    </w:p>
    <w:p>
      <w:pPr>
        <w:pStyle w:val="ListBullet"/>
        <w:ind w:left="360"/>
      </w:pPr>
      <w:r>
        <w:t>Sharing reusable application configurations across teams</w:t>
      </w:r>
    </w:p>
    <w:p>
      <w:r>
        <w:rPr>
          <w:color w:val="AAAAAA"/>
          <w:sz w:val="16"/>
        </w:rPr>
        <w:t>────────────────────────────────────────────────────────────</w:t>
      </w:r>
    </w:p>
    <w:p>
      <w:pPr>
        <w:pStyle w:val="Heading2"/>
      </w:pPr>
      <w:r>
        <w:t>6. IaC Tool Comparison</w:t>
      </w:r>
    </w:p>
    <w:p>
      <w:r>
        <w:t>| Feature | Terraform | CFT | Config Connector | Helm |</w:t>
      </w:r>
    </w:p>
    <w:p>
      <w:r>
        <w:t>|---------|-----------|-----|-----------------|------|</w:t>
      </w:r>
    </w:p>
    <w:p>
      <w:r>
        <w:t xml:space="preserve">| </w:t>
      </w:r>
      <w:r>
        <w:rPr>
          <w:b/>
        </w:rPr>
        <w:t>Manages</w:t>
      </w:r>
      <w:r>
        <w:t xml:space="preserve"> | Any cloud resource | GCP resources (Terraform modules) | GCP resources | K8s resources |</w:t>
      </w:r>
    </w:p>
    <w:p>
      <w:r>
        <w:t xml:space="preserve">| </w:t>
      </w:r>
      <w:r>
        <w:rPr>
          <w:b/>
        </w:rPr>
        <w:t>Language</w:t>
      </w:r>
      <w:r>
        <w:t xml:space="preserve"> | HCL | HCL (Terraform modules) | YAML | YAML + Go templates |</w:t>
      </w:r>
    </w:p>
    <w:p>
      <w:r>
        <w:t xml:space="preserve">| </w:t>
      </w:r>
      <w:r>
        <w:rPr>
          <w:b/>
        </w:rPr>
        <w:t>Scope</w:t>
      </w:r>
      <w:r>
        <w:t xml:space="preserve"> | Multi-cloud | GCP only | GCP only | Kubernetes only |</w:t>
      </w:r>
    </w:p>
    <w:p>
      <w:r>
        <w:t xml:space="preserve">| </w:t>
      </w:r>
      <w:r>
        <w:rPr>
          <w:b/>
        </w:rPr>
        <w:t>Requires</w:t>
      </w:r>
      <w:r>
        <w:t xml:space="preserve"> | Terraform CLI | Terraform CLI | GKE cluster | K8s cluster |</w:t>
      </w:r>
    </w:p>
    <w:p>
      <w:r>
        <w:t xml:space="preserve">| </w:t>
      </w:r>
      <w:r>
        <w:rPr>
          <w:b/>
        </w:rPr>
        <w:t>State</w:t>
      </w:r>
      <w:r>
        <w:t xml:space="preserve"> | State file | State file | K8s API | K8s API |</w:t>
      </w:r>
    </w:p>
    <w:p>
      <w:r>
        <w:t xml:space="preserve">| </w:t>
      </w:r>
      <w:r>
        <w:rPr>
          <w:b/>
        </w:rPr>
        <w:t>Best for</w:t>
      </w:r>
      <w:r>
        <w:t xml:space="preserve"> | General IaC, multi-cloud | Best-practice GCP setups | K8s-native GCP management | K8s app packaging |</w:t>
      </w:r>
    </w:p>
    <w:p>
      <w:r>
        <w:rPr>
          <w:color w:val="AAAAAA"/>
          <w:sz w:val="16"/>
        </w:rPr>
        <w:t>────────────────────────────────────────────────────────────</w:t>
      </w:r>
    </w:p>
    <w:p>
      <w:pPr>
        <w:pStyle w:val="Heading2"/>
      </w:pPr>
      <w:r>
        <w:t>Exam Practice Questions</w:t>
      </w:r>
    </w:p>
    <w:p>
      <w:pPr>
        <w:pStyle w:val="ListNumber"/>
        <w:ind w:left="360"/>
      </w:pPr>
      <w:r>
        <w:rPr>
          <w:b/>
        </w:rPr>
        <w:t>Your team needs to deploy identical infrastructure across dev, staging, and production environments. Which approach should you use?</w:t>
      </w:r>
    </w:p>
    <w:p>
      <w:pPr>
        <w:pStyle w:val="ListBullet"/>
        <w:ind w:left="720"/>
      </w:pPr>
      <w:r>
        <w:t xml:space="preserve">Answer: </w:t>
      </w:r>
      <w:r>
        <w:rPr>
          <w:b/>
        </w:rPr>
        <w:t>Terraform</w:t>
      </w:r>
      <w:r>
        <w:t xml:space="preserve"> with different variable files (</w:t>
      </w:r>
      <w:r>
        <w:rPr>
          <w:rFonts w:ascii="Courier New" w:hAnsi="Courier New"/>
          <w:color w:val="800000"/>
          <w:sz w:val="18"/>
        </w:rPr>
        <w:t>.tfvars</w:t>
      </w:r>
      <w:r>
        <w:t>) for each environment. Use the same Terraform configuration with environment-specific values.</w:t>
      </w:r>
    </w:p>
    <w:p>
      <w:pPr>
        <w:pStyle w:val="ListNumber"/>
        <w:ind w:left="360"/>
      </w:pPr>
      <w:r>
        <w:rPr>
          <w:b/>
        </w:rPr>
        <w:t>Where should Terraform state be stored for a team of 5 engineers working on the same GCP project?</w:t>
      </w:r>
    </w:p>
    <w:p>
      <w:pPr>
        <w:pStyle w:val="ListBullet"/>
        <w:ind w:left="720"/>
      </w:pPr>
      <w:r>
        <w:t xml:space="preserve">Answer: In a </w:t>
      </w:r>
      <w:r>
        <w:rPr>
          <w:b/>
        </w:rPr>
        <w:t>GCS backend</w:t>
      </w:r>
      <w:r>
        <w:t xml:space="preserve"> (</w:t>
      </w:r>
      <w:r>
        <w:rPr>
          <w:rFonts w:ascii="Courier New" w:hAnsi="Courier New"/>
          <w:color w:val="800000"/>
          <w:sz w:val="18"/>
        </w:rPr>
        <w:t>backend "gcs"</w:t>
      </w:r>
      <w:r>
        <w:t>) with state locking enabled. This allows concurrent access while preventing conflicts.</w:t>
      </w:r>
    </w:p>
    <w:p>
      <w:pPr>
        <w:pStyle w:val="ListNumber"/>
        <w:ind w:left="360"/>
      </w:pPr>
      <w:r>
        <w:rPr>
          <w:b/>
        </w:rPr>
        <w:t>A team already uses ArgoCD and wants to manage GCP resources (Cloud SQL, Cloud Storage) using the same GitOps workflow. What should they use?</w:t>
      </w:r>
    </w:p>
    <w:p>
      <w:pPr>
        <w:pStyle w:val="ListBullet"/>
        <w:ind w:left="720"/>
      </w:pPr>
      <w:r>
        <w:t xml:space="preserve">Answer: </w:t>
      </w:r>
      <w:r>
        <w:rPr>
          <w:b/>
        </w:rPr>
        <w:t>Config Connector</w:t>
      </w:r>
      <w:r>
        <w:t xml:space="preserve"> — Manages GCP resources as Kubernetes custom resources, integrating naturally with ArgoCD GitOps pipelines.</w:t>
      </w:r>
    </w:p>
    <w:p>
      <w:pPr>
        <w:pStyle w:val="ListNumber"/>
        <w:ind w:left="360"/>
      </w:pPr>
      <w:r>
        <w:rPr>
          <w:b/>
        </w:rPr>
        <w:t>You need to deploy a complex application (nginx + Redis + PostgreSQL) to GKE quickly using community-maintained configurations. What tool is most appropriate?</w:t>
      </w:r>
    </w:p>
    <w:p>
      <w:pPr>
        <w:pStyle w:val="ListBullet"/>
        <w:ind w:left="720"/>
      </w:pPr>
      <w:r>
        <w:t xml:space="preserve">Answer: </w:t>
      </w:r>
      <w:r>
        <w:rPr>
          <w:b/>
        </w:rPr>
        <w:t>Helm</w:t>
      </w:r>
      <w:r>
        <w:t xml:space="preserve"> — Install community charts from Bitnami or other repositories. Each component can be deployed with </w:t>
      </w:r>
      <w:r>
        <w:rPr>
          <w:rFonts w:ascii="Courier New" w:hAnsi="Courier New"/>
          <w:color w:val="800000"/>
          <w:sz w:val="18"/>
        </w:rPr>
        <w:t>helm install</w:t>
      </w:r>
      <w:r>
        <w:t>.</w:t>
      </w:r>
    </w:p>
    <w:p>
      <w:pPr>
        <w:pStyle w:val="ListNumber"/>
        <w:ind w:left="360"/>
      </w:pPr>
      <w:r>
        <w:rPr>
          <w:b/>
        </w:rPr>
        <w:t>What is the Cloud Foundation Toolkit (CFT)?</w:t>
      </w:r>
    </w:p>
    <w:p>
      <w:pPr>
        <w:pStyle w:val="ListBullet"/>
        <w:ind w:left="720"/>
      </w:pPr>
      <w:r>
        <w:t xml:space="preserve">Answer: A collection of </w:t>
      </w:r>
      <w:r>
        <w:rPr>
          <w:b/>
        </w:rPr>
        <w:t>opinionated, production-ready Terraform modules</w:t>
      </w:r>
      <w:r>
        <w:t xml:space="preserve"> built by Google that implement GCP best practices for common architectures (projects, networks, GKE clusters, etc.).</w:t>
      </w:r>
    </w:p>
    <w:p>
      <w:pPr>
        <w:pStyle w:val="ListNumber"/>
        <w:ind w:left="360"/>
      </w:pPr>
      <w:r>
        <w:rPr>
          <w:b/>
        </w:rPr>
        <w:t>You accidentally deleted a resource manually that Terraform manages. What happens on the next `terraform apply`?</w:t>
      </w:r>
    </w:p>
    <w:p>
      <w:pPr>
        <w:pStyle w:val="ListBullet"/>
        <w:ind w:left="720"/>
      </w:pPr>
      <w:r>
        <w:t xml:space="preserve">Answer: Terraform detects the resource is missing from GCP (but still in state) and will </w:t>
      </w:r>
      <w:r>
        <w:rPr>
          <w:b/>
        </w:rPr>
        <w:t>recreate it</w:t>
      </w:r>
      <w:r>
        <w:t xml:space="preserve"> to match the desired configuration.</w:t>
      </w:r>
    </w:p>
    <w:p>
      <w:r>
        <w:br w:type="page"/>
      </w:r>
    </w:p>
    <w:p>
      <w:pPr>
        <w:pStyle w:val="Heading1"/>
      </w:pPr>
      <w:r>
        <w:t>Section 4.1 — Managing Compute Engine Resources</w:t>
      </w:r>
    </w:p>
    <w:p>
      <w:pPr>
        <w:pStyle w:val="Heading2"/>
      </w:pPr>
      <w:r>
        <w:t>Exam Relevance</w:t>
      </w:r>
    </w:p>
    <w:p>
      <w:r>
        <w:t xml:space="preserve">This topic is part of </w:t>
      </w:r>
      <w:r>
        <w:rPr>
          <w:b/>
        </w:rPr>
        <w:t>Section 4: Ensuring successful operation of a cloud solution (~20 % of the exam)</w:t>
      </w:r>
      <w:r>
        <w:t>. You must know how to remotely connect to instances, view VM inventory, work with snapshots, and work with images.</w:t>
      </w:r>
    </w:p>
    <w:p>
      <w:r>
        <w:rPr>
          <w:color w:val="AAAAAA"/>
          <w:sz w:val="16"/>
        </w:rPr>
        <w:t>────────────────────────────────────────────────────────────</w:t>
      </w:r>
    </w:p>
    <w:p>
      <w:pPr>
        <w:pStyle w:val="Heading2"/>
      </w:pPr>
      <w:r>
        <w:t>1. Remotely Connecting to Instances</w:t>
      </w:r>
    </w:p>
    <w:p>
      <w:pPr>
        <w:pStyle w:val="Heading3"/>
      </w:pPr>
      <w:r>
        <w:t>SSH Connections (Linux VMs)</w:t>
      </w:r>
    </w:p>
    <w:p>
      <w:pPr>
        <w:spacing w:before="80" w:after="80"/>
      </w:pPr>
      <w:r>
        <w:rPr>
          <w:rFonts w:ascii="Courier New" w:hAnsi="Courier New"/>
          <w:color w:val="333333"/>
          <w:sz w:val="16"/>
        </w:rPr>
        <w:t># Standard SSH via gcloud (recommended)</w:t>
        <w:br/>
        <w:t>gcloud compute ssh my-vm --zone=us-central1-a</w:t>
        <w:br/>
        <w:br/>
        <w:t># SSH with a specific user</w:t>
        <w:br/>
        <w:t>gcloud compute ssh alice@my-vm --zone=us-central1-a</w:t>
        <w:br/>
        <w:br/>
        <w:t># SSH through IAP tunnel (no external IP needed)</w:t>
        <w:br/>
        <w:t>gcloud compute ssh my-vm --zone=us-central1-a --tunnel-through-iap</w:t>
        <w:br/>
        <w:br/>
        <w:t># SSH with port forwarding</w:t>
        <w:br/>
        <w:t>gcloud compute ssh my-vm --zone=us-central1-a \</w:t>
        <w:br/>
        <w:t xml:space="preserve">  --ssh-flag="-L 8080:localhost:80"</w:t>
        <w:br/>
        <w:br/>
        <w:t># SSH and run a command</w:t>
        <w:br/>
        <w:t>gcloud compute ssh my-vm --zone=us-central1-a \</w:t>
        <w:br/>
        <w:t xml:space="preserve">  --command="sudo systemctl status nginx"</w:t>
        <w:br/>
        <w:br/>
        <w:t># SCP files to/from a VM</w:t>
        <w:br/>
        <w:t>gcloud compute scp local-file.txt my-vm:~/remote-file.txt --zone=us-central1-a</w:t>
        <w:br/>
        <w:t>gcloud compute scp my-vm:~/remote-file.txt local-file.txt --zone=us-central1-a</w:t>
        <w:br/>
        <w:br/>
        <w:t># SCP a directory</w:t>
        <w:br/>
        <w:t>gcloud compute scp --recurse my-vm:~/logs/ ./local-logs/ --zone=us-central1-a</w:t>
      </w:r>
    </w:p>
    <w:p>
      <w:pPr>
        <w:pStyle w:val="Heading3"/>
      </w:pPr>
      <w:r>
        <w:t>RDP Connections (Windows VMs)</w:t>
      </w:r>
    </w:p>
    <w:p>
      <w:pPr>
        <w:spacing w:before="80" w:after="80"/>
      </w:pPr>
      <w:r>
        <w:rPr>
          <w:rFonts w:ascii="Courier New" w:hAnsi="Courier New"/>
          <w:color w:val="333333"/>
          <w:sz w:val="16"/>
        </w:rPr>
        <w:t># Set/reset Windows password</w:t>
        <w:br/>
        <w:t>gcloud compute reset-windows-password my-windows-vm \</w:t>
        <w:br/>
        <w:t xml:space="preserve">  --zone=us-central1-a \</w:t>
        <w:br/>
        <w:t xml:space="preserve">  --user=admin</w:t>
        <w:br/>
        <w:br/>
        <w:t># This returns: IP address, username, and password</w:t>
        <w:br/>
        <w:t># Use these with an RDP client (Remote Desktop Connection)</w:t>
      </w:r>
    </w:p>
    <w:p>
      <w:pPr>
        <w:pStyle w:val="Heading3"/>
      </w:pPr>
      <w:r>
        <w:t>Serial Console Access</w:t>
      </w:r>
    </w:p>
    <w:p>
      <w:pPr>
        <w:spacing w:before="80" w:after="80"/>
      </w:pPr>
      <w:r>
        <w:rPr>
          <w:rFonts w:ascii="Courier New" w:hAnsi="Courier New"/>
          <w:color w:val="333333"/>
          <w:sz w:val="16"/>
        </w:rPr>
        <w:t># Connect to serial console (troubleshooting — when SSH doesn't work)</w:t>
        <w:br/>
        <w:t>gcloud compute connect-to-serial-port my-vm --zone=us-central1-a</w:t>
        <w:br/>
        <w:br/>
        <w:t># View serial port output (boot logs)</w:t>
        <w:br/>
        <w:t>gcloud compute instances get-serial-port-output my-vm --zone=us-central1-a</w:t>
      </w:r>
    </w:p>
    <w:p>
      <w:pPr>
        <w:pStyle w:val="Heading3"/>
      </w:pPr>
      <w:r>
        <w:t>Connection Methods Summary</w:t>
      </w:r>
    </w:p>
    <w:p>
      <w:r>
        <w:t>| Method | When to Use | External IP Required? |</w:t>
      </w:r>
    </w:p>
    <w:p>
      <w:r>
        <w:t>|--------|-------------|----------------------|</w:t>
      </w:r>
    </w:p>
    <w:p>
      <w:r>
        <w:t xml:space="preserve">| </w:t>
      </w:r>
      <w:r>
        <w:rPr>
          <w:rFonts w:ascii="Courier New" w:hAnsi="Courier New"/>
          <w:color w:val="800000"/>
          <w:sz w:val="18"/>
        </w:rPr>
        <w:t>gcloud compute ssh</w:t>
      </w:r>
      <w:r>
        <w:t xml:space="preserve"> | Standard SSH | Yes (or use IAP) |</w:t>
      </w:r>
    </w:p>
    <w:p>
      <w:r>
        <w:t>| IAP tunnel | VM has no external IP | No |</w:t>
      </w:r>
    </w:p>
    <w:p>
      <w:r>
        <w:t>| Serial console | SSH/RDP not working, boot issues | No |</w:t>
      </w:r>
    </w:p>
    <w:p>
      <w:r>
        <w:t>| RDP | Windows VMs | Yes |</w:t>
      </w:r>
    </w:p>
    <w:p>
      <w:r>
        <w:t>| Cloud Console SSH | Browser-based SSH | Yes (or use IAP) |</w:t>
      </w:r>
    </w:p>
    <w:p>
      <w:r>
        <w:rPr>
          <w:color w:val="AAAAAA"/>
          <w:sz w:val="16"/>
        </w:rPr>
        <w:t>────────────────────────────────────────────────────────────</w:t>
      </w:r>
    </w:p>
    <w:p>
      <w:pPr>
        <w:pStyle w:val="Heading2"/>
      </w:pPr>
      <w:r>
        <w:t>2. Viewing Current Running VM Inventory</w:t>
      </w:r>
    </w:p>
    <w:p>
      <w:pPr>
        <w:pStyle w:val="Heading3"/>
      </w:pPr>
      <w:r>
        <w:t>Listing Instances</w:t>
      </w:r>
    </w:p>
    <w:p>
      <w:pPr>
        <w:spacing w:before="80" w:after="80"/>
      </w:pPr>
      <w:r>
        <w:rPr>
          <w:rFonts w:ascii="Courier New" w:hAnsi="Courier New"/>
          <w:color w:val="333333"/>
          <w:sz w:val="16"/>
        </w:rPr>
        <w:t># List all VMs in the project</w:t>
        <w:br/>
        <w:t>gcloud compute instances list</w:t>
        <w:br/>
        <w:br/>
        <w:t># List VMs in a specific zone</w:t>
        <w:br/>
        <w:t>gcloud compute instances list --filter="zone:us-central1-a"</w:t>
        <w:br/>
        <w:br/>
        <w:t># List only running VMs</w:t>
        <w:br/>
        <w:t>gcloud compute instances list --filter="status=RUNNING"</w:t>
        <w:br/>
        <w:br/>
        <w:t># List VMs with specific labels</w:t>
        <w:br/>
        <w:t>gcloud compute instances list --filter="labels.environment=production"</w:t>
        <w:br/>
        <w:br/>
        <w:t># Format output as table with specific columns</w:t>
        <w:br/>
        <w:t>gcloud compute instances list \</w:t>
        <w:br/>
        <w:t xml:space="preserve">  --format="table(name, zone, machineType.basename(), status, networkInterfaces[0].networkIP)"</w:t>
        <w:br/>
        <w:br/>
        <w:t># Output as JSON</w:t>
        <w:br/>
        <w:t>gcloud compute instances list --format=json</w:t>
        <w:br/>
        <w:br/>
        <w:t># Output as CSV</w:t>
        <w:br/>
        <w:t>gcloud compute instances list --format=csv</w:t>
        <w:br/>
        <w:br/>
        <w:t># List VMs sorted by creation time</w:t>
        <w:br/>
        <w:t>gcloud compute instances list --sort-by=creationTimestamp</w:t>
      </w:r>
    </w:p>
    <w:p>
      <w:pPr>
        <w:pStyle w:val="Heading3"/>
      </w:pPr>
      <w:r>
        <w:t>Describing Instances</w:t>
      </w:r>
    </w:p>
    <w:p>
      <w:pPr>
        <w:spacing w:before="80" w:after="80"/>
      </w:pPr>
      <w:r>
        <w:rPr>
          <w:rFonts w:ascii="Courier New" w:hAnsi="Courier New"/>
          <w:color w:val="333333"/>
          <w:sz w:val="16"/>
        </w:rPr>
        <w:t># Get detailed information about a VM</w:t>
        <w:br/>
        <w:t>gcloud compute instances describe my-vm --zone=us-central1-a</w:t>
        <w:br/>
        <w:br/>
        <w:t># Get specific fields</w:t>
        <w:br/>
        <w:t>gcloud compute instances describe my-vm \</w:t>
        <w:br/>
        <w:t xml:space="preserve">  --zone=us-central1-a \</w:t>
        <w:br/>
        <w:t xml:space="preserve">  --format="get(networkInterfaces[0].networkIP)"</w:t>
        <w:br/>
        <w:br/>
        <w:t># Get the external IP</w:t>
        <w:br/>
        <w:t>gcloud compute instances describe my-vm \</w:t>
        <w:br/>
        <w:t xml:space="preserve">  --zone=us-central1-a \</w:t>
        <w:br/>
        <w:t xml:space="preserve">  --format="get(networkInterfaces[0].accessConfigs[0].natIP)"</w:t>
        <w:br/>
        <w:br/>
        <w:t># Get the machine type</w:t>
        <w:br/>
        <w:t>gcloud compute instances describe my-vm \</w:t>
        <w:br/>
        <w:t xml:space="preserve">  --zone=us-central1-a \</w:t>
        <w:br/>
        <w:t xml:space="preserve">  --format="get(machineType)"</w:t>
      </w:r>
    </w:p>
    <w:p>
      <w:pPr>
        <w:pStyle w:val="Heading3"/>
      </w:pPr>
      <w:r>
        <w:t>Instance Details (Key Properties)</w:t>
      </w:r>
    </w:p>
    <w:p>
      <w:r>
        <w:t>| Property | Description |</w:t>
      </w:r>
    </w:p>
    <w:p>
      <w:r>
        <w:t>|----------|-------------|</w:t>
      </w:r>
    </w:p>
    <w:p>
      <w:r>
        <w:t xml:space="preserve">| </w:t>
      </w:r>
      <w:r>
        <w:rPr>
          <w:b/>
        </w:rPr>
        <w:t>Instance ID</w:t>
      </w:r>
      <w:r>
        <w:t xml:space="preserve"> | Unique numeric identifier |</w:t>
      </w:r>
    </w:p>
    <w:p>
      <w:r>
        <w:t xml:space="preserve">| </w:t>
      </w:r>
      <w:r>
        <w:rPr>
          <w:b/>
        </w:rPr>
        <w:t>Name</w:t>
      </w:r>
      <w:r>
        <w:t xml:space="preserve"> | User-defined name |</w:t>
      </w:r>
    </w:p>
    <w:p>
      <w:r>
        <w:t xml:space="preserve">| </w:t>
      </w:r>
      <w:r>
        <w:rPr>
          <w:b/>
        </w:rPr>
        <w:t>Zone</w:t>
      </w:r>
      <w:r>
        <w:t xml:space="preserve"> | Zone where the VM is running |</w:t>
      </w:r>
    </w:p>
    <w:p>
      <w:r>
        <w:t xml:space="preserve">| </w:t>
      </w:r>
      <w:r>
        <w:rPr>
          <w:b/>
        </w:rPr>
        <w:t>Machine Type</w:t>
      </w:r>
      <w:r>
        <w:t xml:space="preserve"> | CPU/memory configuration |</w:t>
      </w:r>
    </w:p>
    <w:p>
      <w:r>
        <w:t xml:space="preserve">| </w:t>
      </w:r>
      <w:r>
        <w:rPr>
          <w:b/>
        </w:rPr>
        <w:t>Status</w:t>
      </w:r>
      <w:r>
        <w:t xml:space="preserve"> | RUNNING, STOPPED, TERMINATED, STAGING, etc. |</w:t>
      </w:r>
    </w:p>
    <w:p>
      <w:r>
        <w:t xml:space="preserve">| </w:t>
      </w:r>
      <w:r>
        <w:rPr>
          <w:b/>
        </w:rPr>
        <w:t>Internal IP</w:t>
      </w:r>
      <w:r>
        <w:t xml:space="preserve"> | Private IP address |</w:t>
      </w:r>
    </w:p>
    <w:p>
      <w:r>
        <w:t xml:space="preserve">| </w:t>
      </w:r>
      <w:r>
        <w:rPr>
          <w:b/>
        </w:rPr>
        <w:t>External IP</w:t>
      </w:r>
      <w:r>
        <w:t xml:space="preserve"> | Public IP (if assigned) |</w:t>
      </w:r>
    </w:p>
    <w:p>
      <w:r>
        <w:t xml:space="preserve">| </w:t>
      </w:r>
      <w:r>
        <w:rPr>
          <w:b/>
        </w:rPr>
        <w:t>Disks</w:t>
      </w:r>
      <w:r>
        <w:t xml:space="preserve"> | Boot disk and additional disks |</w:t>
      </w:r>
    </w:p>
    <w:p>
      <w:r>
        <w:t xml:space="preserve">| </w:t>
      </w:r>
      <w:r>
        <w:rPr>
          <w:b/>
        </w:rPr>
        <w:t>Network Tags</w:t>
      </w:r>
      <w:r>
        <w:t xml:space="preserve"> | Tags for firewall rules |</w:t>
      </w:r>
    </w:p>
    <w:p>
      <w:r>
        <w:t xml:space="preserve">| </w:t>
      </w:r>
      <w:r>
        <w:rPr>
          <w:b/>
        </w:rPr>
        <w:t>Service Account</w:t>
      </w:r>
      <w:r>
        <w:t xml:space="preserve"> | Attached service account |</w:t>
      </w:r>
    </w:p>
    <w:p>
      <w:r>
        <w:t xml:space="preserve">| </w:t>
      </w:r>
      <w:r>
        <w:rPr>
          <w:b/>
        </w:rPr>
        <w:t>Labels</w:t>
      </w:r>
      <w:r>
        <w:t xml:space="preserve"> | Key-value metadata for organization |</w:t>
      </w:r>
    </w:p>
    <w:p>
      <w:r>
        <w:t xml:space="preserve">| </w:t>
      </w:r>
      <w:r>
        <w:rPr>
          <w:b/>
        </w:rPr>
        <w:t>Metadata</w:t>
      </w:r>
      <w:r>
        <w:t xml:space="preserve"> | Custom key-value data (startup scripts, etc.) |</w:t>
      </w:r>
    </w:p>
    <w:p>
      <w:pPr>
        <w:pStyle w:val="Heading3"/>
      </w:pPr>
      <w:r>
        <w:t>Managing VM State</w:t>
      </w:r>
    </w:p>
    <w:p>
      <w:pPr>
        <w:spacing w:before="80" w:after="80"/>
      </w:pPr>
      <w:r>
        <w:rPr>
          <w:rFonts w:ascii="Courier New" w:hAnsi="Courier New"/>
          <w:color w:val="333333"/>
          <w:sz w:val="16"/>
        </w:rPr>
        <w:t># Stop a VM (preserves disk, releases CPU/memory)</w:t>
        <w:br/>
        <w:t>gcloud compute instances stop my-vm --zone=us-central1-a</w:t>
        <w:br/>
        <w:br/>
        <w:t># Start a stopped VM</w:t>
        <w:br/>
        <w:t>gcloud compute instances start my-vm --zone=us-central1-a</w:t>
        <w:br/>
        <w:br/>
        <w:t># Reset (hard reboot) a VM</w:t>
        <w:br/>
        <w:t>gcloud compute instances reset my-vm --zone=us-central1-a</w:t>
        <w:br/>
        <w:br/>
        <w:t># Suspend a VM (save memory state to disk)</w:t>
        <w:br/>
        <w:t>gcloud compute instances suspend my-vm --zone=us-central1-a</w:t>
        <w:br/>
        <w:br/>
        <w:t># Resume a suspended VM</w:t>
        <w:br/>
        <w:t>gcloud compute instances resume my-vm --zone=us-central1-a</w:t>
        <w:br/>
        <w:br/>
        <w:t># Delete a VM</w:t>
        <w:br/>
        <w:t>gcloud compute instances delete my-vm --zone=us-central1-a</w:t>
        <w:br/>
        <w:br/>
        <w:t># Delete a VM but keep its boot disk</w:t>
        <w:br/>
        <w:t>gcloud compute instances delete my-vm --zone=us-central1-a --keep-disks=boot</w:t>
      </w:r>
    </w:p>
    <w:p>
      <w:pPr>
        <w:pStyle w:val="Heading3"/>
      </w:pPr>
      <w:r>
        <w:t>Modifying a VM</w:t>
      </w:r>
    </w:p>
    <w:p>
      <w:pPr>
        <w:spacing w:before="80" w:after="80"/>
      </w:pPr>
      <w:r>
        <w:rPr>
          <w:rFonts w:ascii="Courier New" w:hAnsi="Courier New"/>
          <w:color w:val="333333"/>
          <w:sz w:val="16"/>
        </w:rPr>
        <w:t># Change machine type (VM must be stopped)</w:t>
        <w:br/>
        <w:t>gcloud compute instances set-machine-type my-vm \</w:t>
        <w:br/>
        <w:t xml:space="preserve">  --zone=us-central1-a \</w:t>
        <w:br/>
        <w:t xml:space="preserve">  --machine-type=e2-standard-8</w:t>
        <w:br/>
        <w:br/>
        <w:t># Add/update labels</w:t>
        <w:br/>
        <w:t>gcloud compute instances add-labels my-vm \</w:t>
        <w:br/>
        <w:t xml:space="preserve">  --zone=us-central1-a \</w:t>
        <w:br/>
        <w:t xml:space="preserve">  --labels=environment=staging,owner=alice</w:t>
        <w:br/>
        <w:br/>
        <w:t># Remove labels</w:t>
        <w:br/>
        <w:t>gcloud compute instances remove-labels my-vm \</w:t>
        <w:br/>
        <w:t xml:space="preserve">  --zone=us-central1-a \</w:t>
        <w:br/>
        <w:t xml:space="preserve">  --labels=owner</w:t>
        <w:br/>
        <w:br/>
        <w:t># Add metadata</w:t>
        <w:br/>
        <w:t>gcloud compute instances add-metadata my-vm \</w:t>
        <w:br/>
        <w:t xml:space="preserve">  --zone=us-central1-a \</w:t>
        <w:br/>
        <w:t xml:space="preserve">  --metadata=key1=value1</w:t>
        <w:br/>
        <w:br/>
        <w:t># Update tags</w:t>
        <w:br/>
        <w:t>gcloud compute instances add-tags my-vm \</w:t>
        <w:br/>
        <w:t xml:space="preserve">  --zone=us-central1-a \</w:t>
        <w:br/>
        <w:t xml:space="preserve">  --tags=new-tag</w:t>
        <w:br/>
        <w:br/>
        <w:t># Move a VM to a different zone (within the same region)</w:t>
        <w:br/>
        <w:t>gcloud compute instances move my-vm \</w:t>
        <w:br/>
        <w:t xml:space="preserve">  --zone=us-central1-a \</w:t>
        <w:br/>
        <w:t xml:space="preserve">  --destination-zone=us-central1-b</w:t>
      </w:r>
    </w:p>
    <w:p>
      <w:r>
        <w:rPr>
          <w:color w:val="AAAAAA"/>
          <w:sz w:val="16"/>
        </w:rPr>
        <w:t>────────────────────────────────────────────────────────────</w:t>
      </w:r>
    </w:p>
    <w:p>
      <w:pPr>
        <w:pStyle w:val="Heading2"/>
      </w:pPr>
      <w:r>
        <w:t>3. Working with Snapshots</w:t>
      </w:r>
    </w:p>
    <w:p>
      <w:pPr>
        <w:pStyle w:val="Heading3"/>
      </w:pPr>
      <w:r>
        <w:t>What Are Snapshots?</w:t>
      </w:r>
    </w:p>
    <w:p>
      <w:pPr>
        <w:pStyle w:val="ListBullet"/>
        <w:ind w:left="360"/>
      </w:pPr>
      <w:r>
        <w:rPr>
          <w:b/>
        </w:rPr>
        <w:t>Point-in-time copies</w:t>
      </w:r>
      <w:r>
        <w:t xml:space="preserve"> of persistent disk data</w:t>
      </w:r>
    </w:p>
    <w:p>
      <w:pPr>
        <w:pStyle w:val="ListBullet"/>
        <w:ind w:left="360"/>
      </w:pPr>
      <w:r>
        <w:t xml:space="preserve">Used for </w:t>
      </w:r>
      <w:r>
        <w:rPr>
          <w:b/>
        </w:rPr>
        <w:t>backups</w:t>
      </w:r>
      <w:r>
        <w:t xml:space="preserve">, </w:t>
      </w:r>
      <w:r>
        <w:rPr>
          <w:b/>
        </w:rPr>
        <w:t>disaster recovery</w:t>
      </w:r>
      <w:r>
        <w:t xml:space="preserve">, and </w:t>
      </w:r>
      <w:r>
        <w:rPr>
          <w:b/>
        </w:rPr>
        <w:t>disk cloning</w:t>
      </w:r>
    </w:p>
    <w:p>
      <w:pPr>
        <w:pStyle w:val="ListBullet"/>
        <w:ind w:left="360"/>
      </w:pPr>
      <w:r>
        <w:rPr>
          <w:b/>
        </w:rPr>
        <w:t>Incremental</w:t>
      </w:r>
      <w:r>
        <w:t xml:space="preserve"> — Only changes since the last snapshot are stored (saves space and cost)</w:t>
      </w:r>
    </w:p>
    <w:p>
      <w:pPr>
        <w:pStyle w:val="ListBullet"/>
        <w:ind w:left="360"/>
      </w:pPr>
      <w:r>
        <w:rPr>
          <w:b/>
        </w:rPr>
        <w:t>Global resource</w:t>
      </w:r>
      <w:r>
        <w:t xml:space="preserve"> — Can be used to create disks in any region</w:t>
      </w:r>
    </w:p>
    <w:p>
      <w:pPr>
        <w:pStyle w:val="ListBullet"/>
        <w:ind w:left="360"/>
      </w:pPr>
      <w:r>
        <w:t>Stored in Cloud Storage (managed by Google)</w:t>
      </w:r>
    </w:p>
    <w:p>
      <w:pPr>
        <w:pStyle w:val="Heading3"/>
      </w:pPr>
      <w:r>
        <w:t>Creating Snapshots</w:t>
      </w:r>
    </w:p>
    <w:p>
      <w:pPr>
        <w:spacing w:before="80" w:after="80"/>
      </w:pPr>
      <w:r>
        <w:rPr>
          <w:rFonts w:ascii="Courier New" w:hAnsi="Courier New"/>
          <w:color w:val="333333"/>
          <w:sz w:val="16"/>
        </w:rPr>
        <w:t># Create a snapshot of a disk</w:t>
        <w:br/>
        <w:t>gcloud compute snapshots create my-snapshot \</w:t>
        <w:br/>
        <w:t xml:space="preserve">  --source-disk=my-vm \</w:t>
        <w:br/>
        <w:t xml:space="preserve">  --source-disk-zone=us-central1-a \</w:t>
        <w:br/>
        <w:t xml:space="preserve">  --description="Backup before upgrade"</w:t>
        <w:br/>
        <w:br/>
        <w:t># Create a snapshot with labels</w:t>
        <w:br/>
        <w:t>gcloud compute snapshots create my-snapshot \</w:t>
        <w:br/>
        <w:t xml:space="preserve">  --source-disk=my-disk \</w:t>
        <w:br/>
        <w:t xml:space="preserve">  --source-disk-zone=us-central1-a \</w:t>
        <w:br/>
        <w:t xml:space="preserve">  --labels=purpose=backup,created-by=admin</w:t>
        <w:br/>
        <w:br/>
        <w:t># Create a snapshot of a specific disk (not boot disk)</w:t>
        <w:br/>
        <w:t>gcloud compute snapshots create data-snapshot \</w:t>
        <w:br/>
        <w:t xml:space="preserve">  --source-disk=my-data-disk \</w:t>
        <w:br/>
        <w:t xml:space="preserve">  --source-disk-zone=us-central1-a</w:t>
        <w:br/>
        <w:br/>
        <w:t># Create a snapshot and store it in a specific location</w:t>
        <w:br/>
        <w:t>gcloud compute snapshots create my-snapshot \</w:t>
        <w:br/>
        <w:t xml:space="preserve">  --source-disk=my-disk \</w:t>
        <w:br/>
        <w:t xml:space="preserve">  --source-disk-zone=us-central1-a \</w:t>
        <w:br/>
        <w:t xml:space="preserve">  --storage-location=us</w:t>
      </w:r>
    </w:p>
    <w:p>
      <w:pPr>
        <w:pStyle w:val="Heading3"/>
      </w:pPr>
      <w:r>
        <w:t>Viewing Snapshots</w:t>
      </w:r>
    </w:p>
    <w:p>
      <w:pPr>
        <w:spacing w:before="80" w:after="80"/>
      </w:pPr>
      <w:r>
        <w:rPr>
          <w:rFonts w:ascii="Courier New" w:hAnsi="Courier New"/>
          <w:color w:val="333333"/>
          <w:sz w:val="16"/>
        </w:rPr>
        <w:t># List all snapshots</w:t>
        <w:br/>
        <w:t>gcloud compute snapshots list</w:t>
        <w:br/>
        <w:br/>
        <w:t># Describe a snapshot</w:t>
        <w:br/>
        <w:t>gcloud compute snapshots describe my-snapshot</w:t>
        <w:br/>
        <w:br/>
        <w:t># Filter snapshots by label</w:t>
        <w:br/>
        <w:t>gcloud compute snapshots list --filter="labels.purpose=backup"</w:t>
        <w:br/>
        <w:br/>
        <w:t># List snapshots sorted by creation time</w:t>
        <w:br/>
        <w:t>gcloud compute snapshots list --sort-by=creationTimestamp</w:t>
      </w:r>
    </w:p>
    <w:p>
      <w:pPr>
        <w:pStyle w:val="Heading3"/>
      </w:pPr>
      <w:r>
        <w:t>Deleting Snapshots</w:t>
      </w:r>
    </w:p>
    <w:p>
      <w:pPr>
        <w:spacing w:before="80" w:after="80"/>
      </w:pPr>
      <w:r>
        <w:rPr>
          <w:rFonts w:ascii="Courier New" w:hAnsi="Courier New"/>
          <w:color w:val="333333"/>
          <w:sz w:val="16"/>
        </w:rPr>
        <w:t># Delete a snapshot</w:t>
        <w:br/>
        <w:t>gcloud compute snapshots delete my-snapshot</w:t>
        <w:br/>
        <w:br/>
        <w:t># Delete multiple snapshots</w:t>
        <w:br/>
        <w:t>gcloud compute snapshots delete snapshot-1 snapshot-2 snapshot-3</w:t>
      </w:r>
    </w:p>
    <w:p>
      <w:r>
        <w:rPr>
          <w:b/>
        </w:rPr>
        <w:t>Important</w:t>
      </w:r>
      <w:r>
        <w:t>: Deleting a snapshot does not affect the disk or any disks created from it. Google automatically manages the incremental chain — deleting a middle snapshot transfers the data to the next snapshot.</w:t>
      </w:r>
    </w:p>
    <w:p>
      <w:pPr>
        <w:pStyle w:val="Heading3"/>
      </w:pPr>
      <w:r>
        <w:t>Scheduling Snapshots</w:t>
      </w:r>
    </w:p>
    <w:p>
      <w:r>
        <w:t>Snapshot schedules automate regular backups:</w:t>
      </w:r>
    </w:p>
    <w:p>
      <w:pPr>
        <w:spacing w:before="80" w:after="80"/>
      </w:pPr>
      <w:r>
        <w:rPr>
          <w:rFonts w:ascii="Courier New" w:hAnsi="Courier New"/>
          <w:color w:val="333333"/>
          <w:sz w:val="16"/>
        </w:rPr>
        <w:t># Create a snapshot schedule</w:t>
        <w:br/>
        <w:t>gcloud compute resource-policies create snapshot-schedule my-schedule \</w:t>
        <w:br/>
        <w:t xml:space="preserve">  --region=us-central1 \</w:t>
        <w:br/>
        <w:t xml:space="preserve">  --max-retention-days=14 \</w:t>
        <w:br/>
        <w:t xml:space="preserve">  --on-source-disk-delete=keep-auto-snapshots \</w:t>
        <w:br/>
        <w:t xml:space="preserve">  --daily-schedule \</w:t>
        <w:br/>
        <w:t xml:space="preserve">  --start-time=02:00 \</w:t>
        <w:br/>
        <w:t xml:space="preserve">  --storage-location=us</w:t>
        <w:br/>
        <w:br/>
        <w:t># Create a weekly schedule</w:t>
        <w:br/>
        <w:t>gcloud compute resource-policies create snapshot-schedule weekly-backup \</w:t>
        <w:br/>
        <w:t xml:space="preserve">  --region=us-central1 \</w:t>
        <w:br/>
        <w:t xml:space="preserve">  --max-retention-days=30 \</w:t>
        <w:br/>
        <w:t xml:space="preserve">  --weekly-schedule-from-file=schedule.json \</w:t>
        <w:br/>
        <w:t xml:space="preserve">  --storage-location=us</w:t>
        <w:br/>
        <w:br/>
        <w:t># Create an hourly schedule</w:t>
        <w:br/>
        <w:t>gcloud compute resource-policies create snapshot-schedule hourly-backup \</w:t>
        <w:br/>
        <w:t xml:space="preserve">  --region=us-central1 \</w:t>
        <w:br/>
        <w:t xml:space="preserve">  --max-retention-days=7 \</w:t>
        <w:br/>
        <w:t xml:space="preserve">  --hourly-schedule=4 \</w:t>
        <w:br/>
        <w:t xml:space="preserve">  --start-time=00:00</w:t>
        <w:br/>
        <w:br/>
        <w:t># Attach schedule to a disk</w:t>
        <w:br/>
        <w:t>gcloud compute disks add-resource-policies my-disk \</w:t>
        <w:br/>
        <w:t xml:space="preserve">  --resource-policies=my-schedule \</w:t>
        <w:br/>
        <w:t xml:space="preserve">  --zone=us-central1-a</w:t>
        <w:br/>
        <w:br/>
        <w:t># Remove schedule from a disk</w:t>
        <w:br/>
        <w:t>gcloud compute disks remove-resource-policies my-disk \</w:t>
        <w:br/>
        <w:t xml:space="preserve">  --resource-policies=my-schedule \</w:t>
        <w:br/>
        <w:t xml:space="preserve">  --zone=us-central1-a</w:t>
        <w:br/>
        <w:br/>
        <w:t># List snapshot schedules</w:t>
        <w:br/>
        <w:t>gcloud compute resource-policies list --filter="region:us-central1"</w:t>
      </w:r>
    </w:p>
    <w:p>
      <w:pPr>
        <w:pStyle w:val="Heading3"/>
      </w:pPr>
      <w:r>
        <w:t>Creating a Disk from a Snapshot</w:t>
      </w:r>
    </w:p>
    <w:p>
      <w:pPr>
        <w:spacing w:before="80" w:after="80"/>
      </w:pPr>
      <w:r>
        <w:rPr>
          <w:rFonts w:ascii="Courier New" w:hAnsi="Courier New"/>
          <w:color w:val="333333"/>
          <w:sz w:val="16"/>
        </w:rPr>
        <w:t># Create a new disk from a snapshot</w:t>
        <w:br/>
        <w:t>gcloud compute disks create new-disk \</w:t>
        <w:br/>
        <w:t xml:space="preserve">  --source-snapshot=my-snapshot \</w:t>
        <w:br/>
        <w:t xml:space="preserve">  --zone=us-central1-a \</w:t>
        <w:br/>
        <w:t xml:space="preserve">  --type=pd-ssd</w:t>
        <w:br/>
        <w:br/>
        <w:t># Create a disk in a different zone/region (cross-region restore)</w:t>
        <w:br/>
        <w:t>gcloud compute disks create dr-disk \</w:t>
        <w:br/>
        <w:t xml:space="preserve">  --source-snapshot=my-snapshot \</w:t>
        <w:br/>
        <w:t xml:space="preserve">  --zone=europe-west1-b</w:t>
      </w:r>
    </w:p>
    <w:p>
      <w:r>
        <w:rPr>
          <w:color w:val="AAAAAA"/>
          <w:sz w:val="16"/>
        </w:rPr>
        <w:t>────────────────────────────────────────────────────────────</w:t>
      </w:r>
    </w:p>
    <w:p>
      <w:pPr>
        <w:pStyle w:val="Heading2"/>
      </w:pPr>
      <w:r>
        <w:t>4. Working with Images</w:t>
      </w:r>
    </w:p>
    <w:p>
      <w:pPr>
        <w:pStyle w:val="Heading3"/>
      </w:pPr>
      <w:r>
        <w:t>What Are Images?</w:t>
      </w:r>
    </w:p>
    <w:p>
      <w:pPr>
        <w:pStyle w:val="ListBullet"/>
        <w:ind w:left="360"/>
      </w:pPr>
      <w:r>
        <w:rPr>
          <w:b/>
        </w:rPr>
        <w:t>Boot disk templates</w:t>
      </w:r>
      <w:r>
        <w:t xml:space="preserve"> containing the operating system and software configuration</w:t>
      </w:r>
    </w:p>
    <w:p>
      <w:pPr>
        <w:pStyle w:val="ListBullet"/>
        <w:ind w:left="360"/>
      </w:pPr>
      <w:r>
        <w:t xml:space="preserve">Used to </w:t>
      </w:r>
      <w:r>
        <w:rPr>
          <w:b/>
        </w:rPr>
        <w:t>create new VMs</w:t>
      </w:r>
      <w:r>
        <w:t xml:space="preserve"> or </w:t>
      </w:r>
      <w:r>
        <w:rPr>
          <w:b/>
        </w:rPr>
        <w:t>new boot disks</w:t>
      </w:r>
    </w:p>
    <w:p>
      <w:pPr>
        <w:pStyle w:val="ListBullet"/>
        <w:ind w:left="360"/>
      </w:pPr>
      <w:r>
        <w:t xml:space="preserve">Types: </w:t>
      </w:r>
      <w:r>
        <w:rPr>
          <w:b/>
        </w:rPr>
        <w:t>Public images</w:t>
      </w:r>
      <w:r>
        <w:t xml:space="preserve"> (Google-provided) and </w:t>
      </w:r>
      <w:r>
        <w:rPr>
          <w:b/>
        </w:rPr>
        <w:t>Custom images</w:t>
      </w:r>
      <w:r>
        <w:t xml:space="preserve"> (user-created)</w:t>
      </w:r>
    </w:p>
    <w:p>
      <w:pPr>
        <w:pStyle w:val="Heading3"/>
      </w:pPr>
      <w:r>
        <w:t>Public Images</w:t>
      </w:r>
    </w:p>
    <w:p>
      <w:r>
        <w:t>| Image Family | Project | OS |</w:t>
      </w:r>
    </w:p>
    <w:p>
      <w:r>
        <w:t>|-------------|---------|-----|</w:t>
      </w:r>
    </w:p>
    <w:p>
      <w:r>
        <w:t xml:space="preserve">| </w:t>
      </w:r>
      <w:r>
        <w:rPr>
          <w:rFonts w:ascii="Courier New" w:hAnsi="Courier New"/>
          <w:color w:val="800000"/>
          <w:sz w:val="18"/>
        </w:rPr>
        <w:t>debian-12</w:t>
      </w:r>
      <w:r>
        <w:t xml:space="preserve"> | </w:t>
      </w:r>
      <w:r>
        <w:rPr>
          <w:rFonts w:ascii="Courier New" w:hAnsi="Courier New"/>
          <w:color w:val="800000"/>
          <w:sz w:val="18"/>
        </w:rPr>
        <w:t>debian-cloud</w:t>
      </w:r>
      <w:r>
        <w:t xml:space="preserve"> | Debian 12 |</w:t>
      </w:r>
    </w:p>
    <w:p>
      <w:r>
        <w:t xml:space="preserve">| </w:t>
      </w:r>
      <w:r>
        <w:rPr>
          <w:rFonts w:ascii="Courier New" w:hAnsi="Courier New"/>
          <w:color w:val="800000"/>
          <w:sz w:val="18"/>
        </w:rPr>
        <w:t>ubuntu-2204-lts</w:t>
      </w:r>
      <w:r>
        <w:t xml:space="preserve"> | </w:t>
      </w:r>
      <w:r>
        <w:rPr>
          <w:rFonts w:ascii="Courier New" w:hAnsi="Courier New"/>
          <w:color w:val="800000"/>
          <w:sz w:val="18"/>
        </w:rPr>
        <w:t>ubuntu-os-cloud</w:t>
      </w:r>
      <w:r>
        <w:t xml:space="preserve"> | Ubuntu 22.04 LTS |</w:t>
      </w:r>
    </w:p>
    <w:p>
      <w:r>
        <w:t xml:space="preserve">| </w:t>
      </w:r>
      <w:r>
        <w:rPr>
          <w:rFonts w:ascii="Courier New" w:hAnsi="Courier New"/>
          <w:color w:val="800000"/>
          <w:sz w:val="18"/>
        </w:rPr>
        <w:t>centos-stream-9</w:t>
      </w:r>
      <w:r>
        <w:t xml:space="preserve"> | </w:t>
      </w:r>
      <w:r>
        <w:rPr>
          <w:rFonts w:ascii="Courier New" w:hAnsi="Courier New"/>
          <w:color w:val="800000"/>
          <w:sz w:val="18"/>
        </w:rPr>
        <w:t>centos-cloud</w:t>
      </w:r>
      <w:r>
        <w:t xml:space="preserve"> | CentOS Stream 9 |</w:t>
      </w:r>
    </w:p>
    <w:p>
      <w:r>
        <w:t xml:space="preserve">| </w:t>
      </w:r>
      <w:r>
        <w:rPr>
          <w:rFonts w:ascii="Courier New" w:hAnsi="Courier New"/>
          <w:color w:val="800000"/>
          <w:sz w:val="18"/>
        </w:rPr>
        <w:t>rhel-9</w:t>
      </w:r>
      <w:r>
        <w:t xml:space="preserve"> | </w:t>
      </w:r>
      <w:r>
        <w:rPr>
          <w:rFonts w:ascii="Courier New" w:hAnsi="Courier New"/>
          <w:color w:val="800000"/>
          <w:sz w:val="18"/>
        </w:rPr>
        <w:t>rhel-cloud</w:t>
      </w:r>
      <w:r>
        <w:t xml:space="preserve"> | Red Hat Enterprise Linux 9 |</w:t>
      </w:r>
    </w:p>
    <w:p>
      <w:r>
        <w:t xml:space="preserve">| </w:t>
      </w:r>
      <w:r>
        <w:rPr>
          <w:rFonts w:ascii="Courier New" w:hAnsi="Courier New"/>
          <w:color w:val="800000"/>
          <w:sz w:val="18"/>
        </w:rPr>
        <w:t>windows-2022</w:t>
      </w:r>
      <w:r>
        <w:t xml:space="preserve"> | </w:t>
      </w:r>
      <w:r>
        <w:rPr>
          <w:rFonts w:ascii="Courier New" w:hAnsi="Courier New"/>
          <w:color w:val="800000"/>
          <w:sz w:val="18"/>
        </w:rPr>
        <w:t>windows-cloud</w:t>
      </w:r>
      <w:r>
        <w:t xml:space="preserve"> | Windows Server 2022 |</w:t>
      </w:r>
    </w:p>
    <w:p>
      <w:r>
        <w:t xml:space="preserve">| </w:t>
      </w:r>
      <w:r>
        <w:rPr>
          <w:rFonts w:ascii="Courier New" w:hAnsi="Courier New"/>
          <w:color w:val="800000"/>
          <w:sz w:val="18"/>
        </w:rPr>
        <w:t>cos-stable</w:t>
      </w:r>
      <w:r>
        <w:t xml:space="preserve"> | </w:t>
      </w:r>
      <w:r>
        <w:rPr>
          <w:rFonts w:ascii="Courier New" w:hAnsi="Courier New"/>
          <w:color w:val="800000"/>
          <w:sz w:val="18"/>
        </w:rPr>
        <w:t>cos-cloud</w:t>
      </w:r>
      <w:r>
        <w:t xml:space="preserve"> | Container-Optimized OS |</w:t>
      </w:r>
    </w:p>
    <w:p>
      <w:pPr>
        <w:spacing w:before="80" w:after="80"/>
      </w:pPr>
      <w:r>
        <w:rPr>
          <w:rFonts w:ascii="Courier New" w:hAnsi="Courier New"/>
          <w:color w:val="333333"/>
          <w:sz w:val="16"/>
        </w:rPr>
        <w:t># List available public images</w:t>
        <w:br/>
        <w:t>gcloud compute images list</w:t>
        <w:br/>
        <w:br/>
        <w:t># List images from a specific project</w:t>
        <w:br/>
        <w:t>gcloud compute images list --project=debian-cloud</w:t>
        <w:br/>
        <w:br/>
        <w:t># Describe an image</w:t>
        <w:br/>
        <w:t>gcloud compute images describe debian-12-bookworm-v20240312 --project=debian-cloud</w:t>
      </w:r>
    </w:p>
    <w:p>
      <w:pPr>
        <w:pStyle w:val="Heading3"/>
      </w:pPr>
      <w:r>
        <w:t>Creating Custom Images</w:t>
      </w:r>
    </w:p>
    <w:p>
      <w:pPr>
        <w:spacing w:before="80" w:after="80"/>
      </w:pPr>
      <w:r>
        <w:rPr>
          <w:rFonts w:ascii="Courier New" w:hAnsi="Courier New"/>
          <w:color w:val="333333"/>
          <w:sz w:val="16"/>
        </w:rPr>
        <w:t># Create an image from a VM's boot disk (VM should be stopped)</w:t>
        <w:br/>
        <w:t>gcloud compute images create my-custom-image \</w:t>
        <w:br/>
        <w:t xml:space="preserve">  --source-disk=my-vm \</w:t>
        <w:br/>
        <w:t xml:space="preserve">  --source-disk-zone=us-central1-a \</w:t>
        <w:br/>
        <w:t xml:space="preserve">  --description="Custom image with nginx and app"</w:t>
        <w:br/>
        <w:br/>
        <w:t># Create an image from a snapshot</w:t>
        <w:br/>
        <w:t>gcloud compute images create my-image-from-snapshot \</w:t>
        <w:br/>
        <w:t xml:space="preserve">  --source-snapshot=my-snapshot \</w:t>
        <w:br/>
        <w:t xml:space="preserve">  --description="Image from backup snapshot"</w:t>
        <w:br/>
        <w:br/>
        <w:t># Create an image from a file in Cloud Storage</w:t>
        <w:br/>
        <w:t>gcloud compute images create my-imported-image \</w:t>
        <w:br/>
        <w:t xml:space="preserve">  --source-uri=gs://my-bucket/my-image.tar.gz</w:t>
        <w:br/>
        <w:br/>
        <w:t># Create an image with a specific family</w:t>
        <w:br/>
        <w:t>gcloud compute images create my-app-v2 \</w:t>
        <w:br/>
        <w:t xml:space="preserve">  --source-disk=my-vm \</w:t>
        <w:br/>
        <w:t xml:space="preserve">  --source-disk-zone=us-central1-a \</w:t>
        <w:br/>
        <w:t xml:space="preserve">  --family=my-app-family</w:t>
        <w:br/>
        <w:br/>
        <w:t># Deprecate an old image</w:t>
        <w:br/>
        <w:t>gcloud compute images deprecate my-app-v1 \</w:t>
        <w:br/>
        <w:t xml:space="preserve">  --state=DEPRECATED \</w:t>
        <w:br/>
        <w:t xml:space="preserve">  --replacement=my-app-v2</w:t>
      </w:r>
    </w:p>
    <w:p>
      <w:pPr>
        <w:pStyle w:val="Heading3"/>
      </w:pPr>
      <w:r>
        <w:t>Image Families</w:t>
      </w:r>
    </w:p>
    <w:p>
      <w:pPr>
        <w:pStyle w:val="ListBullet"/>
        <w:ind w:left="360"/>
      </w:pPr>
      <w:r>
        <w:t xml:space="preserve">A </w:t>
      </w:r>
      <w:r>
        <w:rPr>
          <w:b/>
        </w:rPr>
        <w:t>family</w:t>
      </w:r>
      <w:r>
        <w:t xml:space="preserve"> is a group of related images (e.g., different versions of your app)</w:t>
      </w:r>
    </w:p>
    <w:p>
      <w:pPr>
        <w:pStyle w:val="ListBullet"/>
        <w:ind w:left="360"/>
      </w:pPr>
      <w:r>
        <w:t xml:space="preserve">When you reference a family, you always get the </w:t>
      </w:r>
      <w:r>
        <w:rPr>
          <w:b/>
        </w:rPr>
        <w:t>latest non-deprecated</w:t>
      </w:r>
      <w:r>
        <w:t xml:space="preserve"> image</w:t>
      </w:r>
    </w:p>
    <w:p>
      <w:pPr>
        <w:pStyle w:val="ListBullet"/>
        <w:ind w:left="360"/>
      </w:pPr>
      <w:r>
        <w:t>Use families in instance templates for automatic image updates</w:t>
      </w:r>
    </w:p>
    <w:p>
      <w:pPr>
        <w:spacing w:before="80" w:after="80"/>
      </w:pPr>
      <w:r>
        <w:rPr>
          <w:rFonts w:ascii="Courier New" w:hAnsi="Courier New"/>
          <w:color w:val="333333"/>
          <w:sz w:val="16"/>
        </w:rPr>
        <w:t># Create a VM using the latest image from a family</w:t>
        <w:br/>
        <w:t>gcloud compute instances create my-vm \</w:t>
        <w:br/>
        <w:t xml:space="preserve">  --image-family=my-app-family \</w:t>
        <w:br/>
        <w:t xml:space="preserve">  --image-project=PROJECT_ID \</w:t>
        <w:br/>
        <w:t xml:space="preserve">  --zone=us-central1-a</w:t>
      </w:r>
    </w:p>
    <w:p>
      <w:pPr>
        <w:pStyle w:val="Heading3"/>
      </w:pPr>
      <w:r>
        <w:t>Viewing Images</w:t>
      </w:r>
    </w:p>
    <w:p>
      <w:pPr>
        <w:spacing w:before="80" w:after="80"/>
      </w:pPr>
      <w:r>
        <w:rPr>
          <w:rFonts w:ascii="Courier New" w:hAnsi="Courier New"/>
          <w:color w:val="333333"/>
          <w:sz w:val="16"/>
        </w:rPr>
        <w:t># List custom images in your project</w:t>
        <w:br/>
        <w:t>gcloud compute images list --no-standard-images</w:t>
        <w:br/>
        <w:br/>
        <w:t># List images in a specific family</w:t>
        <w:br/>
        <w:t>gcloud compute images list --filter="family=my-app-family"</w:t>
        <w:br/>
        <w:br/>
        <w:t># Describe a custom image</w:t>
        <w:br/>
        <w:t>gcloud compute images describe my-custom-image</w:t>
      </w:r>
    </w:p>
    <w:p>
      <w:pPr>
        <w:pStyle w:val="Heading3"/>
      </w:pPr>
      <w:r>
        <w:t>Deleting Images</w:t>
      </w:r>
    </w:p>
    <w:p>
      <w:pPr>
        <w:spacing w:before="80" w:after="80"/>
      </w:pPr>
      <w:r>
        <w:rPr>
          <w:rFonts w:ascii="Courier New" w:hAnsi="Courier New"/>
          <w:color w:val="333333"/>
          <w:sz w:val="16"/>
        </w:rPr>
        <w:t># Delete an image</w:t>
        <w:br/>
        <w:t>gcloud compute images delete my-custom-image</w:t>
        <w:br/>
        <w:br/>
        <w:t># Delete multiple images</w:t>
        <w:br/>
        <w:t>gcloud compute images delete old-image-1 old-image-2</w:t>
      </w:r>
    </w:p>
    <w:p>
      <w:pPr>
        <w:pStyle w:val="Heading3"/>
      </w:pPr>
      <w:r>
        <w:t>Snapshots vs. Images</w:t>
      </w:r>
    </w:p>
    <w:p>
      <w:r>
        <w:t>| Feature | Snapshot | Image |</w:t>
      </w:r>
    </w:p>
    <w:p>
      <w:r>
        <w:t>|---------|----------|-------|</w:t>
      </w:r>
    </w:p>
    <w:p>
      <w:r>
        <w:t xml:space="preserve">| </w:t>
      </w:r>
      <w:r>
        <w:rPr>
          <w:b/>
        </w:rPr>
        <w:t>Purpose</w:t>
      </w:r>
      <w:r>
        <w:t xml:space="preserve"> | Backup and restore disks | Create new VMs/boot disks |</w:t>
      </w:r>
    </w:p>
    <w:p>
      <w:r>
        <w:t xml:space="preserve">| </w:t>
      </w:r>
      <w:r>
        <w:rPr>
          <w:b/>
        </w:rPr>
        <w:t>Scope</w:t>
      </w:r>
      <w:r>
        <w:t xml:space="preserve"> | Any persistent disk (boot or data) | Boot disk only |</w:t>
      </w:r>
    </w:p>
    <w:p>
      <w:r>
        <w:t xml:space="preserve">| </w:t>
      </w:r>
      <w:r>
        <w:rPr>
          <w:b/>
        </w:rPr>
        <w:t>Incremental</w:t>
      </w:r>
      <w:r>
        <w:t xml:space="preserve"> | Yes | No (full copy) |</w:t>
      </w:r>
    </w:p>
    <w:p>
      <w:r>
        <w:t xml:space="preserve">| </w:t>
      </w:r>
      <w:r>
        <w:rPr>
          <w:b/>
        </w:rPr>
        <w:t>Cross-region</w:t>
      </w:r>
      <w:r>
        <w:t xml:space="preserve"> | Yes | Yes |</w:t>
      </w:r>
    </w:p>
    <w:p>
      <w:r>
        <w:t xml:space="preserve">| </w:t>
      </w:r>
      <w:r>
        <w:rPr>
          <w:b/>
        </w:rPr>
        <w:t>Families</w:t>
      </w:r>
      <w:r>
        <w:t xml:space="preserve"> | No | Yes |</w:t>
      </w:r>
    </w:p>
    <w:p>
      <w:r>
        <w:t xml:space="preserve">| </w:t>
      </w:r>
      <w:r>
        <w:rPr>
          <w:b/>
        </w:rPr>
        <w:t>Use case</w:t>
      </w:r>
      <w:r>
        <w:t xml:space="preserve"> | Disaster recovery, backup | VM golden images, templates |</w:t>
      </w:r>
    </w:p>
    <w:p>
      <w:r>
        <w:t xml:space="preserve">| </w:t>
      </w:r>
      <w:r>
        <w:rPr>
          <w:b/>
        </w:rPr>
        <w:t>Speed</w:t>
      </w:r>
      <w:r>
        <w:t xml:space="preserve"> | Slower to create VM from | Faster to create VM from |</w:t>
      </w:r>
    </w:p>
    <w:p>
      <w:r>
        <w:rPr>
          <w:color w:val="AAAAAA"/>
          <w:sz w:val="16"/>
        </w:rPr>
        <w:t>────────────────────────────────────────────────────────────</w:t>
      </w:r>
    </w:p>
    <w:p>
      <w:pPr>
        <w:pStyle w:val="Heading2"/>
      </w:pPr>
      <w:r>
        <w:t>Exam Practice Questions</w:t>
      </w:r>
    </w:p>
    <w:p>
      <w:pPr>
        <w:pStyle w:val="ListNumber"/>
        <w:ind w:left="360"/>
      </w:pPr>
      <w:r>
        <w:rPr>
          <w:b/>
        </w:rPr>
        <w:t>You need to create a backup of a production VM's boot disk before performing an upgrade. What should you do?</w:t>
      </w:r>
    </w:p>
    <w:p>
      <w:pPr>
        <w:pStyle w:val="ListBullet"/>
        <w:ind w:left="720"/>
      </w:pPr>
      <w:r>
        <w:t xml:space="preserve">Answer: Create a </w:t>
      </w:r>
      <w:r>
        <w:rPr>
          <w:b/>
        </w:rPr>
        <w:t>snapshot</w:t>
      </w:r>
      <w:r>
        <w:t xml:space="preserve"> of the boot disk: </w:t>
      </w:r>
      <w:r>
        <w:rPr>
          <w:rFonts w:ascii="Courier New" w:hAnsi="Courier New"/>
          <w:color w:val="800000"/>
          <w:sz w:val="18"/>
        </w:rPr>
        <w:t>gcloud compute snapshots create pre-upgrade-backup --source-disk=my-vm --source-disk-zone=us-central1-a</w:t>
      </w:r>
      <w:r>
        <w:t>.</w:t>
      </w:r>
    </w:p>
    <w:p>
      <w:pPr>
        <w:pStyle w:val="ListNumber"/>
        <w:ind w:left="360"/>
      </w:pPr>
      <w:r>
        <w:rPr>
          <w:b/>
        </w:rPr>
        <w:t>Your team needs daily automated backups of a disk with 14-day retention. How should you set this up?</w:t>
      </w:r>
    </w:p>
    <w:p>
      <w:pPr>
        <w:pStyle w:val="ListBullet"/>
        <w:ind w:left="720"/>
      </w:pPr>
      <w:r>
        <w:t xml:space="preserve">Answer: Create a </w:t>
      </w:r>
      <w:r>
        <w:rPr>
          <w:b/>
        </w:rPr>
        <w:t>snapshot schedule</w:t>
      </w:r>
      <w:r>
        <w:t xml:space="preserve"> with </w:t>
      </w:r>
      <w:r>
        <w:rPr>
          <w:rFonts w:ascii="Courier New" w:hAnsi="Courier New"/>
          <w:color w:val="800000"/>
          <w:sz w:val="18"/>
        </w:rPr>
        <w:t>--daily-schedule</w:t>
      </w:r>
      <w:r>
        <w:t xml:space="preserve">, </w:t>
      </w:r>
      <w:r>
        <w:rPr>
          <w:rFonts w:ascii="Courier New" w:hAnsi="Courier New"/>
          <w:color w:val="800000"/>
          <w:sz w:val="18"/>
        </w:rPr>
        <w:t>--max-retention-days=14</w:t>
      </w:r>
      <w:r>
        <w:t xml:space="preserve">, then attach it to the disk with </w:t>
      </w:r>
      <w:r>
        <w:rPr>
          <w:rFonts w:ascii="Courier New" w:hAnsi="Courier New"/>
          <w:color w:val="800000"/>
          <w:sz w:val="18"/>
        </w:rPr>
        <w:t>gcloud compute disks add-resource-policies</w:t>
      </w:r>
      <w:r>
        <w:t>.</w:t>
      </w:r>
    </w:p>
    <w:p>
      <w:pPr>
        <w:pStyle w:val="ListNumber"/>
        <w:ind w:left="360"/>
      </w:pPr>
      <w:r>
        <w:rPr>
          <w:b/>
        </w:rPr>
        <w:t>You need to create identical VMs across multiple zones using a standardized OS with your application pre-installed. What approach should you use?</w:t>
      </w:r>
    </w:p>
    <w:p>
      <w:pPr>
        <w:pStyle w:val="ListBullet"/>
        <w:ind w:left="720"/>
      </w:pPr>
      <w:r>
        <w:t xml:space="preserve">Answer: Create a </w:t>
      </w:r>
      <w:r>
        <w:rPr>
          <w:b/>
        </w:rPr>
        <w:t>custom image</w:t>
      </w:r>
      <w:r>
        <w:t xml:space="preserve"> from a configured VM (with your app installed), assign it to an </w:t>
      </w:r>
      <w:r>
        <w:rPr>
          <w:b/>
        </w:rPr>
        <w:t>image family</w:t>
      </w:r>
      <w:r>
        <w:t xml:space="preserve">, then use the image family in an </w:t>
      </w:r>
      <w:r>
        <w:rPr>
          <w:b/>
        </w:rPr>
        <w:t>instance template</w:t>
      </w:r>
      <w:r>
        <w:t xml:space="preserve"> for a regional MIG.</w:t>
      </w:r>
    </w:p>
    <w:p>
      <w:pPr>
        <w:pStyle w:val="ListNumber"/>
        <w:ind w:left="360"/>
      </w:pPr>
      <w:r>
        <w:rPr>
          <w:b/>
        </w:rPr>
        <w:t>How can you connect to a VM that is not booting properly (SSH is not working)?</w:t>
      </w:r>
    </w:p>
    <w:p>
      <w:pPr>
        <w:pStyle w:val="ListBullet"/>
        <w:ind w:left="720"/>
      </w:pPr>
      <w:r>
        <w:t xml:space="preserve">Answer: Use the </w:t>
      </w:r>
      <w:r>
        <w:rPr>
          <w:b/>
        </w:rPr>
        <w:t>serial console</w:t>
      </w:r>
      <w:r>
        <w:t xml:space="preserve">: </w:t>
      </w:r>
      <w:r>
        <w:rPr>
          <w:rFonts w:ascii="Courier New" w:hAnsi="Courier New"/>
          <w:color w:val="800000"/>
          <w:sz w:val="18"/>
        </w:rPr>
        <w:t>gcloud compute connect-to-serial-port my-vm --zone=us-central1-a</w:t>
      </w:r>
      <w:r>
        <w:t>. This lets you see boot logs and interact with the console.</w:t>
      </w:r>
    </w:p>
    <w:p>
      <w:pPr>
        <w:pStyle w:val="ListNumber"/>
        <w:ind w:left="360"/>
      </w:pPr>
      <w:r>
        <w:rPr>
          <w:b/>
        </w:rPr>
        <w:t>You need to change a VM's machine type from e2-standard-4 to e2-standard-8. Can you do this while the VM is running?</w:t>
      </w:r>
    </w:p>
    <w:p>
      <w:pPr>
        <w:pStyle w:val="ListBullet"/>
        <w:ind w:left="720"/>
      </w:pPr>
      <w:r>
        <w:t xml:space="preserve">Answer: </w:t>
      </w:r>
      <w:r>
        <w:rPr>
          <w:b/>
        </w:rPr>
        <w:t>No</w:t>
      </w:r>
      <w:r>
        <w:t xml:space="preserve">. You must stop the VM first, change the machine type, then start it again: </w:t>
      </w:r>
      <w:r>
        <w:rPr>
          <w:rFonts w:ascii="Courier New" w:hAnsi="Courier New"/>
          <w:color w:val="800000"/>
          <w:sz w:val="18"/>
        </w:rPr>
        <w:t>gcloud compute instances stop</w:t>
      </w:r>
      <w:r>
        <w:t xml:space="preserve">, </w:t>
      </w:r>
      <w:r>
        <w:rPr>
          <w:rFonts w:ascii="Courier New" w:hAnsi="Courier New"/>
          <w:color w:val="800000"/>
          <w:sz w:val="18"/>
        </w:rPr>
        <w:t>gcloud compute instances set-machine-type</w:t>
      </w:r>
      <w:r>
        <w:t xml:space="preserve">, </w:t>
      </w:r>
      <w:r>
        <w:rPr>
          <w:rFonts w:ascii="Courier New" w:hAnsi="Courier New"/>
          <w:color w:val="800000"/>
          <w:sz w:val="18"/>
        </w:rPr>
        <w:t>gcloud compute instances start</w:t>
      </w:r>
      <w:r>
        <w:t>.</w:t>
      </w:r>
    </w:p>
    <w:p>
      <w:pPr>
        <w:pStyle w:val="ListNumber"/>
        <w:ind w:left="360"/>
      </w:pPr>
      <w:r>
        <w:rPr>
          <w:b/>
        </w:rPr>
        <w:t>You deleted a snapshot that was part of an incremental chain. Will other snapshots be affected?</w:t>
      </w:r>
    </w:p>
    <w:p>
      <w:pPr>
        <w:pStyle w:val="ListBullet"/>
        <w:ind w:left="720"/>
      </w:pPr>
      <w:r>
        <w:t xml:space="preserve">Answer: </w:t>
      </w:r>
      <w:r>
        <w:rPr>
          <w:b/>
        </w:rPr>
        <w:t>No</w:t>
      </w:r>
      <w:r>
        <w:t>. Google automatically manages incremental snapshot data. When a snapshot is deleted, any data needed by later snapshots is transferred to them automatically.</w:t>
      </w:r>
    </w:p>
    <w:p>
      <w:r>
        <w:br w:type="page"/>
      </w:r>
    </w:p>
    <w:p>
      <w:pPr>
        <w:pStyle w:val="Heading1"/>
      </w:pPr>
      <w:r>
        <w:t>Section 4.2 — Managing Google Kubernetes Engine Resources</w:t>
      </w:r>
    </w:p>
    <w:p>
      <w:pPr>
        <w:pStyle w:val="Heading2"/>
      </w:pPr>
      <w:r>
        <w:t>Exam Relevance</w:t>
      </w:r>
    </w:p>
    <w:p>
      <w:r>
        <w:t xml:space="preserve">This topic is part of </w:t>
      </w:r>
      <w:r>
        <w:rPr>
          <w:b/>
        </w:rPr>
        <w:t>Section 4: Ensuring successful operation of a cloud solution (~20 % of the exam)</w:t>
      </w:r>
      <w:r>
        <w:t>. You must know how to view cluster inventory, configure access to Artifact Registry, work with node pools, manage Kubernetes resources, and configure autoscaling.</w:t>
      </w:r>
    </w:p>
    <w:p>
      <w:r>
        <w:rPr>
          <w:color w:val="AAAAAA"/>
          <w:sz w:val="16"/>
        </w:rPr>
        <w:t>────────────────────────────────────────────────────────────</w:t>
      </w:r>
    </w:p>
    <w:p>
      <w:pPr>
        <w:pStyle w:val="Heading2"/>
      </w:pPr>
      <w:r>
        <w:t>1. Viewing Current Running Cluster Inventory</w:t>
      </w:r>
    </w:p>
    <w:p>
      <w:pPr>
        <w:pStyle w:val="Heading3"/>
      </w:pPr>
      <w:r>
        <w:t>Cluster-Level Commands</w:t>
      </w:r>
    </w:p>
    <w:p>
      <w:pPr>
        <w:spacing w:before="80" w:after="80"/>
      </w:pPr>
      <w:r>
        <w:rPr>
          <w:rFonts w:ascii="Courier New" w:hAnsi="Courier New"/>
          <w:color w:val="333333"/>
          <w:sz w:val="16"/>
        </w:rPr>
        <w:t># List all GKE clusters in the project</w:t>
        <w:br/>
        <w:t>gcloud container clusters list</w:t>
        <w:br/>
        <w:br/>
        <w:t># Describe a specific cluster</w:t>
        <w:br/>
        <w:t>gcloud container clusters describe my-cluster --zone=us-central1-a</w:t>
        <w:br/>
        <w:br/>
        <w:t># Get cluster credentials (connect kubectl)</w:t>
        <w:br/>
        <w:t>gcloud container clusters get-credentials my-cluster --zone=us-central1-a</w:t>
      </w:r>
    </w:p>
    <w:p>
      <w:pPr>
        <w:pStyle w:val="Heading3"/>
      </w:pPr>
      <w:r>
        <w:t>Node Inventory</w:t>
      </w:r>
    </w:p>
    <w:p>
      <w:pPr>
        <w:spacing w:before="80" w:after="80"/>
      </w:pPr>
      <w:r>
        <w:rPr>
          <w:rFonts w:ascii="Courier New" w:hAnsi="Courier New"/>
          <w:color w:val="333333"/>
          <w:sz w:val="16"/>
        </w:rPr>
        <w:t># List all nodes in the cluster</w:t>
        <w:br/>
        <w:t>kubectl get nodes</w:t>
        <w:br/>
        <w:br/>
        <w:t># List nodes with detailed info (IPs, status, roles, version)</w:t>
        <w:br/>
        <w:t>kubectl get nodes -o wide</w:t>
        <w:br/>
        <w:br/>
        <w:t># Describe a specific node (capacity, conditions, pods running on it)</w:t>
        <w:br/>
        <w:t>kubectl describe node NODE_NAME</w:t>
        <w:br/>
        <w:br/>
        <w:t># List nodes with labels</w:t>
        <w:br/>
        <w:t>kubectl get nodes --show-labels</w:t>
        <w:br/>
        <w:br/>
        <w:t># List nodes with specific label</w:t>
        <w:br/>
        <w:t>kubectl get nodes -l cloud.google.com/gke-nodepool=default-pool</w:t>
        <w:br/>
        <w:br/>
        <w:t># Get node resource usage</w:t>
        <w:br/>
        <w:t>kubectl top nodes</w:t>
      </w:r>
    </w:p>
    <w:p>
      <w:pPr>
        <w:pStyle w:val="Heading3"/>
      </w:pPr>
      <w:r>
        <w:t>Pod Inventory</w:t>
      </w:r>
    </w:p>
    <w:p>
      <w:pPr>
        <w:spacing w:before="80" w:after="80"/>
      </w:pPr>
      <w:r>
        <w:rPr>
          <w:rFonts w:ascii="Courier New" w:hAnsi="Courier New"/>
          <w:color w:val="333333"/>
          <w:sz w:val="16"/>
        </w:rPr>
        <w:t># List all pods in the default namespace</w:t>
        <w:br/>
        <w:t>kubectl get pods</w:t>
        <w:br/>
        <w:br/>
        <w:t># List pods in all namespaces</w:t>
        <w:br/>
        <w:t>kubectl get pods --all-namespaces</w:t>
        <w:br/>
        <w:t>kubectl get pods -A</w:t>
        <w:br/>
        <w:br/>
        <w:t># List pods with detailed info</w:t>
        <w:br/>
        <w:t>kubectl get pods -o wide</w:t>
        <w:br/>
        <w:br/>
        <w:t># List pods in a specific namespace</w:t>
        <w:br/>
        <w:t>kubectl get pods -n my-namespace</w:t>
        <w:br/>
        <w:br/>
        <w:t># Describe a pod (events, conditions, containers)</w:t>
        <w:br/>
        <w:t>kubectl describe pod POD_NAME</w:t>
        <w:br/>
        <w:br/>
        <w:t># Get pod logs</w:t>
        <w:br/>
        <w:t>kubectl logs POD_NAME</w:t>
        <w:br/>
        <w:t>kubectl logs POD_NAME -c CONTAINER_NAME   # Multi-container pod</w:t>
        <w:br/>
        <w:t>kubectl logs POD_NAME --previous           # Previous crashed container</w:t>
        <w:br/>
        <w:t>kubectl logs POD_NAME -f                   # Stream logs</w:t>
        <w:br/>
        <w:br/>
        <w:t># Get pod resource usage</w:t>
        <w:br/>
        <w:t>kubectl top pods</w:t>
        <w:br/>
        <w:br/>
        <w:t># List pods with labels</w:t>
        <w:br/>
        <w:t>kubectl get pods --show-labels</w:t>
        <w:br/>
        <w:t>kubectl get pods -l app=my-app</w:t>
      </w:r>
    </w:p>
    <w:p>
      <w:pPr>
        <w:pStyle w:val="Heading3"/>
      </w:pPr>
      <w:r>
        <w:t>Service Inventory</w:t>
      </w:r>
    </w:p>
    <w:p>
      <w:pPr>
        <w:spacing w:before="80" w:after="80"/>
      </w:pPr>
      <w:r>
        <w:rPr>
          <w:rFonts w:ascii="Courier New" w:hAnsi="Courier New"/>
          <w:color w:val="333333"/>
          <w:sz w:val="16"/>
        </w:rPr>
        <w:t># List all services</w:t>
        <w:br/>
        <w:t>kubectl get services</w:t>
        <w:br/>
        <w:t>kubectl get svc</w:t>
        <w:br/>
        <w:br/>
        <w:t># List services in all namespaces</w:t>
        <w:br/>
        <w:t>kubectl get svc -A</w:t>
        <w:br/>
        <w:br/>
        <w:t># Describe a service</w:t>
        <w:br/>
        <w:t>kubectl describe svc my-service</w:t>
        <w:br/>
        <w:br/>
        <w:t># Get service endpoints</w:t>
        <w:br/>
        <w:t>kubectl get endpoints my-service</w:t>
      </w:r>
    </w:p>
    <w:p>
      <w:r>
        <w:rPr>
          <w:color w:val="AAAAAA"/>
          <w:sz w:val="16"/>
        </w:rPr>
        <w:t>────────────────────────────────────────────────────────────</w:t>
      </w:r>
    </w:p>
    <w:p>
      <w:pPr>
        <w:pStyle w:val="Heading2"/>
      </w:pPr>
      <w:r>
        <w:t>2. Configuring GKE to Access Artifact Registry</w:t>
      </w:r>
    </w:p>
    <w:p>
      <w:pPr>
        <w:pStyle w:val="Heading3"/>
      </w:pPr>
      <w:r>
        <w:t>What Is Artifact Registry?</w:t>
      </w:r>
    </w:p>
    <w:p>
      <w:pPr>
        <w:pStyle w:val="ListBullet"/>
        <w:ind w:left="360"/>
      </w:pPr>
      <w:r>
        <w:t xml:space="preserve">Google's managed </w:t>
      </w:r>
      <w:r>
        <w:rPr>
          <w:b/>
        </w:rPr>
        <w:t>container image and package repository</w:t>
      </w:r>
    </w:p>
    <w:p>
      <w:pPr>
        <w:pStyle w:val="ListBullet"/>
        <w:ind w:left="360"/>
      </w:pPr>
      <w:r>
        <w:t>Successor to Container Registry (gcr.io)</w:t>
      </w:r>
    </w:p>
    <w:p>
      <w:pPr>
        <w:pStyle w:val="ListBullet"/>
        <w:ind w:left="360"/>
      </w:pPr>
      <w:r>
        <w:t>Supports Docker, Maven, npm, Python, Go, and more</w:t>
      </w:r>
    </w:p>
    <w:p>
      <w:pPr>
        <w:pStyle w:val="Heading3"/>
      </w:pPr>
      <w:r>
        <w:t>Creating an Artifact Registry Repository</w:t>
      </w:r>
    </w:p>
    <w:p>
      <w:pPr>
        <w:spacing w:before="80" w:after="80"/>
      </w:pPr>
      <w:r>
        <w:rPr>
          <w:rFonts w:ascii="Courier New" w:hAnsi="Courier New"/>
          <w:color w:val="333333"/>
          <w:sz w:val="16"/>
        </w:rPr>
        <w:t># Create a Docker repository</w:t>
        <w:br/>
        <w:t>gcloud artifacts repositories create my-repo \</w:t>
        <w:br/>
        <w:t xml:space="preserve">  --repository-format=docker \</w:t>
        <w:br/>
        <w:t xml:space="preserve">  --location=us-central1 \</w:t>
        <w:br/>
        <w:t xml:space="preserve">  --description="My Docker images"</w:t>
        <w:br/>
        <w:br/>
        <w:t># List repositories</w:t>
        <w:br/>
        <w:t>gcloud artifacts repositories list</w:t>
        <w:br/>
        <w:br/>
        <w:t># Configure Docker authentication to Artifact Registry</w:t>
        <w:br/>
        <w:t>gcloud auth configure-docker us-central1-docker.pkg.dev</w:t>
      </w:r>
    </w:p>
    <w:p>
      <w:pPr>
        <w:pStyle w:val="Heading3"/>
      </w:pPr>
      <w:r>
        <w:t>Image URL Format</w:t>
      </w:r>
    </w:p>
    <w:p>
      <w:pPr>
        <w:spacing w:before="80" w:after="80"/>
      </w:pPr>
      <w:r>
        <w:rPr>
          <w:rFonts w:ascii="Courier New" w:hAnsi="Courier New"/>
          <w:color w:val="333333"/>
          <w:sz w:val="16"/>
        </w:rPr>
        <w:t>LOCATION-docker.pkg.dev/PROJECT_ID/REPOSITORY/IMAGE:TAG</w:t>
        <w:br/>
        <w:br/>
        <w:t>Example:</w:t>
        <w:br/>
        <w:t>us-central1-docker.pkg.dev/my-project/my-repo/my-app:v1</w:t>
      </w:r>
    </w:p>
    <w:p>
      <w:pPr>
        <w:pStyle w:val="Heading3"/>
      </w:pPr>
      <w:r>
        <w:t>GKE Access to Artifact Registry</w:t>
      </w:r>
    </w:p>
    <w:p>
      <w:pPr>
        <w:pStyle w:val="Heading4"/>
      </w:pPr>
      <w:r>
        <w:t>Method 1: Default (Node Service Account)</w:t>
      </w:r>
    </w:p>
    <w:p>
      <w:r>
        <w:t xml:space="preserve">GKE nodes use their service account to pull images. The service account needs the </w:t>
      </w:r>
      <w:r>
        <w:rPr>
          <w:b/>
        </w:rPr>
        <w:t>Artifact Registry Reader</w:t>
      </w:r>
      <w:r>
        <w:t xml:space="preserve"> role:</w:t>
      </w:r>
    </w:p>
    <w:p>
      <w:pPr>
        <w:spacing w:before="80" w:after="80"/>
      </w:pPr>
      <w:r>
        <w:rPr>
          <w:rFonts w:ascii="Courier New" w:hAnsi="Courier New"/>
          <w:color w:val="333333"/>
          <w:sz w:val="16"/>
        </w:rPr>
        <w:t># Grant Artifact Registry Reader to the node service account</w:t>
        <w:br/>
        <w:t>gcloud projects add-iam-policy-binding PROJECT_ID \</w:t>
        <w:br/>
        <w:t xml:space="preserve">  --member="serviceAccount:NODE_SA@PROJECT_ID.iam.gserviceaccount.com" \</w:t>
        <w:br/>
        <w:t xml:space="preserve">  --role="roles/artifactregistry.reader"</w:t>
      </w:r>
    </w:p>
    <w:p>
      <w:pPr>
        <w:pStyle w:val="Heading4"/>
      </w:pPr>
      <w:r>
        <w:t>Method 2: Workload Identity (Recommended)</w:t>
      </w:r>
    </w:p>
    <w:p>
      <w:r>
        <w:t>Map a Kubernetes service account to a Google service account with Artifact Registry access:</w:t>
      </w:r>
    </w:p>
    <w:p>
      <w:pPr>
        <w:spacing w:before="80" w:after="80"/>
      </w:pPr>
      <w:r>
        <w:rPr>
          <w:rFonts w:ascii="Courier New" w:hAnsi="Courier New"/>
          <w:color w:val="333333"/>
          <w:sz w:val="16"/>
        </w:rPr>
        <w:t># Grant Artifact Registry Reader to the GCP service account</w:t>
        <w:br/>
        <w:t>gcloud projects add-iam-policy-binding PROJECT_ID \</w:t>
        <w:br/>
        <w:t xml:space="preserve">  --member="serviceAccount:my-gcp-sa@PROJECT_ID.iam.gserviceaccount.com" \</w:t>
        <w:br/>
        <w:t xml:space="preserve">  --role="roles/artifactregistry.reader"</w:t>
        <w:br/>
        <w:br/>
        <w:t># Set up Workload Identity binding</w:t>
        <w:br/>
        <w:t>gcloud iam service-accounts add-iam-policy-binding \</w:t>
        <w:br/>
        <w:t xml:space="preserve">  my-gcp-sa@PROJECT_ID.iam.gserviceaccount.com \</w:t>
        <w:br/>
        <w:t xml:space="preserve">  --role="roles/iam.workloadIdentityUser" \</w:t>
        <w:br/>
        <w:t xml:space="preserve">  --member="serviceAccount:PROJECT_ID.svc.id.goog[NAMESPACE/KSA_NAME]"</w:t>
      </w:r>
    </w:p>
    <w:p>
      <w:pPr>
        <w:pStyle w:val="Heading4"/>
      </w:pPr>
      <w:r>
        <w:t>Method 3: ImagePullSecrets</w:t>
      </w:r>
    </w:p>
    <w:p>
      <w:r>
        <w:t>For cross-project or external registries:</w:t>
      </w:r>
    </w:p>
    <w:p>
      <w:pPr>
        <w:spacing w:before="80" w:after="80"/>
      </w:pPr>
      <w:r>
        <w:rPr>
          <w:rFonts w:ascii="Courier New" w:hAnsi="Courier New"/>
          <w:color w:val="333333"/>
          <w:sz w:val="16"/>
        </w:rPr>
        <w:t># Create a secret for pulling images</w:t>
        <w:br/>
        <w:t>kubectl create secret docker-registry my-registry-key \</w:t>
        <w:br/>
        <w:t xml:space="preserve">  --docker-server=us-central1-docker.pkg.dev \</w:t>
        <w:br/>
        <w:t xml:space="preserve">  --docker-username=_json_key \</w:t>
        <w:br/>
        <w:t xml:space="preserve">  --docker-password="$(cat key.json)" \</w:t>
        <w:br/>
        <w:t xml:space="preserve">  --docker-email=sa@project.iam.gserviceaccount.com</w:t>
      </w:r>
    </w:p>
    <w:p>
      <w:pPr>
        <w:spacing w:before="80" w:after="80"/>
      </w:pPr>
      <w:r>
        <w:rPr>
          <w:rFonts w:ascii="Courier New" w:hAnsi="Courier New"/>
          <w:color w:val="333333"/>
          <w:sz w:val="16"/>
        </w:rPr>
        <w:t># Reference in pod spec</w:t>
        <w:br/>
        <w:t>spec:</w:t>
        <w:br/>
        <w:t xml:space="preserve">  imagePullSecrets:</w:t>
        <w:br/>
        <w:t xml:space="preserve">    - name: my-registry-key</w:t>
        <w:br/>
        <w:t xml:space="preserve">  containers:</w:t>
        <w:br/>
        <w:t xml:space="preserve">    - name: my-app</w:t>
        <w:br/>
        <w:t xml:space="preserve">      image: us-central1-docker.pkg.dev/PROJECT/REPO/IMAGE:TAG</w:t>
      </w:r>
    </w:p>
    <w:p>
      <w:pPr>
        <w:pStyle w:val="Heading3"/>
      </w:pPr>
      <w:r>
        <w:t>Pushing Images to Artifact Registry</w:t>
      </w:r>
    </w:p>
    <w:p>
      <w:pPr>
        <w:spacing w:before="80" w:after="80"/>
      </w:pPr>
      <w:r>
        <w:rPr>
          <w:rFonts w:ascii="Courier New" w:hAnsi="Courier New"/>
          <w:color w:val="333333"/>
          <w:sz w:val="16"/>
        </w:rPr>
        <w:t># Build and push with Docker</w:t>
        <w:br/>
        <w:t>docker build -t us-central1-docker.pkg.dev/PROJECT_ID/my-repo/my-app:v1 .</w:t>
        <w:br/>
        <w:t>docker push us-central1-docker.pkg.dev/PROJECT_ID/my-repo/my-app:v1</w:t>
        <w:br/>
        <w:br/>
        <w:t># Build and push with Cloud Build</w:t>
        <w:br/>
        <w:t>gcloud builds submit --tag us-central1-docker.pkg.dev/PROJECT_ID/my-repo/my-app:v1</w:t>
      </w:r>
    </w:p>
    <w:p>
      <w:r>
        <w:rPr>
          <w:color w:val="AAAAAA"/>
          <w:sz w:val="16"/>
        </w:rPr>
        <w:t>────────────────────────────────────────────────────────────</w:t>
      </w:r>
    </w:p>
    <w:p>
      <w:pPr>
        <w:pStyle w:val="Heading2"/>
      </w:pPr>
      <w:r>
        <w:t>3. Working with Node Pools</w:t>
      </w:r>
    </w:p>
    <w:p>
      <w:pPr>
        <w:pStyle w:val="Heading3"/>
      </w:pPr>
      <w:r>
        <w:t>What Are Node Pools?</w:t>
      </w:r>
    </w:p>
    <w:p>
      <w:pPr>
        <w:pStyle w:val="ListBullet"/>
        <w:ind w:left="360"/>
      </w:pPr>
      <w:r>
        <w:t xml:space="preserve">A </w:t>
      </w:r>
      <w:r>
        <w:rPr>
          <w:b/>
        </w:rPr>
        <w:t>group of nodes within a cluster</w:t>
      </w:r>
      <w:r>
        <w:t xml:space="preserve"> that share the same configuration</w:t>
      </w:r>
    </w:p>
    <w:p>
      <w:pPr>
        <w:pStyle w:val="ListBullet"/>
        <w:ind w:left="360"/>
      </w:pPr>
      <w:r>
        <w:t xml:space="preserve">A cluster can have </w:t>
      </w:r>
      <w:r>
        <w:rPr>
          <w:b/>
        </w:rPr>
        <w:t>multiple node pools</w:t>
      </w:r>
      <w:r>
        <w:t xml:space="preserve"> with different configurations</w:t>
      </w:r>
    </w:p>
    <w:p>
      <w:pPr>
        <w:pStyle w:val="ListBullet"/>
        <w:ind w:left="360"/>
      </w:pPr>
      <w:r>
        <w:t>Each node pool specifies: machine type, disk size, number of nodes, labels, taints</w:t>
      </w:r>
    </w:p>
    <w:p>
      <w:pPr>
        <w:pStyle w:val="Heading3"/>
      </w:pPr>
      <w:r>
        <w:t>Adding a Node Pool</w:t>
      </w:r>
    </w:p>
    <w:p>
      <w:pPr>
        <w:spacing w:before="80" w:after="80"/>
      </w:pPr>
      <w:r>
        <w:rPr>
          <w:rFonts w:ascii="Courier New" w:hAnsi="Courier New"/>
          <w:color w:val="333333"/>
          <w:sz w:val="16"/>
        </w:rPr>
        <w:t># Add a new node pool</w:t>
        <w:br/>
        <w:t>gcloud container node-pools create my-new-pool \</w:t>
        <w:br/>
        <w:t xml:space="preserve">  --cluster=my-cluster \</w:t>
        <w:br/>
        <w:t xml:space="preserve">  --zone=us-central1-a \</w:t>
        <w:br/>
        <w:t xml:space="preserve">  --machine-type=n2-standard-8 \</w:t>
        <w:br/>
        <w:t xml:space="preserve">  --num-nodes=3 \</w:t>
        <w:br/>
        <w:t xml:space="preserve">  --disk-size=100GB \</w:t>
        <w:br/>
        <w:t xml:space="preserve">  --disk-type=pd-ssd</w:t>
        <w:br/>
        <w:br/>
        <w:t># Add a node pool with autoscaling</w:t>
        <w:br/>
        <w:t>gcloud container node-pools create autoscale-pool \</w:t>
        <w:br/>
        <w:t xml:space="preserve">  --cluster=my-cluster \</w:t>
        <w:br/>
        <w:t xml:space="preserve">  --zone=us-central1-a \</w:t>
        <w:br/>
        <w:t xml:space="preserve">  --machine-type=e2-standard-4 \</w:t>
        <w:br/>
        <w:t xml:space="preserve">  --enable-autoscaling \</w:t>
        <w:br/>
        <w:t xml:space="preserve">  --min-nodes=1 \</w:t>
        <w:br/>
        <w:t xml:space="preserve">  --max-nodes=10</w:t>
        <w:br/>
        <w:br/>
        <w:t># Add a node pool with Spot VMs</w:t>
        <w:br/>
        <w:t>gcloud container node-pools create spot-pool \</w:t>
        <w:br/>
        <w:t xml:space="preserve">  --cluster=my-cluster \</w:t>
        <w:br/>
        <w:t xml:space="preserve">  --zone=us-central1-a \</w:t>
        <w:br/>
        <w:t xml:space="preserve">  --machine-type=e2-standard-4 \</w:t>
        <w:br/>
        <w:t xml:space="preserve">  --spot \</w:t>
        <w:br/>
        <w:t xml:space="preserve">  --num-nodes=5</w:t>
        <w:br/>
        <w:br/>
        <w:t># Add a node pool with GPUs</w:t>
        <w:br/>
        <w:t>gcloud container node-pools create gpu-pool \</w:t>
        <w:br/>
        <w:t xml:space="preserve">  --cluster=my-cluster \</w:t>
        <w:br/>
        <w:t xml:space="preserve">  --zone=us-central1-a \</w:t>
        <w:br/>
        <w:t xml:space="preserve">  --machine-type=n1-standard-4 \</w:t>
        <w:br/>
        <w:t xml:space="preserve">  --accelerator=type=nvidia-tesla-t4,count=1 \</w:t>
        <w:br/>
        <w:t xml:space="preserve">  --num-nodes=2</w:t>
        <w:br/>
        <w:br/>
        <w:t># Add a node pool with labels and taints</w:t>
        <w:br/>
        <w:t>gcloud container node-pools create labeled-pool \</w:t>
        <w:br/>
        <w:t xml:space="preserve">  --cluster=my-cluster \</w:t>
        <w:br/>
        <w:t xml:space="preserve">  --zone=us-central1-a \</w:t>
        <w:br/>
        <w:t xml:space="preserve">  --machine-type=e2-standard-4 \</w:t>
        <w:br/>
        <w:t xml:space="preserve">  --num-nodes=3 \</w:t>
        <w:br/>
        <w:t xml:space="preserve">  --node-labels=workload=batch,tier=backend \</w:t>
        <w:br/>
        <w:t xml:space="preserve">  --node-taints=dedicated=batch:NoSchedule</w:t>
      </w:r>
    </w:p>
    <w:p>
      <w:pPr>
        <w:pStyle w:val="Heading3"/>
      </w:pPr>
      <w:r>
        <w:t>Editing a Node Pool</w:t>
      </w:r>
    </w:p>
    <w:p>
      <w:pPr>
        <w:spacing w:before="80" w:after="80"/>
      </w:pPr>
      <w:r>
        <w:rPr>
          <w:rFonts w:ascii="Courier New" w:hAnsi="Courier New"/>
          <w:color w:val="333333"/>
          <w:sz w:val="16"/>
        </w:rPr>
        <w:t># Enable autoscaling on an existing pool</w:t>
        <w:br/>
        <w:t>gcloud container node-pools update my-pool \</w:t>
        <w:br/>
        <w:t xml:space="preserve">  --cluster=my-cluster \</w:t>
        <w:br/>
        <w:t xml:space="preserve">  --zone=us-central1-a \</w:t>
        <w:br/>
        <w:t xml:space="preserve">  --enable-autoscaling \</w:t>
        <w:br/>
        <w:t xml:space="preserve">  --min-nodes=2 \</w:t>
        <w:br/>
        <w:t xml:space="preserve">  --max-nodes=10</w:t>
        <w:br/>
        <w:br/>
        <w:t># Resize a node pool (manual scaling)</w:t>
        <w:br/>
        <w:t>gcloud container clusters resize my-cluster \</w:t>
        <w:br/>
        <w:t xml:space="preserve">  --node-pool=my-pool \</w:t>
        <w:br/>
        <w:t xml:space="preserve">  --num-nodes=5 \</w:t>
        <w:br/>
        <w:t xml:space="preserve">  --zone=us-central1-a</w:t>
        <w:br/>
        <w:br/>
        <w:t># Enable auto-repair</w:t>
        <w:br/>
        <w:t>gcloud container node-pools update my-pool \</w:t>
        <w:br/>
        <w:t xml:space="preserve">  --cluster=my-cluster \</w:t>
        <w:br/>
        <w:t xml:space="preserve">  --zone=us-central1-a \</w:t>
        <w:br/>
        <w:t xml:space="preserve">  --enable-autorepair</w:t>
        <w:br/>
        <w:br/>
        <w:t># Enable auto-upgrade</w:t>
        <w:br/>
        <w:t>gcloud container node-pools update my-pool \</w:t>
        <w:br/>
        <w:t xml:space="preserve">  --cluster=my-cluster \</w:t>
        <w:br/>
        <w:t xml:space="preserve">  --zone=us-central1-a \</w:t>
        <w:br/>
        <w:t xml:space="preserve">  --enable-autoupgrade</w:t>
        <w:br/>
        <w:br/>
        <w:t># Update node pool labels</w:t>
        <w:br/>
        <w:t>gcloud container node-pools update my-pool \</w:t>
        <w:br/>
        <w:t xml:space="preserve">  --cluster=my-cluster \</w:t>
        <w:br/>
        <w:t xml:space="preserve">  --zone=us-central1-a \</w:t>
        <w:br/>
        <w:t xml:space="preserve">  --node-labels=environment=production</w:t>
      </w:r>
    </w:p>
    <w:p>
      <w:pPr>
        <w:pStyle w:val="Heading3"/>
      </w:pPr>
      <w:r>
        <w:t>Removing a Node Pool</w:t>
      </w:r>
    </w:p>
    <w:p>
      <w:pPr>
        <w:spacing w:before="80" w:after="80"/>
      </w:pPr>
      <w:r>
        <w:rPr>
          <w:rFonts w:ascii="Courier New" w:hAnsi="Courier New"/>
          <w:color w:val="333333"/>
          <w:sz w:val="16"/>
        </w:rPr>
        <w:t># Delete a node pool</w:t>
        <w:br/>
        <w:t>gcloud container node-pools delete my-pool \</w:t>
        <w:br/>
        <w:t xml:space="preserve">  --cluster=my-cluster \</w:t>
        <w:br/>
        <w:t xml:space="preserve">  --zone=us-central1-a</w:t>
        <w:br/>
        <w:br/>
        <w:t># List node pools</w:t>
        <w:br/>
        <w:t>gcloud container node-pools list \</w:t>
        <w:br/>
        <w:t xml:space="preserve">  --cluster=my-cluster \</w:t>
        <w:br/>
        <w:t xml:space="preserve">  --zone=us-central1-a</w:t>
        <w:br/>
        <w:br/>
        <w:t># Describe a node pool</w:t>
        <w:br/>
        <w:t>gcloud container node-pools describe my-pool \</w:t>
        <w:br/>
        <w:t xml:space="preserve">  --cluster=my-cluster \</w:t>
        <w:br/>
        <w:t xml:space="preserve">  --zone=us-central1-a</w:t>
      </w:r>
    </w:p>
    <w:p>
      <w:r>
        <w:rPr>
          <w:color w:val="AAAAAA"/>
          <w:sz w:val="16"/>
        </w:rPr>
        <w:t>────────────────────────────────────────────────────────────</w:t>
      </w:r>
    </w:p>
    <w:p>
      <w:pPr>
        <w:pStyle w:val="Heading2"/>
      </w:pPr>
      <w:r>
        <w:t>4. Working with Kubernetes Resources</w:t>
      </w:r>
    </w:p>
    <w:p>
      <w:pPr>
        <w:pStyle w:val="Heading3"/>
      </w:pPr>
      <w:r>
        <w:t>Pods</w:t>
      </w:r>
    </w:p>
    <w:p>
      <w:pPr>
        <w:spacing w:before="80" w:after="80"/>
      </w:pPr>
      <w:r>
        <w:rPr>
          <w:rFonts w:ascii="Courier New" w:hAnsi="Courier New"/>
          <w:color w:val="333333"/>
          <w:sz w:val="16"/>
        </w:rPr>
        <w:t># Create a pod from a YAML file</w:t>
        <w:br/>
        <w:t>kubectl apply -f pod.yaml</w:t>
        <w:br/>
        <w:br/>
        <w:t># Run a one-off pod</w:t>
        <w:br/>
        <w:t>kubectl run my-pod --image=nginx --restart=Never</w:t>
        <w:br/>
        <w:br/>
        <w:t># Run a pod and open a shell</w:t>
        <w:br/>
        <w:t>kubectl run debug --image=busybox -it --rm -- /bin/sh</w:t>
        <w:br/>
        <w:br/>
        <w:t># Delete a pod</w:t>
        <w:br/>
        <w:t>kubectl delete pod my-pod</w:t>
        <w:br/>
        <w:br/>
        <w:t># Force delete a stuck pod</w:t>
        <w:br/>
        <w:t>kubectl delete pod my-pod --grace-period=0 --force</w:t>
        <w:br/>
        <w:br/>
        <w:t># Copy files to/from a pod</w:t>
        <w:br/>
        <w:t>kubectl cp local-file.txt POD_NAME:/path/in/pod</w:t>
        <w:br/>
        <w:t>kubectl cp POD_NAME:/path/in/pod/file.txt ./local-file.txt</w:t>
      </w:r>
    </w:p>
    <w:p>
      <w:pPr>
        <w:pStyle w:val="Heading3"/>
      </w:pPr>
      <w:r>
        <w:t>Services</w:t>
      </w:r>
    </w:p>
    <w:p>
      <w:pPr>
        <w:spacing w:before="80" w:after="80"/>
      </w:pPr>
      <w:r>
        <w:rPr>
          <w:rFonts w:ascii="Courier New" w:hAnsi="Courier New"/>
          <w:color w:val="333333"/>
          <w:sz w:val="16"/>
        </w:rPr>
        <w:t># ClusterIP Service (internal only)</w:t>
        <w:br/>
        <w:t>apiVersion: v1</w:t>
        <w:br/>
        <w:t>kind: Service</w:t>
        <w:br/>
        <w:t>metadata:</w:t>
        <w:br/>
        <w:t xml:space="preserve">  name: my-internal-service</w:t>
        <w:br/>
        <w:t>spec:</w:t>
        <w:br/>
        <w:t xml:space="preserve">  type: ClusterIP</w:t>
        <w:br/>
        <w:t xml:space="preserve">  selector:</w:t>
        <w:br/>
        <w:t xml:space="preserve">    app: my-app</w:t>
        <w:br/>
        <w:t xml:space="preserve">  ports:</w:t>
        <w:br/>
        <w:t xml:space="preserve">    - port: 80</w:t>
        <w:br/>
        <w:t xml:space="preserve">      targetPort: 8080</w:t>
        <w:br/>
        <w:br/>
        <w:t>---</w:t>
        <w:br/>
        <w:t># LoadBalancer Service (external)</w:t>
        <w:br/>
        <w:t>apiVersion: v1</w:t>
        <w:br/>
        <w:t>kind: Service</w:t>
        <w:br/>
        <w:t>metadata:</w:t>
        <w:br/>
        <w:t xml:space="preserve">  name: my-external-service</w:t>
        <w:br/>
        <w:t>spec:</w:t>
        <w:br/>
        <w:t xml:space="preserve">  type: LoadBalancer</w:t>
        <w:br/>
        <w:t xml:space="preserve">  selector:</w:t>
        <w:br/>
        <w:t xml:space="preserve">    app: my-app</w:t>
        <w:br/>
        <w:t xml:space="preserve">  ports:</w:t>
        <w:br/>
        <w:t xml:space="preserve">    - port: 80</w:t>
        <w:br/>
        <w:t xml:space="preserve">      targetPort: 8080</w:t>
        <w:br/>
        <w:br/>
        <w:t>---</w:t>
        <w:br/>
        <w:t># NodePort Service</w:t>
        <w:br/>
        <w:t>apiVersion: v1</w:t>
        <w:br/>
        <w:t>kind: Service</w:t>
        <w:br/>
        <w:t>metadata:</w:t>
        <w:br/>
        <w:t xml:space="preserve">  name: my-nodeport-service</w:t>
        <w:br/>
        <w:t>spec:</w:t>
        <w:br/>
        <w:t xml:space="preserve">  type: NodePort</w:t>
        <w:br/>
        <w:t xml:space="preserve">  selector:</w:t>
        <w:br/>
        <w:t xml:space="preserve">    app: my-app</w:t>
        <w:br/>
        <w:t xml:space="preserve">  ports:</w:t>
        <w:br/>
        <w:t xml:space="preserve">    - port: 80</w:t>
        <w:br/>
        <w:t xml:space="preserve">      targetPort: 8080</w:t>
        <w:br/>
        <w:t xml:space="preserve">      nodePort: 30080</w:t>
      </w:r>
    </w:p>
    <w:p>
      <w:pPr>
        <w:pStyle w:val="Heading3"/>
      </w:pPr>
      <w:r>
        <w:t>StatefulSets</w:t>
      </w:r>
    </w:p>
    <w:p>
      <w:r>
        <w:t xml:space="preserve">StatefulSets manage </w:t>
      </w:r>
      <w:r>
        <w:rPr>
          <w:b/>
        </w:rPr>
        <w:t>stateful applications</w:t>
      </w:r>
      <w:r>
        <w:t xml:space="preserve"> (databases, message queues) with:</w:t>
      </w:r>
    </w:p>
    <w:p>
      <w:pPr>
        <w:pStyle w:val="ListBullet"/>
        <w:ind w:left="360"/>
      </w:pPr>
      <w:r>
        <w:rPr>
          <w:b/>
        </w:rPr>
        <w:t>Stable network identities</w:t>
      </w:r>
      <w:r>
        <w:t xml:space="preserve"> (pod-0, pod-1, pod-2)</w:t>
      </w:r>
    </w:p>
    <w:p>
      <w:pPr>
        <w:pStyle w:val="ListBullet"/>
        <w:ind w:left="360"/>
      </w:pPr>
      <w:r>
        <w:rPr>
          <w:b/>
        </w:rPr>
        <w:t>Stable persistent storage</w:t>
      </w:r>
      <w:r>
        <w:t xml:space="preserve"> (each pod gets its own PVC)</w:t>
      </w:r>
    </w:p>
    <w:p>
      <w:pPr>
        <w:pStyle w:val="ListBullet"/>
        <w:ind w:left="360"/>
      </w:pPr>
      <w:r>
        <w:rPr>
          <w:b/>
        </w:rPr>
        <w:t>Ordered deployment and scaling</w:t>
      </w:r>
      <w:r>
        <w:t xml:space="preserve"> (pods created in order: 0, 1, 2)</w:t>
      </w:r>
    </w:p>
    <w:p>
      <w:pPr>
        <w:pStyle w:val="ListBullet"/>
        <w:ind w:left="360"/>
      </w:pPr>
      <w:r>
        <w:rPr>
          <w:b/>
        </w:rPr>
        <w:t>Ordered rolling updates</w:t>
      </w:r>
    </w:p>
    <w:p>
      <w:pPr>
        <w:spacing w:before="80" w:after="80"/>
      </w:pPr>
      <w:r>
        <w:rPr>
          <w:rFonts w:ascii="Courier New" w:hAnsi="Courier New"/>
          <w:color w:val="333333"/>
          <w:sz w:val="16"/>
        </w:rPr>
        <w:t>apiVersion: apps/v1</w:t>
        <w:br/>
        <w:t>kind: StatefulSet</w:t>
        <w:br/>
        <w:t>metadata:</w:t>
        <w:br/>
        <w:t xml:space="preserve">  name: postgres</w:t>
        <w:br/>
        <w:t>spec:</w:t>
        <w:br/>
        <w:t xml:space="preserve">  serviceName: postgres</w:t>
        <w:br/>
        <w:t xml:space="preserve">  replicas: 3</w:t>
        <w:br/>
        <w:t xml:space="preserve">  selector:</w:t>
        <w:br/>
        <w:t xml:space="preserve">    matchLabels:</w:t>
        <w:br/>
        <w:t xml:space="preserve">      app: postgres</w:t>
        <w:br/>
        <w:t xml:space="preserve">  template:</w:t>
        <w:br/>
        <w:t xml:space="preserve">    metadata:</w:t>
        <w:br/>
        <w:t xml:space="preserve">      labels:</w:t>
        <w:br/>
        <w:t xml:space="preserve">        app: postgres</w:t>
        <w:br/>
        <w:t xml:space="preserve">    spec:</w:t>
        <w:br/>
        <w:t xml:space="preserve">      containers:</w:t>
        <w:br/>
        <w:t xml:space="preserve">      - name: postgres</w:t>
        <w:br/>
        <w:t xml:space="preserve">        image: postgres:15</w:t>
        <w:br/>
        <w:t xml:space="preserve">        ports:</w:t>
        <w:br/>
        <w:t xml:space="preserve">        - containerPort: 5432</w:t>
        <w:br/>
        <w:t xml:space="preserve">        volumeMounts:</w:t>
        <w:br/>
        <w:t xml:space="preserve">        - name: data</w:t>
        <w:br/>
        <w:t xml:space="preserve">          mountPath: /var/lib/postgresql/data</w:t>
        <w:br/>
        <w:t xml:space="preserve">  volumeClaimTemplates:</w:t>
        <w:br/>
        <w:t xml:space="preserve">  - metadata:</w:t>
        <w:br/>
        <w:t xml:space="preserve">      name: data</w:t>
        <w:br/>
        <w:t xml:space="preserve">    spec:</w:t>
        <w:br/>
        <w:t xml:space="preserve">      accessModes: ["ReadWriteOnce"]</w:t>
        <w:br/>
        <w:t xml:space="preserve">      resources:</w:t>
        <w:br/>
        <w:t xml:space="preserve">        requests:</w:t>
        <w:br/>
        <w:t xml:space="preserve">          storage: 10Gi</w:t>
      </w:r>
    </w:p>
    <w:p>
      <w:pPr>
        <w:spacing w:before="80" w:after="80"/>
      </w:pPr>
      <w:r>
        <w:rPr>
          <w:rFonts w:ascii="Courier New" w:hAnsi="Courier New"/>
          <w:color w:val="333333"/>
          <w:sz w:val="16"/>
        </w:rPr>
        <w:t># List StatefulSets</w:t>
        <w:br/>
        <w:t>kubectl get statefulsets</w:t>
        <w:br/>
        <w:t>kubectl get sts</w:t>
        <w:br/>
        <w:br/>
        <w:t># Scale a StatefulSet</w:t>
        <w:br/>
        <w:t>kubectl scale statefulset postgres --replicas=5</w:t>
        <w:br/>
        <w:br/>
        <w:t># Delete a StatefulSet (pods are deleted in reverse order)</w:t>
        <w:br/>
        <w:t>kubectl delete statefulset postgres</w:t>
      </w:r>
    </w:p>
    <w:p>
      <w:pPr>
        <w:pStyle w:val="Heading3"/>
      </w:pPr>
      <w:r>
        <w:t>Deployments vs. StatefulSets</w:t>
      </w:r>
    </w:p>
    <w:p>
      <w:r>
        <w:t>| Feature | Deployment | StatefulSet |</w:t>
      </w:r>
    </w:p>
    <w:p>
      <w:r>
        <w:t>|---------|-----------|-------------|</w:t>
      </w:r>
    </w:p>
    <w:p>
      <w:r>
        <w:t>| Pod identity | Random names | Ordered (pod-0, pod-1) |</w:t>
      </w:r>
    </w:p>
    <w:p>
      <w:r>
        <w:t>| Storage | Shared PVC (if any) | Individual PVCs per pod |</w:t>
      </w:r>
    </w:p>
    <w:p>
      <w:r>
        <w:t>| Scaling | Parallel | Ordered |</w:t>
      </w:r>
    </w:p>
    <w:p>
      <w:r>
        <w:t>| Updates | Rolling (parallel) | Rolling (ordered) |</w:t>
      </w:r>
    </w:p>
    <w:p>
      <w:r>
        <w:t>| Use case | Stateless apps | Stateful apps (databases) |</w:t>
      </w:r>
    </w:p>
    <w:p>
      <w:r>
        <w:rPr>
          <w:color w:val="AAAAAA"/>
          <w:sz w:val="16"/>
        </w:rPr>
        <w:t>────────────────────────────────────────────────────────────</w:t>
      </w:r>
    </w:p>
    <w:p>
      <w:pPr>
        <w:pStyle w:val="Heading2"/>
      </w:pPr>
      <w:r>
        <w:t>5. Managing Autoscaling Configurations</w:t>
      </w:r>
    </w:p>
    <w:p>
      <w:pPr>
        <w:pStyle w:val="Heading3"/>
      </w:pPr>
      <w:r>
        <w:t>Horizontal Pod Autoscaler (HPA)</w:t>
      </w:r>
    </w:p>
    <w:p>
      <w:r>
        <w:t xml:space="preserve">Scales the </w:t>
      </w:r>
      <w:r>
        <w:rPr>
          <w:b/>
        </w:rPr>
        <w:t>number of pod replicas</w:t>
      </w:r>
      <w:r>
        <w:t xml:space="preserve"> based on metrics:</w:t>
      </w:r>
    </w:p>
    <w:p>
      <w:pPr>
        <w:spacing w:before="80" w:after="80"/>
      </w:pPr>
      <w:r>
        <w:rPr>
          <w:rFonts w:ascii="Courier New" w:hAnsi="Courier New"/>
          <w:color w:val="333333"/>
          <w:sz w:val="16"/>
        </w:rPr>
        <w:t># Create HPA based on CPU</w:t>
        <w:br/>
        <w:t>kubectl autoscale deployment my-app \</w:t>
        <w:br/>
        <w:t xml:space="preserve">  --min=2 \</w:t>
        <w:br/>
        <w:t xml:space="preserve">  --max=10 \</w:t>
        <w:br/>
        <w:t xml:space="preserve">  --cpu-percent=70</w:t>
        <w:br/>
        <w:br/>
        <w:t># Create HPA from YAML</w:t>
      </w:r>
    </w:p>
    <w:p>
      <w:pPr>
        <w:spacing w:before="80" w:after="80"/>
      </w:pPr>
      <w:r>
        <w:rPr>
          <w:rFonts w:ascii="Courier New" w:hAnsi="Courier New"/>
          <w:color w:val="333333"/>
          <w:sz w:val="16"/>
        </w:rPr>
        <w:t>apiVersion: autoscaling/v2</w:t>
        <w:br/>
        <w:t>kind: HorizontalPodAutoscaler</w:t>
        <w:br/>
        <w:t>metadata:</w:t>
        <w:br/>
        <w:t xml:space="preserve">  name: my-app-hpa</w:t>
        <w:br/>
        <w:t>spec:</w:t>
        <w:br/>
        <w:t xml:space="preserve">  scaleTargetRef:</w:t>
        <w:br/>
        <w:t xml:space="preserve">    apiVersion: apps/v1</w:t>
        <w:br/>
        <w:t xml:space="preserve">    kind: Deployment</w:t>
        <w:br/>
        <w:t xml:space="preserve">    name: my-app</w:t>
        <w:br/>
        <w:t xml:space="preserve">  minReplicas: 2</w:t>
        <w:br/>
        <w:t xml:space="preserve">  maxReplicas: 10</w:t>
        <w:br/>
        <w:t xml:space="preserve">  metrics:</w:t>
        <w:br/>
        <w:t xml:space="preserve">  - type: Resource</w:t>
        <w:br/>
        <w:t xml:space="preserve">    resource:</w:t>
        <w:br/>
        <w:t xml:space="preserve">      name: cpu</w:t>
        <w:br/>
        <w:t xml:space="preserve">      target:</w:t>
        <w:br/>
        <w:t xml:space="preserve">        type: Utilization</w:t>
        <w:br/>
        <w:t xml:space="preserve">        averageUtilization: 70</w:t>
        <w:br/>
        <w:t xml:space="preserve">  - type: Resource</w:t>
        <w:br/>
        <w:t xml:space="preserve">    resource:</w:t>
        <w:br/>
        <w:t xml:space="preserve">      name: memory</w:t>
        <w:br/>
        <w:t xml:space="preserve">      target:</w:t>
        <w:br/>
        <w:t xml:space="preserve">        type: Utilization</w:t>
        <w:br/>
        <w:t xml:space="preserve">        averageUtilization: 80</w:t>
      </w:r>
    </w:p>
    <w:p>
      <w:pPr>
        <w:spacing w:before="80" w:after="80"/>
      </w:pPr>
      <w:r>
        <w:rPr>
          <w:rFonts w:ascii="Courier New" w:hAnsi="Courier New"/>
          <w:color w:val="333333"/>
          <w:sz w:val="16"/>
        </w:rPr>
        <w:t># View HPA status</w:t>
        <w:br/>
        <w:t>kubectl get hpa</w:t>
        <w:br/>
        <w:t>kubectl describe hpa my-app-hpa</w:t>
        <w:br/>
        <w:br/>
        <w:t># Delete HPA</w:t>
        <w:br/>
        <w:t>kubectl delete hpa my-app-hpa</w:t>
      </w:r>
    </w:p>
    <w:p>
      <w:pPr>
        <w:pStyle w:val="Heading3"/>
      </w:pPr>
      <w:r>
        <w:t>Vertical Pod Autoscaler (VPA)</w:t>
      </w:r>
    </w:p>
    <w:p>
      <w:r>
        <w:t xml:space="preserve">Adjusts </w:t>
      </w:r>
      <w:r>
        <w:rPr>
          <w:b/>
        </w:rPr>
        <w:t>CPU and memory requests</w:t>
      </w:r>
      <w:r>
        <w:t xml:space="preserve"> for pods:</w:t>
      </w:r>
    </w:p>
    <w:p>
      <w:pPr>
        <w:spacing w:before="80" w:after="80"/>
      </w:pPr>
      <w:r>
        <w:rPr>
          <w:rFonts w:ascii="Courier New" w:hAnsi="Courier New"/>
          <w:color w:val="333333"/>
          <w:sz w:val="16"/>
        </w:rPr>
        <w:t>apiVersion: autoscaling.k8s.io/v1</w:t>
        <w:br/>
        <w:t>kind: VerticalPodAutoscaler</w:t>
        <w:br/>
        <w:t>metadata:</w:t>
        <w:br/>
        <w:t xml:space="preserve">  name: my-app-vpa</w:t>
        <w:br/>
        <w:t>spec:</w:t>
        <w:br/>
        <w:t xml:space="preserve">  targetRef:</w:t>
        <w:br/>
        <w:t xml:space="preserve">    apiVersion: apps/v1</w:t>
        <w:br/>
        <w:t xml:space="preserve">    kind: Deployment</w:t>
        <w:br/>
        <w:t xml:space="preserve">    name: my-app</w:t>
        <w:br/>
        <w:t xml:space="preserve">  updatePolicy:</w:t>
        <w:br/>
        <w:t xml:space="preserve">    updateMode: "Auto"  # Auto, Recreate, Initial, Off</w:t>
        <w:br/>
        <w:t xml:space="preserve">  resourcePolicy:</w:t>
        <w:br/>
        <w:t xml:space="preserve">    containerPolicies:</w:t>
        <w:br/>
        <w:t xml:space="preserve">    - containerName: my-app</w:t>
        <w:br/>
        <w:t xml:space="preserve">      minAllowed:</w:t>
        <w:br/>
        <w:t xml:space="preserve">        cpu: "100m"</w:t>
        <w:br/>
        <w:t xml:space="preserve">        memory: "128Mi"</w:t>
        <w:br/>
        <w:t xml:space="preserve">      maxAllowed:</w:t>
        <w:br/>
        <w:t xml:space="preserve">        cpu: "4"</w:t>
        <w:br/>
        <w:t xml:space="preserve">        memory: "8Gi"</w:t>
      </w:r>
    </w:p>
    <w:p>
      <w:pPr>
        <w:pStyle w:val="Heading3"/>
      </w:pPr>
      <w:r>
        <w:t>VPA Update Modes</w:t>
      </w:r>
    </w:p>
    <w:p>
      <w:r>
        <w:t>| Mode | Description |</w:t>
      </w:r>
    </w:p>
    <w:p>
      <w:r>
        <w:t>|------|-------------|</w:t>
      </w:r>
    </w:p>
    <w:p>
      <w:r>
        <w:t xml:space="preserve">| </w:t>
      </w:r>
      <w:r>
        <w:rPr>
          <w:b/>
        </w:rPr>
        <w:t>Off</w:t>
      </w:r>
      <w:r>
        <w:t xml:space="preserve"> | Only provides recommendations (no action) |</w:t>
      </w:r>
    </w:p>
    <w:p>
      <w:r>
        <w:t xml:space="preserve">| </w:t>
      </w:r>
      <w:r>
        <w:rPr>
          <w:b/>
        </w:rPr>
        <w:t>Initial</w:t>
      </w:r>
      <w:r>
        <w:t xml:space="preserve"> | Sets resources only at pod creation |</w:t>
      </w:r>
    </w:p>
    <w:p>
      <w:r>
        <w:t xml:space="preserve">| </w:t>
      </w:r>
      <w:r>
        <w:rPr>
          <w:b/>
        </w:rPr>
        <w:t>Recreate</w:t>
      </w:r>
      <w:r>
        <w:t xml:space="preserve"> | Evicts and recreates pods with new resources |</w:t>
      </w:r>
    </w:p>
    <w:p>
      <w:r>
        <w:t xml:space="preserve">| </w:t>
      </w:r>
      <w:r>
        <w:rPr>
          <w:b/>
        </w:rPr>
        <w:t>Auto</w:t>
      </w:r>
      <w:r>
        <w:t xml:space="preserve"> | Similar to Recreate (applies in-place when available) |</w:t>
      </w:r>
    </w:p>
    <w:p>
      <w:pPr>
        <w:pStyle w:val="Heading3"/>
      </w:pPr>
      <w:r>
        <w:t>Cluster Autoscaler</w:t>
      </w:r>
    </w:p>
    <w:p>
      <w:r>
        <w:t xml:space="preserve">Scales the </w:t>
      </w:r>
      <w:r>
        <w:rPr>
          <w:b/>
        </w:rPr>
        <w:t>number of nodes</w:t>
      </w:r>
      <w:r>
        <w:t xml:space="preserve"> in a node pool:</w:t>
      </w:r>
    </w:p>
    <w:p>
      <w:pPr>
        <w:spacing w:before="80" w:after="80"/>
      </w:pPr>
      <w:r>
        <w:rPr>
          <w:rFonts w:ascii="Courier New" w:hAnsi="Courier New"/>
          <w:color w:val="333333"/>
          <w:sz w:val="16"/>
        </w:rPr>
        <w:t># Enable cluster autoscaler</w:t>
        <w:br/>
        <w:t>gcloud container clusters update my-cluster \</w:t>
        <w:br/>
        <w:t xml:space="preserve">  --zone=us-central1-a \</w:t>
        <w:br/>
        <w:t xml:space="preserve">  --enable-autoscaling \</w:t>
        <w:br/>
        <w:t xml:space="preserve">  --min-nodes=2 \</w:t>
        <w:br/>
        <w:t xml:space="preserve">  --max-nodes=10 \</w:t>
        <w:br/>
        <w:t xml:space="preserve">  --node-pool=default-pool</w:t>
        <w:br/>
        <w:br/>
        <w:t># Disable autoscaler</w:t>
        <w:br/>
        <w:t>gcloud container clusters update my-cluster \</w:t>
        <w:br/>
        <w:t xml:space="preserve">  --zone=us-central1-a \</w:t>
        <w:br/>
        <w:t xml:space="preserve">  --no-enable-autoscaling \</w:t>
        <w:br/>
        <w:t xml:space="preserve">  --node-pool=default-pool</w:t>
      </w:r>
    </w:p>
    <w:p>
      <w:pPr>
        <w:pStyle w:val="Heading3"/>
      </w:pPr>
      <w:r>
        <w:t>HPA vs. VPA vs. Cluster Autoscaler</w:t>
      </w:r>
    </w:p>
    <w:p>
      <w:r>
        <w:t>| Autoscaler | What It Scales | Based On |</w:t>
      </w:r>
    </w:p>
    <w:p>
      <w:r>
        <w:t>|------------|---------------|----------|</w:t>
      </w:r>
    </w:p>
    <w:p>
      <w:r>
        <w:t xml:space="preserve">| </w:t>
      </w:r>
      <w:r>
        <w:rPr>
          <w:b/>
        </w:rPr>
        <w:t>HPA</w:t>
      </w:r>
      <w:r>
        <w:t xml:space="preserve"> | Number of pod replicas | CPU, memory, custom metrics |</w:t>
      </w:r>
    </w:p>
    <w:p>
      <w:r>
        <w:t xml:space="preserve">| </w:t>
      </w:r>
      <w:r>
        <w:rPr>
          <w:b/>
        </w:rPr>
        <w:t>VPA</w:t>
      </w:r>
      <w:r>
        <w:t xml:space="preserve"> | CPU/memory requests per pod | Historical resource usage |</w:t>
      </w:r>
    </w:p>
    <w:p>
      <w:r>
        <w:t xml:space="preserve">| </w:t>
      </w:r>
      <w:r>
        <w:rPr>
          <w:b/>
        </w:rPr>
        <w:t>Cluster Autoscaler</w:t>
      </w:r>
      <w:r>
        <w:t xml:space="preserve"> | Number of nodes | Pending pods (unschedulable) |</w:t>
      </w:r>
    </w:p>
    <w:p>
      <w:pPr>
        <w:pStyle w:val="Heading3"/>
      </w:pPr>
      <w:r>
        <w:t>How They Work Together</w:t>
      </w:r>
    </w:p>
    <w:p>
      <w:pPr>
        <w:spacing w:before="80" w:after="80"/>
      </w:pPr>
      <w:r>
        <w:rPr>
          <w:rFonts w:ascii="Courier New" w:hAnsi="Courier New"/>
          <w:color w:val="333333"/>
          <w:sz w:val="16"/>
        </w:rPr>
        <w:t>Traffic increase</w:t>
        <w:br/>
        <w:t xml:space="preserve">  → HPA creates more pods</w:t>
        <w:br/>
        <w:t xml:space="preserve">    → Pods become unschedulable (not enough node capacity)</w:t>
        <w:br/>
        <w:t xml:space="preserve">      → Cluster Autoscaler adds more nodes</w:t>
        <w:br/>
        <w:t xml:space="preserve">        → Pods get scheduled on new nodes</w:t>
        <w:br/>
        <w:br/>
        <w:t>Traffic decrease</w:t>
        <w:br/>
        <w:t xml:space="preserve">  → HPA reduces pod count</w:t>
        <w:br/>
        <w:t xml:space="preserve">    → Nodes become underutilized</w:t>
        <w:br/>
        <w:t xml:space="preserve">      → Cluster Autoscaler removes nodes (after cool-down)</w:t>
      </w:r>
    </w:p>
    <w:p>
      <w:r>
        <w:rPr>
          <w:color w:val="AAAAAA"/>
          <w:sz w:val="16"/>
        </w:rPr>
        <w:t>────────────────────────────────────────────────────────────</w:t>
      </w:r>
    </w:p>
    <w:p>
      <w:pPr>
        <w:pStyle w:val="Heading2"/>
      </w:pPr>
      <w:r>
        <w:t>Exam Practice Questions</w:t>
      </w:r>
    </w:p>
    <w:p>
      <w:pPr>
        <w:pStyle w:val="ListNumber"/>
        <w:ind w:left="360"/>
      </w:pPr>
      <w:r>
        <w:rPr>
          <w:b/>
        </w:rPr>
        <w:t>A pod is stuck in "Pending" state. kubectl describe shows "Insufficient cpu". What's happening and how do you fix it?</w:t>
      </w:r>
    </w:p>
    <w:p>
      <w:pPr>
        <w:pStyle w:val="ListBullet"/>
        <w:ind w:left="720"/>
      </w:pPr>
      <w:r>
        <w:t xml:space="preserve">Answer: The cluster doesn't have enough CPU capacity. Either </w:t>
      </w:r>
      <w:r>
        <w:rPr>
          <w:b/>
        </w:rPr>
        <w:t>resize the node pool</w:t>
      </w:r>
      <w:r>
        <w:t xml:space="preserve"> manually or </w:t>
      </w:r>
      <w:r>
        <w:rPr>
          <w:b/>
        </w:rPr>
        <w:t>enable the cluster autoscaler</w:t>
      </w:r>
      <w:r>
        <w:t xml:space="preserve"> to automatically add nodes.</w:t>
      </w:r>
    </w:p>
    <w:p>
      <w:pPr>
        <w:pStyle w:val="ListNumber"/>
        <w:ind w:left="360"/>
      </w:pPr>
      <w:r>
        <w:rPr>
          <w:b/>
        </w:rPr>
        <w:t>You need to deploy a PostgreSQL database in GKE with persistent storage that survives pod restarts. Which resource should you use?</w:t>
      </w:r>
    </w:p>
    <w:p>
      <w:pPr>
        <w:pStyle w:val="ListBullet"/>
        <w:ind w:left="720"/>
      </w:pPr>
      <w:r>
        <w:t xml:space="preserve">Answer: Use a </w:t>
      </w:r>
      <w:r>
        <w:rPr>
          <w:b/>
        </w:rPr>
        <w:t>StatefulSet</w:t>
      </w:r>
      <w:r>
        <w:t xml:space="preserve"> with </w:t>
      </w:r>
      <w:r>
        <w:rPr>
          <w:rFonts w:ascii="Courier New" w:hAnsi="Courier New"/>
          <w:color w:val="800000"/>
          <w:sz w:val="18"/>
        </w:rPr>
        <w:t>volumeClaimTemplates</w:t>
      </w:r>
      <w:r>
        <w:t>. Each pod gets a dedicated PersistentVolumeClaim that persists across pod restarts.</w:t>
      </w:r>
    </w:p>
    <w:p>
      <w:pPr>
        <w:pStyle w:val="ListNumber"/>
        <w:ind w:left="360"/>
      </w:pPr>
      <w:r>
        <w:rPr>
          <w:b/>
        </w:rPr>
        <w:t>Your GKE pods need to pull images from an Artifact Registry in a different project. What's the recommended approach?</w:t>
      </w:r>
    </w:p>
    <w:p>
      <w:pPr>
        <w:pStyle w:val="ListBullet"/>
        <w:ind w:left="720"/>
      </w:pPr>
      <w:r>
        <w:t xml:space="preserve">Answer: Use </w:t>
      </w:r>
      <w:r>
        <w:rPr>
          <w:b/>
        </w:rPr>
        <w:t>Workload Identity</w:t>
      </w:r>
      <w:r>
        <w:t xml:space="preserve"> to map the pod's Kubernetes service account to a Google Cloud service account that has </w:t>
      </w:r>
      <w:r>
        <w:rPr>
          <w:rFonts w:ascii="Courier New" w:hAnsi="Courier New"/>
          <w:color w:val="800000"/>
          <w:sz w:val="18"/>
        </w:rPr>
        <w:t>roles/artifactregistry.reader</w:t>
      </w:r>
      <w:r>
        <w:t xml:space="preserve"> in the target project.</w:t>
      </w:r>
    </w:p>
    <w:p>
      <w:pPr>
        <w:pStyle w:val="ListNumber"/>
        <w:ind w:left="360"/>
      </w:pPr>
      <w:r>
        <w:rPr>
          <w:b/>
        </w:rPr>
        <w:t>You want to automatically adjust pod CPU requests based on actual usage to right-size resources. Which autoscaler should you use?</w:t>
      </w:r>
    </w:p>
    <w:p>
      <w:pPr>
        <w:pStyle w:val="ListBullet"/>
        <w:ind w:left="720"/>
      </w:pPr>
      <w:r>
        <w:t xml:space="preserve">Answer: </w:t>
      </w:r>
      <w:r>
        <w:rPr>
          <w:b/>
        </w:rPr>
        <w:t>Vertical Pod Autoscaler (VPA)</w:t>
      </w:r>
      <w:r>
        <w:t xml:space="preserve"> — It monitors actual resource usage and adjusts CPU/memory requests accordingly.</w:t>
      </w:r>
    </w:p>
    <w:p>
      <w:pPr>
        <w:pStyle w:val="ListNumber"/>
        <w:ind w:left="360"/>
      </w:pPr>
      <w:r>
        <w:rPr>
          <w:b/>
        </w:rPr>
        <w:t>How can you add GPU-capable nodes to an existing GKE cluster without affecting current workloads?</w:t>
      </w:r>
    </w:p>
    <w:p>
      <w:pPr>
        <w:pStyle w:val="ListBullet"/>
        <w:ind w:left="720"/>
      </w:pPr>
      <w:r>
        <w:t xml:space="preserve">Answer: Create a </w:t>
      </w:r>
      <w:r>
        <w:rPr>
          <w:b/>
        </w:rPr>
        <w:t>new node pool</w:t>
      </w:r>
      <w:r>
        <w:t xml:space="preserve"> with GPU-capable machine types and </w:t>
      </w:r>
      <w:r>
        <w:rPr>
          <w:rFonts w:ascii="Courier New" w:hAnsi="Courier New"/>
          <w:color w:val="800000"/>
          <w:sz w:val="18"/>
        </w:rPr>
        <w:t>--accelerator</w:t>
      </w:r>
      <w:r>
        <w:t xml:space="preserve"> flag. Use </w:t>
      </w:r>
      <w:r>
        <w:rPr>
          <w:b/>
        </w:rPr>
        <w:t>node taints</w:t>
      </w:r>
      <w:r>
        <w:t xml:space="preserve"> to ensure only GPU workloads are scheduled there.</w:t>
      </w:r>
    </w:p>
    <w:p>
      <w:pPr>
        <w:pStyle w:val="ListNumber"/>
        <w:ind w:left="360"/>
      </w:pPr>
      <w:r>
        <w:rPr>
          <w:b/>
        </w:rPr>
        <w:t>You need to view all pods running across all namespaces, including system pods. What command do you use?</w:t>
      </w:r>
    </w:p>
    <w:p>
      <w:pPr>
        <w:pStyle w:val="ListBullet"/>
        <w:ind w:left="720"/>
      </w:pPr>
      <w:r>
        <w:t xml:space="preserve">Answer: </w:t>
      </w:r>
      <w:r>
        <w:rPr>
          <w:rFonts w:ascii="Courier New" w:hAnsi="Courier New"/>
          <w:color w:val="800000"/>
          <w:sz w:val="18"/>
        </w:rPr>
        <w:t>kubectl get pods --all-namespaces</w:t>
      </w:r>
      <w:r>
        <w:t xml:space="preserve"> or </w:t>
      </w:r>
      <w:r>
        <w:rPr>
          <w:rFonts w:ascii="Courier New" w:hAnsi="Courier New"/>
          <w:color w:val="800000"/>
          <w:sz w:val="18"/>
        </w:rPr>
        <w:t>kubectl get pods -A</w:t>
      </w:r>
      <w:r>
        <w:t>.</w:t>
      </w:r>
    </w:p>
    <w:p>
      <w:r>
        <w:br w:type="page"/>
      </w:r>
    </w:p>
    <w:p>
      <w:pPr>
        <w:pStyle w:val="Heading1"/>
      </w:pPr>
      <w:r>
        <w:t>Section 4.3 — Managing Cloud Run Resources</w:t>
      </w:r>
    </w:p>
    <w:p>
      <w:pPr>
        <w:pStyle w:val="Heading2"/>
      </w:pPr>
      <w:r>
        <w:t>Exam Relevance</w:t>
      </w:r>
    </w:p>
    <w:p>
      <w:r>
        <w:t xml:space="preserve">This topic is part of </w:t>
      </w:r>
      <w:r>
        <w:rPr>
          <w:b/>
        </w:rPr>
        <w:t>Section 4: Ensuring successful operation of a cloud solution (~20 % of the exam)</w:t>
      </w:r>
      <w:r>
        <w:t>. You must know how to deploy new versions, manage traffic splitting, and configure scaling parameters.</w:t>
      </w:r>
    </w:p>
    <w:p>
      <w:r>
        <w:rPr>
          <w:color w:val="AAAAAA"/>
          <w:sz w:val="16"/>
        </w:rPr>
        <w:t>────────────────────────────────────────────────────────────</w:t>
      </w:r>
    </w:p>
    <w:p>
      <w:pPr>
        <w:pStyle w:val="Heading2"/>
      </w:pPr>
      <w:r>
        <w:t>1. Cloud Run Service Model</w:t>
      </w:r>
    </w:p>
    <w:p>
      <w:pPr>
        <w:pStyle w:val="Heading3"/>
      </w:pPr>
      <w:r>
        <w:t>Key Concepts</w:t>
      </w:r>
    </w:p>
    <w:p>
      <w:pPr>
        <w:spacing w:before="80" w:after="80"/>
      </w:pPr>
      <w:r>
        <w:rPr>
          <w:rFonts w:ascii="Courier New" w:hAnsi="Courier New"/>
          <w:color w:val="333333"/>
          <w:sz w:val="16"/>
        </w:rPr>
        <w:t>Cloud Run Service</w:t>
        <w:br/>
        <w:t>├── Revision 1 (v1) — old version ──── 0% traffic</w:t>
        <w:br/>
        <w:t>├── Revision 2 (v2) — previous version ── 10% traffic (canary)</w:t>
        <w:br/>
        <w:t>└── Revision 3 (v3) — latest version ── 90% traffic (production)</w:t>
      </w:r>
    </w:p>
    <w:p>
      <w:pPr>
        <w:pStyle w:val="ListBullet"/>
        <w:ind w:left="360"/>
      </w:pPr>
      <w:r>
        <w:rPr>
          <w:b/>
        </w:rPr>
        <w:t>Service</w:t>
      </w:r>
      <w:r>
        <w:t xml:space="preserve"> — The top-level resource that manages revisions and routes traffic</w:t>
      </w:r>
    </w:p>
    <w:p>
      <w:pPr>
        <w:pStyle w:val="ListBullet"/>
        <w:ind w:left="360"/>
      </w:pPr>
      <w:r>
        <w:rPr>
          <w:b/>
        </w:rPr>
        <w:t>Revision</w:t>
      </w:r>
      <w:r>
        <w:t xml:space="preserve"> — An immutable snapshot of a service configuration (code + settings)</w:t>
      </w:r>
    </w:p>
    <w:p>
      <w:pPr>
        <w:pStyle w:val="ListBullet"/>
        <w:ind w:left="360"/>
      </w:pPr>
      <w:r>
        <w:rPr>
          <w:b/>
        </w:rPr>
        <w:t>Instance</w:t>
      </w:r>
      <w:r>
        <w:t xml:space="preserve"> — A running container handling requests</w:t>
      </w:r>
    </w:p>
    <w:p>
      <w:pPr>
        <w:pStyle w:val="ListBullet"/>
        <w:ind w:left="360"/>
      </w:pPr>
      <w:r>
        <w:t xml:space="preserve">Each deployment creates a </w:t>
      </w:r>
      <w:r>
        <w:rPr>
          <w:b/>
        </w:rPr>
        <w:t>new revision</w:t>
      </w:r>
    </w:p>
    <w:p>
      <w:pPr>
        <w:pStyle w:val="ListBullet"/>
        <w:ind w:left="360"/>
      </w:pPr>
      <w:r>
        <w:t>Traffic can be split across revisions</w:t>
      </w:r>
    </w:p>
    <w:p>
      <w:pPr>
        <w:pStyle w:val="Heading3"/>
      </w:pPr>
      <w:r>
        <w:t>Service Lifecycle</w:t>
      </w:r>
    </w:p>
    <w:p>
      <w:pPr>
        <w:spacing w:before="80" w:after="80"/>
      </w:pPr>
      <w:r>
        <w:rPr>
          <w:rFonts w:ascii="Courier New" w:hAnsi="Courier New"/>
          <w:color w:val="333333"/>
          <w:sz w:val="16"/>
        </w:rPr>
        <w:t># List Cloud Run services</w:t>
        <w:br/>
        <w:t>gcloud run services list --region=us-central1</w:t>
        <w:br/>
        <w:br/>
        <w:t># Describe a service</w:t>
        <w:br/>
        <w:t>gcloud run services describe my-service --region=us-central1</w:t>
        <w:br/>
        <w:br/>
        <w:t># Get the URL of a service</w:t>
        <w:br/>
        <w:t>gcloud run services describe my-service \</w:t>
        <w:br/>
        <w:t xml:space="preserve">  --region=us-central1 \</w:t>
        <w:br/>
        <w:t xml:space="preserve">  --format="value(status.url)"</w:t>
        <w:br/>
        <w:br/>
        <w:t># Delete a service</w:t>
        <w:br/>
        <w:t>gcloud run services delete my-service --region=us-central1</w:t>
      </w:r>
    </w:p>
    <w:p>
      <w:r>
        <w:rPr>
          <w:color w:val="AAAAAA"/>
          <w:sz w:val="16"/>
        </w:rPr>
        <w:t>────────────────────────────────────────────────────────────</w:t>
      </w:r>
    </w:p>
    <w:p>
      <w:pPr>
        <w:pStyle w:val="Heading2"/>
      </w:pPr>
      <w:r>
        <w:t>2. Deploying New Versions of an Application</w:t>
      </w:r>
    </w:p>
    <w:p>
      <w:pPr>
        <w:pStyle w:val="Heading3"/>
      </w:pPr>
      <w:r>
        <w:t>Standard Deployment (New Revision)</w:t>
      </w:r>
    </w:p>
    <w:p>
      <w:r>
        <w:t xml:space="preserve">Every </w:t>
      </w:r>
      <w:r>
        <w:rPr>
          <w:rFonts w:ascii="Courier New" w:hAnsi="Courier New"/>
          <w:color w:val="800000"/>
          <w:sz w:val="18"/>
        </w:rPr>
        <w:t>gcloud run deploy</w:t>
      </w:r>
      <w:r>
        <w:t xml:space="preserve"> creates a new revision. By default, the new revision receives </w:t>
      </w:r>
      <w:r>
        <w:rPr>
          <w:b/>
        </w:rPr>
        <w:t>100% of traffic</w:t>
      </w:r>
      <w:r>
        <w:t>.</w:t>
      </w:r>
    </w:p>
    <w:p>
      <w:pPr>
        <w:spacing w:before="80" w:after="80"/>
      </w:pPr>
      <w:r>
        <w:rPr>
          <w:rFonts w:ascii="Courier New" w:hAnsi="Courier New"/>
          <w:color w:val="333333"/>
          <w:sz w:val="16"/>
        </w:rPr>
        <w:t># Deploy a new version (all traffic goes to new revision)</w:t>
        <w:br/>
        <w:t>gcloud run deploy my-service \</w:t>
        <w:br/>
        <w:t xml:space="preserve">  --image=us-central1-docker.pkg.dev/PROJECT/REPO/my-app:v2 \</w:t>
        <w:br/>
        <w:t xml:space="preserve">  --region=us-central1</w:t>
        <w:br/>
        <w:br/>
        <w:t># Deploy without routing traffic (test the new revision first)</w:t>
        <w:br/>
        <w:t>gcloud run deploy my-service \</w:t>
        <w:br/>
        <w:t xml:space="preserve">  --image=us-central1-docker.pkg.dev/PROJECT/REPO/my-app:v2 \</w:t>
        <w:br/>
        <w:t xml:space="preserve">  --region=us-central1 \</w:t>
        <w:br/>
        <w:t xml:space="preserve">  --no-traffic</w:t>
        <w:br/>
        <w:br/>
        <w:t># Deploy with a revision tag (creates a named URL for testing)</w:t>
        <w:br/>
        <w:t>gcloud run deploy my-service \</w:t>
        <w:br/>
        <w:t xml:space="preserve">  --image=us-central1-docker.pkg.dev/PROJECT/REPO/my-app:v2 \</w:t>
        <w:br/>
        <w:t xml:space="preserve">  --region=us-central1 \</w:t>
        <w:br/>
        <w:t xml:space="preserve">  --no-traffic \</w:t>
        <w:br/>
        <w:t xml:space="preserve">  --tag=canary</w:t>
        <w:br/>
        <w:t># Access at: https://canary---my-service-xxx-uc.a.run.app</w:t>
      </w:r>
    </w:p>
    <w:p>
      <w:pPr>
        <w:pStyle w:val="Heading3"/>
      </w:pPr>
      <w:r>
        <w:t>Updating Service Configuration (Without Changing Image)</w:t>
      </w:r>
    </w:p>
    <w:p>
      <w:pPr>
        <w:spacing w:before="80" w:after="80"/>
      </w:pPr>
      <w:r>
        <w:rPr>
          <w:rFonts w:ascii="Courier New" w:hAnsi="Courier New"/>
          <w:color w:val="333333"/>
          <w:sz w:val="16"/>
        </w:rPr>
        <w:t># Update environment variables</w:t>
        <w:br/>
        <w:t>gcloud run services update my-service \</w:t>
        <w:br/>
        <w:t xml:space="preserve">  --region=us-central1 \</w:t>
        <w:br/>
        <w:t xml:space="preserve">  --set-env-vars="DB_HOST=new-host,LOG_LEVEL=info"</w:t>
        <w:br/>
        <w:br/>
        <w:t># Add an environment variable without removing existing ones</w:t>
        <w:br/>
        <w:t>gcloud run services update my-service \</w:t>
        <w:br/>
        <w:t xml:space="preserve">  --region=us-central1 \</w:t>
        <w:br/>
        <w:t xml:space="preserve">  --update-env-vars="NEW_VAR=value"</w:t>
        <w:br/>
        <w:br/>
        <w:t># Remove an environment variable</w:t>
        <w:br/>
        <w:t>gcloud run services update my-service \</w:t>
        <w:br/>
        <w:t xml:space="preserve">  --region=us-central1 \</w:t>
        <w:br/>
        <w:t xml:space="preserve">  --remove-env-vars="OLD_VAR"</w:t>
        <w:br/>
        <w:br/>
        <w:t># Update memory and CPU</w:t>
        <w:br/>
        <w:t>gcloud run services update my-service \</w:t>
        <w:br/>
        <w:t xml:space="preserve">  --region=us-central1 \</w:t>
        <w:br/>
        <w:t xml:space="preserve">  --memory=1Gi \</w:t>
        <w:br/>
        <w:t xml:space="preserve">  --cpu=2</w:t>
        <w:br/>
        <w:br/>
        <w:t># Update the service account</w:t>
        <w:br/>
        <w:t>gcloud run services update my-service \</w:t>
        <w:br/>
        <w:t xml:space="preserve">  --region=us-central1 \</w:t>
        <w:br/>
        <w:t xml:space="preserve">  --service-account=new-sa@PROJECT.iam.gserviceaccount.com</w:t>
        <w:br/>
        <w:br/>
        <w:t># Update concurrency</w:t>
        <w:br/>
        <w:t>gcloud run services update my-service \</w:t>
        <w:br/>
        <w:t xml:space="preserve">  --region=us-central1 \</w:t>
        <w:br/>
        <w:t xml:space="preserve">  --concurrency=100</w:t>
        <w:br/>
        <w:br/>
        <w:t># Update timeout</w:t>
        <w:br/>
        <w:t>gcloud run services update my-service \</w:t>
        <w:br/>
        <w:t xml:space="preserve">  --region=us-central1 \</w:t>
        <w:br/>
        <w:t xml:space="preserve">  --timeout=600</w:t>
      </w:r>
    </w:p>
    <w:p>
      <w:pPr>
        <w:pStyle w:val="Heading3"/>
      </w:pPr>
      <w:r>
        <w:t>Viewing Revisions</w:t>
      </w:r>
    </w:p>
    <w:p>
      <w:pPr>
        <w:spacing w:before="80" w:after="80"/>
      </w:pPr>
      <w:r>
        <w:rPr>
          <w:rFonts w:ascii="Courier New" w:hAnsi="Courier New"/>
          <w:color w:val="333333"/>
          <w:sz w:val="16"/>
        </w:rPr>
        <w:t># List all revisions for a service</w:t>
        <w:br/>
        <w:t>gcloud run revisions list \</w:t>
        <w:br/>
        <w:t xml:space="preserve">  --service=my-service \</w:t>
        <w:br/>
        <w:t xml:space="preserve">  --region=us-central1</w:t>
        <w:br/>
        <w:br/>
        <w:t># Describe a specific revision</w:t>
        <w:br/>
        <w:t>gcloud run revisions describe REVISION_NAME \</w:t>
        <w:br/>
        <w:t xml:space="preserve">  --region=us-central1</w:t>
        <w:br/>
        <w:br/>
        <w:t># Delete an old revision (only if it has 0% traffic)</w:t>
        <w:br/>
        <w:t>gcloud run revisions delete REVISION_NAME \</w:t>
        <w:br/>
        <w:t xml:space="preserve">  --region=us-central1</w:t>
      </w:r>
    </w:p>
    <w:p>
      <w:r>
        <w:rPr>
          <w:color w:val="AAAAAA"/>
          <w:sz w:val="16"/>
        </w:rPr>
        <w:t>────────────────────────────────────────────────────────────</w:t>
      </w:r>
    </w:p>
    <w:p>
      <w:pPr>
        <w:pStyle w:val="Heading2"/>
      </w:pPr>
      <w:r>
        <w:t>3. Traffic Splitting Parameters</w:t>
      </w:r>
    </w:p>
    <w:p>
      <w:r>
        <w:t xml:space="preserve">Traffic splitting enables </w:t>
      </w:r>
      <w:r>
        <w:rPr>
          <w:b/>
        </w:rPr>
        <w:t>canary deployments</w:t>
      </w:r>
      <w:r>
        <w:t xml:space="preserve">, </w:t>
      </w:r>
      <w:r>
        <w:rPr>
          <w:b/>
        </w:rPr>
        <w:t>gradual rollouts</w:t>
      </w:r>
      <w:r>
        <w:t xml:space="preserve">, and </w:t>
      </w:r>
      <w:r>
        <w:rPr>
          <w:b/>
        </w:rPr>
        <w:t>instant rollbacks</w:t>
      </w:r>
      <w:r>
        <w:t>.</w:t>
      </w:r>
    </w:p>
    <w:p>
      <w:pPr>
        <w:pStyle w:val="Heading3"/>
      </w:pPr>
      <w:r>
        <w:t>Splitting Traffic Between Revisions</w:t>
      </w:r>
    </w:p>
    <w:p>
      <w:pPr>
        <w:spacing w:before="80" w:after="80"/>
      </w:pPr>
      <w:r>
        <w:rPr>
          <w:rFonts w:ascii="Courier New" w:hAnsi="Courier New"/>
          <w:color w:val="333333"/>
          <w:sz w:val="16"/>
        </w:rPr>
        <w:t># Route all traffic to a specific revision</w:t>
        <w:br/>
        <w:t>gcloud run services update-traffic my-service \</w:t>
        <w:br/>
        <w:t xml:space="preserve">  --region=us-central1 \</w:t>
        <w:br/>
        <w:t xml:space="preserve">  --to-revisions=my-service-00003-abc=100</w:t>
        <w:br/>
        <w:br/>
        <w:t># Split traffic 90/10 (canary deployment)</w:t>
        <w:br/>
        <w:t>gcloud run services update-traffic my-service \</w:t>
        <w:br/>
        <w:t xml:space="preserve">  --region=us-central1 \</w:t>
        <w:br/>
        <w:t xml:space="preserve">  --to-revisions=my-service-00002-xyz=90,my-service-00003-abc=10</w:t>
        <w:br/>
        <w:br/>
        <w:t># Gradual rollout</w:t>
        <w:br/>
        <w:t># Step 1: 95/5</w:t>
        <w:br/>
        <w:t>gcloud run services update-traffic my-service \</w:t>
        <w:br/>
        <w:t xml:space="preserve">  --region=us-central1 \</w:t>
        <w:br/>
        <w:t xml:space="preserve">  --to-revisions=my-service-00002-xyz=95,my-service-00003-abc=5</w:t>
        <w:br/>
        <w:br/>
        <w:t># Step 2: 80/20</w:t>
        <w:br/>
        <w:t>gcloud run services update-traffic my-service \</w:t>
        <w:br/>
        <w:t xml:space="preserve">  --region=us-central1 \</w:t>
        <w:br/>
        <w:t xml:space="preserve">  --to-revisions=my-service-00002-xyz=80,my-service-00003-abc=20</w:t>
        <w:br/>
        <w:br/>
        <w:t># Step 3: 50/50</w:t>
        <w:br/>
        <w:t>gcloud run services update-traffic my-service \</w:t>
        <w:br/>
        <w:t xml:space="preserve">  --region=us-central1 \</w:t>
        <w:br/>
        <w:t xml:space="preserve">  --to-revisions=my-service-00002-xyz=50,my-service-00003-abc=50</w:t>
        <w:br/>
        <w:br/>
        <w:t># Step 4: 0/100 (complete migration)</w:t>
        <w:br/>
        <w:t>gcloud run services update-traffic my-service \</w:t>
        <w:br/>
        <w:t xml:space="preserve">  --region=us-central1 \</w:t>
        <w:br/>
        <w:t xml:space="preserve">  --to-revisions=my-service-00003-abc=100</w:t>
        <w:br/>
        <w:br/>
        <w:t># Route all traffic to the latest revision</w:t>
        <w:br/>
        <w:t>gcloud run services update-traffic my-service \</w:t>
        <w:br/>
        <w:t xml:space="preserve">  --region=us-central1 \</w:t>
        <w:br/>
        <w:t xml:space="preserve">  --to-latest</w:t>
      </w:r>
    </w:p>
    <w:p>
      <w:pPr>
        <w:pStyle w:val="Heading3"/>
      </w:pPr>
      <w:r>
        <w:t>Using Tags for Testing</w:t>
      </w:r>
    </w:p>
    <w:p>
      <w:pPr>
        <w:spacing w:before="80" w:after="80"/>
      </w:pPr>
      <w:r>
        <w:rPr>
          <w:rFonts w:ascii="Courier New" w:hAnsi="Courier New"/>
          <w:color w:val="333333"/>
          <w:sz w:val="16"/>
        </w:rPr>
        <w:t># Tag a revision (creates a named URL for testing)</w:t>
        <w:br/>
        <w:t>gcloud run services update-traffic my-service \</w:t>
        <w:br/>
        <w:t xml:space="preserve">  --region=us-central1 \</w:t>
        <w:br/>
        <w:t xml:space="preserve">  --set-tags=canary=my-service-00003-abc</w:t>
        <w:br/>
        <w:br/>
        <w:t># The tagged revision is accessible at:</w:t>
        <w:br/>
        <w:t># https://canary---my-service-xxx-uc.a.run.app</w:t>
        <w:br/>
        <w:t># This URL doesn't affect the main traffic split</w:t>
        <w:br/>
        <w:br/>
        <w:t># Send a percentage of traffic to a tag</w:t>
        <w:br/>
        <w:t>gcloud run services update-traffic my-service \</w:t>
        <w:br/>
        <w:t xml:space="preserve">  --region=us-central1 \</w:t>
        <w:br/>
        <w:t xml:space="preserve">  --to-tags=canary=10</w:t>
        <w:br/>
        <w:br/>
        <w:t># Remove a tag</w:t>
        <w:br/>
        <w:t>gcloud run services update-traffic my-service \</w:t>
        <w:br/>
        <w:t xml:space="preserve">  --region=us-central1 \</w:t>
        <w:br/>
        <w:t xml:space="preserve">  --clear-tags</w:t>
      </w:r>
    </w:p>
    <w:p>
      <w:pPr>
        <w:pStyle w:val="Heading3"/>
      </w:pPr>
      <w:r>
        <w:t>Rollback</w:t>
      </w:r>
    </w:p>
    <w:p>
      <w:pPr>
        <w:spacing w:before="80" w:after="80"/>
      </w:pPr>
      <w:r>
        <w:rPr>
          <w:rFonts w:ascii="Courier New" w:hAnsi="Courier New"/>
          <w:color w:val="333333"/>
          <w:sz w:val="16"/>
        </w:rPr>
        <w:t># Instant rollback: Route 100% traffic to the previous revision</w:t>
        <w:br/>
        <w:t>gcloud run services update-traffic my-service \</w:t>
        <w:br/>
        <w:t xml:space="preserve">  --region=us-central1 \</w:t>
        <w:br/>
        <w:t xml:space="preserve">  --to-revisions=my-service-00002-xyz=100</w:t>
      </w:r>
    </w:p>
    <w:p>
      <w:pPr>
        <w:pStyle w:val="Heading3"/>
      </w:pPr>
      <w:r>
        <w:t>View Current Traffic Distribution</w:t>
      </w:r>
    </w:p>
    <w:p>
      <w:pPr>
        <w:spacing w:before="80" w:after="80"/>
      </w:pPr>
      <w:r>
        <w:rPr>
          <w:rFonts w:ascii="Courier New" w:hAnsi="Courier New"/>
          <w:color w:val="333333"/>
          <w:sz w:val="16"/>
        </w:rPr>
        <w:t># See traffic split</w:t>
        <w:br/>
        <w:t>gcloud run services describe my-service \</w:t>
        <w:br/>
        <w:t xml:space="preserve">  --region=us-central1 \</w:t>
        <w:br/>
        <w:t xml:space="preserve">  --format="yaml(status.traffic)"</w:t>
      </w:r>
    </w:p>
    <w:p>
      <w:r>
        <w:rPr>
          <w:color w:val="AAAAAA"/>
          <w:sz w:val="16"/>
        </w:rPr>
        <w:t>────────────────────────────────────────────────────────────</w:t>
      </w:r>
    </w:p>
    <w:p>
      <w:pPr>
        <w:pStyle w:val="Heading2"/>
      </w:pPr>
      <w:r>
        <w:t>4. Scaling Parameters for Autoscaling Instances</w:t>
      </w:r>
    </w:p>
    <w:p>
      <w:pPr>
        <w:pStyle w:val="Heading3"/>
      </w:pPr>
      <w:r>
        <w:t>How Cloud Run Autoscaling Works</w:t>
      </w:r>
    </w:p>
    <w:p>
      <w:pPr>
        <w:spacing w:before="80" w:after="80"/>
      </w:pPr>
      <w:r>
        <w:rPr>
          <w:rFonts w:ascii="Courier New" w:hAnsi="Courier New"/>
          <w:color w:val="333333"/>
          <w:sz w:val="16"/>
        </w:rPr>
        <w:t>Request arrives → Is there an instance with capacity?</w:t>
        <w:br/>
        <w:t xml:space="preserve">                   ├── YES → Route to existing instance</w:t>
        <w:br/>
        <w:t xml:space="preserve">                   └── NO → Start new instance (cold start)</w:t>
        <w:br/>
        <w:br/>
        <w:t>No requests for a while → Scale down instances</w:t>
        <w:br/>
        <w:t xml:space="preserve">                           └── Eventually scale to 0 (if min-instances=0)</w:t>
      </w:r>
    </w:p>
    <w:p>
      <w:pPr>
        <w:pStyle w:val="Heading3"/>
      </w:pPr>
      <w:r>
        <w:t>Scaling Parameters</w:t>
      </w:r>
    </w:p>
    <w:p>
      <w:r>
        <w:t>| Parameter | Description | Default | Range |</w:t>
      </w:r>
    </w:p>
    <w:p>
      <w:r>
        <w:t>|-----------|-------------|---------|-------|</w:t>
      </w:r>
    </w:p>
    <w:p>
      <w:r>
        <w:t xml:space="preserve">| </w:t>
      </w:r>
      <w:r>
        <w:rPr>
          <w:rFonts w:ascii="Courier New" w:hAnsi="Courier New"/>
          <w:color w:val="800000"/>
          <w:sz w:val="18"/>
        </w:rPr>
        <w:t>--min-instances</w:t>
      </w:r>
      <w:r>
        <w:t xml:space="preserve"> | Minimum instances always running | 0 | 0-1000 |</w:t>
      </w:r>
    </w:p>
    <w:p>
      <w:r>
        <w:t xml:space="preserve">| </w:t>
      </w:r>
      <w:r>
        <w:rPr>
          <w:rFonts w:ascii="Courier New" w:hAnsi="Courier New"/>
          <w:color w:val="800000"/>
          <w:sz w:val="18"/>
        </w:rPr>
        <w:t>--max-instances</w:t>
      </w:r>
      <w:r>
        <w:t xml:space="preserve"> | Maximum instances to scale to | 100 | 1-1000 |</w:t>
      </w:r>
    </w:p>
    <w:p>
      <w:r>
        <w:t xml:space="preserve">| </w:t>
      </w:r>
      <w:r>
        <w:rPr>
          <w:rFonts w:ascii="Courier New" w:hAnsi="Courier New"/>
          <w:color w:val="800000"/>
          <w:sz w:val="18"/>
        </w:rPr>
        <w:t>--concurrency</w:t>
      </w:r>
      <w:r>
        <w:t xml:space="preserve"> | Max concurrent requests per instance | 80 | 1-1000 |</w:t>
      </w:r>
    </w:p>
    <w:p>
      <w:r>
        <w:t xml:space="preserve">| </w:t>
      </w:r>
      <w:r>
        <w:rPr>
          <w:rFonts w:ascii="Courier New" w:hAnsi="Courier New"/>
          <w:color w:val="800000"/>
          <w:sz w:val="18"/>
        </w:rPr>
        <w:t>--cpu-throttling</w:t>
      </w:r>
      <w:r>
        <w:t xml:space="preserve"> | Throttle CPU outside request processing | Yes | Yes/No |</w:t>
      </w:r>
    </w:p>
    <w:p>
      <w:pPr>
        <w:pStyle w:val="Heading3"/>
      </w:pPr>
      <w:r>
        <w:t>Configuring Scaling</w:t>
      </w:r>
    </w:p>
    <w:p>
      <w:pPr>
        <w:spacing w:before="80" w:after="80"/>
      </w:pPr>
      <w:r>
        <w:rPr>
          <w:rFonts w:ascii="Courier New" w:hAnsi="Courier New"/>
          <w:color w:val="333333"/>
          <w:sz w:val="16"/>
        </w:rPr>
        <w:t># Set min and max instances</w:t>
        <w:br/>
        <w:t>gcloud run deploy my-service \</w:t>
        <w:br/>
        <w:t xml:space="preserve">  --image=IMAGE \</w:t>
        <w:br/>
        <w:t xml:space="preserve">  --region=us-central1 \</w:t>
        <w:br/>
        <w:t xml:space="preserve">  --min-instances=2 \</w:t>
        <w:br/>
        <w:t xml:space="preserve">  --max-instances=50</w:t>
        <w:br/>
        <w:br/>
        <w:t># Update scaling on existing service</w:t>
        <w:br/>
        <w:t>gcloud run services update my-service \</w:t>
        <w:br/>
        <w:t xml:space="preserve">  --region=us-central1 \</w:t>
        <w:br/>
        <w:t xml:space="preserve">  --min-instances=1 \</w:t>
        <w:br/>
        <w:t xml:space="preserve">  --max-instances=100</w:t>
        <w:br/>
        <w:br/>
        <w:t># Set concurrency (requests per instance)</w:t>
        <w:br/>
        <w:t>gcloud run services update my-service \</w:t>
        <w:br/>
        <w:t xml:space="preserve">  --region=us-central1 \</w:t>
        <w:br/>
        <w:t xml:space="preserve">  --concurrency=50</w:t>
        <w:br/>
        <w:br/>
        <w:t># Disable CPU throttling (CPU always allocated)</w:t>
        <w:br/>
        <w:t>gcloud run services update my-service \</w:t>
        <w:br/>
        <w:t xml:space="preserve">  --region=us-central1 \</w:t>
        <w:br/>
        <w:t xml:space="preserve">  --no-cpu-throttling</w:t>
        <w:br/>
        <w:br/>
        <w:t># Scale to zero (no minimum instances)</w:t>
        <w:br/>
        <w:t>gcloud run services update my-service \</w:t>
        <w:br/>
        <w:t xml:space="preserve">  --region=us-central1 \</w:t>
        <w:br/>
        <w:t xml:space="preserve">  --min-instances=0</w:t>
      </w:r>
    </w:p>
    <w:p>
      <w:pPr>
        <w:pStyle w:val="Heading3"/>
      </w:pPr>
      <w:r>
        <w:t>Understanding min-instances</w:t>
      </w:r>
    </w:p>
    <w:p>
      <w:r>
        <w:t>| Setting | Behavior | Cost | Use Case |</w:t>
      </w:r>
    </w:p>
    <w:p>
      <w:r>
        <w:t>|---------|----------|------|----------|</w:t>
      </w:r>
    </w:p>
    <w:p>
      <w:r>
        <w:t xml:space="preserve">| </w:t>
      </w:r>
      <w:r>
        <w:rPr>
          <w:rFonts w:ascii="Courier New" w:hAnsi="Courier New"/>
          <w:color w:val="800000"/>
          <w:sz w:val="18"/>
        </w:rPr>
        <w:t>min-instances=0</w:t>
      </w:r>
      <w:r>
        <w:t xml:space="preserve"> | Scale to zero when idle | Lowest (no cost when idle) | Dev/test, infrequent traffic |</w:t>
      </w:r>
    </w:p>
    <w:p>
      <w:r>
        <w:t xml:space="preserve">| </w:t>
      </w:r>
      <w:r>
        <w:rPr>
          <w:rFonts w:ascii="Courier New" w:hAnsi="Courier New"/>
          <w:color w:val="800000"/>
          <w:sz w:val="18"/>
        </w:rPr>
        <w:t>min-instances=1</w:t>
      </w:r>
      <w:r>
        <w:t xml:space="preserve"> | 1 instance always warm | Low (minimal idle cost) | Avoid cold starts for light traffic |</w:t>
      </w:r>
    </w:p>
    <w:p>
      <w:r>
        <w:t xml:space="preserve">| </w:t>
      </w:r>
      <w:r>
        <w:rPr>
          <w:rFonts w:ascii="Courier New" w:hAnsi="Courier New"/>
          <w:color w:val="800000"/>
          <w:sz w:val="18"/>
        </w:rPr>
        <w:t>min-instances=N</w:t>
      </w:r>
      <w:r>
        <w:t xml:space="preserve"> | N instances always ready | Higher (N instances running) | Production with latency SLAs |</w:t>
      </w:r>
    </w:p>
    <w:p>
      <w:pPr>
        <w:pStyle w:val="Heading3"/>
      </w:pPr>
      <w:r>
        <w:t>Understanding Concurrency</w:t>
      </w:r>
    </w:p>
    <w:p>
      <w:pPr>
        <w:pStyle w:val="ListBullet"/>
        <w:ind w:left="360"/>
      </w:pPr>
      <w:r>
        <w:rPr>
          <w:b/>
        </w:rPr>
        <w:t>Concurrency</w:t>
      </w:r>
      <w:r>
        <w:t xml:space="preserve"> = max simultaneous requests one instance handles</w:t>
      </w:r>
    </w:p>
    <w:p>
      <w:pPr>
        <w:pStyle w:val="ListBullet"/>
        <w:ind w:left="360"/>
      </w:pPr>
      <w:r>
        <w:t>Higher concurrency → fewer instances needed → lower cost</w:t>
      </w:r>
    </w:p>
    <w:p>
      <w:pPr>
        <w:pStyle w:val="ListBullet"/>
        <w:ind w:left="360"/>
      </w:pPr>
      <w:r>
        <w:t>Lower concurrency → more isolation → higher cost</w:t>
      </w:r>
    </w:p>
    <w:p>
      <w:pPr>
        <w:pStyle w:val="ListBullet"/>
        <w:ind w:left="360"/>
      </w:pPr>
      <w:r>
        <w:t>Optimal setting depends on your application's resource usage per request</w:t>
      </w:r>
    </w:p>
    <w:p>
      <w:pPr>
        <w:spacing w:before="80" w:after="80"/>
      </w:pPr>
      <w:r>
        <w:rPr>
          <w:rFonts w:ascii="Courier New" w:hAnsi="Courier New"/>
          <w:color w:val="333333"/>
          <w:sz w:val="16"/>
        </w:rPr>
        <w:t>Example: 100 requests/second with concurrency=50</w:t>
        <w:br/>
        <w:t xml:space="preserve">  → Need ~2 instances (100/50 = 2)</w:t>
        <w:br/>
        <w:br/>
        <w:t>Example: 100 requests/second with concurrency=1</w:t>
        <w:br/>
        <w:t xml:space="preserve">  → Need ~100 instances (100/1 = 100)</w:t>
      </w:r>
    </w:p>
    <w:p>
      <w:pPr>
        <w:pStyle w:val="Heading3"/>
      </w:pPr>
      <w:r>
        <w:t>CPU Allocation Options</w:t>
      </w:r>
    </w:p>
    <w:p>
      <w:r>
        <w:t>| Option | CPU Behavior | Pricing | Use Case |</w:t>
      </w:r>
    </w:p>
    <w:p>
      <w:r>
        <w:t>|--------|-------------|---------|----------|</w:t>
      </w:r>
    </w:p>
    <w:p>
      <w:r>
        <w:t xml:space="preserve">| </w:t>
      </w:r>
      <w:r>
        <w:rPr>
          <w:b/>
        </w:rPr>
        <w:t>CPU throttled</w:t>
      </w:r>
      <w:r>
        <w:t xml:space="preserve"> (default) | CPU allocated only during request processing | Per request | Standard web services |</w:t>
      </w:r>
    </w:p>
    <w:p>
      <w:r>
        <w:t xml:space="preserve">| </w:t>
      </w:r>
      <w:r>
        <w:rPr>
          <w:b/>
        </w:rPr>
        <w:t>CPU always allocated</w:t>
      </w:r>
      <w:r>
        <w:t xml:space="preserve"> | CPU available even between requests | Per instance time | Background processing, WebSockets, long-lived connections |</w:t>
      </w:r>
    </w:p>
    <w:p>
      <w:pPr>
        <w:spacing w:before="80" w:after="80"/>
      </w:pPr>
      <w:r>
        <w:rPr>
          <w:rFonts w:ascii="Courier New" w:hAnsi="Courier New"/>
          <w:color w:val="333333"/>
          <w:sz w:val="16"/>
        </w:rPr>
        <w:t># CPU always allocated</w:t>
        <w:br/>
        <w:t>gcloud run services update my-service \</w:t>
        <w:br/>
        <w:t xml:space="preserve">  --region=us-central1 \</w:t>
        <w:br/>
        <w:t xml:space="preserve">  --no-cpu-throttling</w:t>
        <w:br/>
        <w:br/>
        <w:t># CPU throttled (default)</w:t>
        <w:br/>
        <w:t>gcloud run services update my-service \</w:t>
        <w:br/>
        <w:t xml:space="preserve">  --region=us-central1 \</w:t>
        <w:br/>
        <w:t xml:space="preserve">  --cpu-throttling</w:t>
      </w:r>
    </w:p>
    <w:p>
      <w:r>
        <w:rPr>
          <w:color w:val="AAAAAA"/>
          <w:sz w:val="16"/>
        </w:rPr>
        <w:t>────────────────────────────────────────────────────────────</w:t>
      </w:r>
    </w:p>
    <w:p>
      <w:pPr>
        <w:pStyle w:val="Heading2"/>
      </w:pPr>
      <w:r>
        <w:t>5. Cloud Run IAM and Authentication</w:t>
      </w:r>
    </w:p>
    <w:p>
      <w:pPr>
        <w:pStyle w:val="Heading3"/>
      </w:pPr>
      <w:r>
        <w:t>Access Control</w:t>
      </w:r>
    </w:p>
    <w:p>
      <w:pPr>
        <w:spacing w:before="80" w:after="80"/>
      </w:pPr>
      <w:r>
        <w:rPr>
          <w:rFonts w:ascii="Courier New" w:hAnsi="Courier New"/>
          <w:color w:val="333333"/>
          <w:sz w:val="16"/>
        </w:rPr>
        <w:t># Allow unauthenticated access (public)</w:t>
        <w:br/>
        <w:t>gcloud run services add-iam-policy-binding my-service \</w:t>
        <w:br/>
        <w:t xml:space="preserve">  --region=us-central1 \</w:t>
        <w:br/>
        <w:t xml:space="preserve">  --member="allUsers" \</w:t>
        <w:br/>
        <w:t xml:space="preserve">  --role="roles/run.invoker"</w:t>
        <w:br/>
        <w:br/>
        <w:t># Restrict to authenticated users only</w:t>
        <w:br/>
        <w:t>gcloud run services remove-iam-policy-binding my-service \</w:t>
        <w:br/>
        <w:t xml:space="preserve">  --region=us-central1 \</w:t>
        <w:br/>
        <w:t xml:space="preserve">  --member="allUsers" \</w:t>
        <w:br/>
        <w:t xml:space="preserve">  --role="roles/run.invoker"</w:t>
        <w:br/>
        <w:br/>
        <w:t># Grant a specific user/service account invoke access</w:t>
        <w:br/>
        <w:t>gcloud run services add-iam-policy-binding my-service \</w:t>
        <w:br/>
        <w:t xml:space="preserve">  --region=us-central1 \</w:t>
        <w:br/>
        <w:t xml:space="preserve">  --member="serviceAccount:my-sa@PROJECT.iam.gserviceaccount.com" \</w:t>
        <w:br/>
        <w:t xml:space="preserve">  --role="roles/run.invoker"</w:t>
        <w:br/>
        <w:br/>
        <w:t># Grant a group invoke access</w:t>
        <w:br/>
        <w:t>gcloud run services add-iam-policy-binding my-service \</w:t>
        <w:br/>
        <w:t xml:space="preserve">  --region=us-central1 \</w:t>
        <w:br/>
        <w:t xml:space="preserve">  --member="group:developers@example.com" \</w:t>
        <w:br/>
        <w:t xml:space="preserve">  --role="roles/run.invoker"</w:t>
      </w:r>
    </w:p>
    <w:p>
      <w:r>
        <w:rPr>
          <w:color w:val="AAAAAA"/>
          <w:sz w:val="16"/>
        </w:rPr>
        <w:t>────────────────────────────────────────────────────────────</w:t>
      </w:r>
    </w:p>
    <w:p>
      <w:pPr>
        <w:pStyle w:val="Heading2"/>
      </w:pPr>
      <w:r>
        <w:t>6. Cloud Run Logging and Monitoring</w:t>
      </w:r>
    </w:p>
    <w:p>
      <w:pPr>
        <w:spacing w:before="80" w:after="80"/>
      </w:pPr>
      <w:r>
        <w:rPr>
          <w:rFonts w:ascii="Courier New" w:hAnsi="Courier New"/>
          <w:color w:val="333333"/>
          <w:sz w:val="16"/>
        </w:rPr>
        <w:t># View service logs</w:t>
        <w:br/>
        <w:t>gcloud run services logs read my-service --region=us-central1</w:t>
        <w:br/>
        <w:br/>
        <w:t># Tail logs in real-time</w:t>
        <w:br/>
        <w:t>gcloud run services logs tail my-service --region=us-central1</w:t>
        <w:br/>
        <w:br/>
        <w:t># View logs for a specific revision</w:t>
        <w:br/>
        <w:t>gcloud run revisions logs read REVISION_NAME --region=us-central1</w:t>
      </w:r>
    </w:p>
    <w:p>
      <w:pPr>
        <w:pStyle w:val="Heading3"/>
      </w:pPr>
      <w:r>
        <w:t>Key Metrics Available in Cloud Monitoring</w:t>
      </w:r>
    </w:p>
    <w:p>
      <w:pPr>
        <w:pStyle w:val="ListBullet"/>
        <w:ind w:left="360"/>
      </w:pPr>
      <w:r>
        <w:rPr>
          <w:b/>
        </w:rPr>
        <w:t>Request count</w:t>
      </w:r>
      <w:r>
        <w:t xml:space="preserve"> — Total requests by response code</w:t>
      </w:r>
    </w:p>
    <w:p>
      <w:pPr>
        <w:pStyle w:val="ListBullet"/>
        <w:ind w:left="360"/>
      </w:pPr>
      <w:r>
        <w:rPr>
          <w:b/>
        </w:rPr>
        <w:t>Request latency</w:t>
      </w:r>
      <w:r>
        <w:t xml:space="preserve"> — P50, P95, P99 latencies</w:t>
      </w:r>
    </w:p>
    <w:p>
      <w:pPr>
        <w:pStyle w:val="ListBullet"/>
        <w:ind w:left="360"/>
      </w:pPr>
      <w:r>
        <w:rPr>
          <w:b/>
        </w:rPr>
        <w:t>Instance count</w:t>
      </w:r>
      <w:r>
        <w:t xml:space="preserve"> — Number of running instances</w:t>
      </w:r>
    </w:p>
    <w:p>
      <w:pPr>
        <w:pStyle w:val="ListBullet"/>
        <w:ind w:left="360"/>
      </w:pPr>
      <w:r>
        <w:rPr>
          <w:b/>
        </w:rPr>
        <w:t>CPU utilization</w:t>
      </w:r>
      <w:r>
        <w:t xml:space="preserve"> — Average CPU usage</w:t>
      </w:r>
    </w:p>
    <w:p>
      <w:pPr>
        <w:pStyle w:val="ListBullet"/>
        <w:ind w:left="360"/>
      </w:pPr>
      <w:r>
        <w:rPr>
          <w:b/>
        </w:rPr>
        <w:t>Memory utilization</w:t>
      </w:r>
      <w:r>
        <w:t xml:space="preserve"> — Average memory usage</w:t>
      </w:r>
    </w:p>
    <w:p>
      <w:pPr>
        <w:pStyle w:val="ListBullet"/>
        <w:ind w:left="360"/>
      </w:pPr>
      <w:r>
        <w:rPr>
          <w:b/>
        </w:rPr>
        <w:t>Billable instance time</w:t>
      </w:r>
      <w:r>
        <w:t xml:space="preserve"> — Total billed time</w:t>
      </w:r>
    </w:p>
    <w:p>
      <w:pPr>
        <w:pStyle w:val="ListBullet"/>
        <w:ind w:left="360"/>
      </w:pPr>
      <w:r>
        <w:rPr>
          <w:b/>
        </w:rPr>
        <w:t>Startup latency</w:t>
      </w:r>
      <w:r>
        <w:t xml:space="preserve"> — Cold start time</w:t>
      </w:r>
    </w:p>
    <w:p>
      <w:r>
        <w:rPr>
          <w:color w:val="AAAAAA"/>
          <w:sz w:val="16"/>
        </w:rPr>
        <w:t>────────────────────────────────────────────────────────────</w:t>
      </w:r>
    </w:p>
    <w:p>
      <w:pPr>
        <w:pStyle w:val="Heading2"/>
      </w:pPr>
      <w:r>
        <w:t>Exam Practice Questions</w:t>
      </w:r>
    </w:p>
    <w:p>
      <w:pPr>
        <w:pStyle w:val="ListNumber"/>
        <w:ind w:left="360"/>
      </w:pPr>
      <w:r>
        <w:rPr>
          <w:b/>
        </w:rPr>
        <w:t>You deployed a new version of your Cloud Run service but want to test it before sending production traffic. How?</w:t>
      </w:r>
    </w:p>
    <w:p>
      <w:pPr>
        <w:pStyle w:val="ListBullet"/>
        <w:ind w:left="720"/>
      </w:pPr>
      <w:r>
        <w:t xml:space="preserve">Answer: Deploy with </w:t>
      </w:r>
      <w:r>
        <w:rPr>
          <w:rFonts w:ascii="Courier New" w:hAnsi="Courier New"/>
          <w:color w:val="800000"/>
          <w:sz w:val="18"/>
        </w:rPr>
        <w:t>--no-traffic</w:t>
      </w:r>
      <w:r>
        <w:t xml:space="preserve"> and </w:t>
      </w:r>
      <w:r>
        <w:rPr>
          <w:rFonts w:ascii="Courier New" w:hAnsi="Courier New"/>
          <w:color w:val="800000"/>
          <w:sz w:val="18"/>
        </w:rPr>
        <w:t>--tag=canary</w:t>
      </w:r>
      <w:r>
        <w:t>. Test using the tag URL (</w:t>
      </w:r>
      <w:r>
        <w:rPr>
          <w:rFonts w:ascii="Courier New" w:hAnsi="Courier New"/>
          <w:color w:val="800000"/>
          <w:sz w:val="18"/>
        </w:rPr>
        <w:t>https://canary---service-xxx.a.run.app</w:t>
      </w:r>
      <w:r>
        <w:t xml:space="preserve">). When satisfied, route traffic with </w:t>
      </w:r>
      <w:r>
        <w:rPr>
          <w:rFonts w:ascii="Courier New" w:hAnsi="Courier New"/>
          <w:color w:val="800000"/>
          <w:sz w:val="18"/>
        </w:rPr>
        <w:t>gcloud run services update-traffic --to-tags=canary=100</w:t>
      </w:r>
      <w:r>
        <w:t>.</w:t>
      </w:r>
    </w:p>
    <w:p>
      <w:pPr>
        <w:pStyle w:val="ListNumber"/>
        <w:ind w:left="360"/>
      </w:pPr>
      <w:r>
        <w:rPr>
          <w:b/>
        </w:rPr>
        <w:t>Your Cloud Run service experiences cold starts that impact user experience. How can you reduce this?</w:t>
      </w:r>
    </w:p>
    <w:p>
      <w:pPr>
        <w:pStyle w:val="ListBullet"/>
        <w:ind w:left="720"/>
      </w:pPr>
      <w:r>
        <w:t xml:space="preserve">Answer: Set </w:t>
      </w:r>
      <w:r>
        <w:rPr>
          <w:rFonts w:ascii="Courier New" w:hAnsi="Courier New"/>
          <w:color w:val="800000"/>
          <w:sz w:val="18"/>
        </w:rPr>
        <w:t>--min-instances=1</w:t>
      </w:r>
      <w:r>
        <w:t xml:space="preserve"> (or higher) to keep warm instances always running. This eliminates cold starts for the first N concurrent requests.</w:t>
      </w:r>
    </w:p>
    <w:p>
      <w:pPr>
        <w:pStyle w:val="ListNumber"/>
        <w:ind w:left="360"/>
      </w:pPr>
      <w:r>
        <w:rPr>
          <w:b/>
        </w:rPr>
        <w:t>You need to roll back a Cloud Run service to the previous version immediately. What's the fastest way?</w:t>
      </w:r>
    </w:p>
    <w:p>
      <w:pPr>
        <w:pStyle w:val="ListBullet"/>
        <w:ind w:left="720"/>
      </w:pPr>
      <w:r>
        <w:t xml:space="preserve">Answer: </w:t>
      </w:r>
      <w:r>
        <w:rPr>
          <w:rFonts w:ascii="Courier New" w:hAnsi="Courier New"/>
          <w:color w:val="800000"/>
          <w:sz w:val="18"/>
        </w:rPr>
        <w:t>gcloud run services update-traffic my-service --to-revisions=PREVIOUS_REVISION=100</w:t>
      </w:r>
      <w:r>
        <w:t>. This instantly routes all traffic back to the previous revision.</w:t>
      </w:r>
    </w:p>
    <w:p>
      <w:pPr>
        <w:pStyle w:val="ListNumber"/>
        <w:ind w:left="360"/>
      </w:pPr>
      <w:r>
        <w:rPr>
          <w:b/>
        </w:rPr>
        <w:t>Your service handles long-lived WebSocket connections. Should you use CPU throttling?</w:t>
      </w:r>
    </w:p>
    <w:p>
      <w:pPr>
        <w:pStyle w:val="ListBullet"/>
        <w:ind w:left="720"/>
      </w:pPr>
      <w:r>
        <w:t xml:space="preserve">Answer: </w:t>
      </w:r>
      <w:r>
        <w:rPr>
          <w:b/>
        </w:rPr>
        <w:t>No</w:t>
      </w:r>
      <w:r>
        <w:t xml:space="preserve">. Use </w:t>
      </w:r>
      <w:r>
        <w:rPr>
          <w:rFonts w:ascii="Courier New" w:hAnsi="Courier New"/>
          <w:color w:val="800000"/>
          <w:sz w:val="18"/>
        </w:rPr>
        <w:t>--no-cpu-throttling</w:t>
      </w:r>
      <w:r>
        <w:t xml:space="preserve"> so CPU is always allocated, even between request processing. This is required for WebSockets and background processing.</w:t>
      </w:r>
    </w:p>
    <w:p>
      <w:pPr>
        <w:pStyle w:val="ListNumber"/>
        <w:ind w:left="360"/>
      </w:pPr>
      <w:r>
        <w:rPr>
          <w:b/>
        </w:rPr>
        <w:t>What happens to instances when there are no requests and min-instances is set to 0?</w:t>
      </w:r>
    </w:p>
    <w:p>
      <w:pPr>
        <w:pStyle w:val="ListBullet"/>
        <w:ind w:left="720"/>
      </w:pPr>
      <w:r>
        <w:t xml:space="preserve">Answer: Cloud Run </w:t>
      </w:r>
      <w:r>
        <w:rPr>
          <w:b/>
        </w:rPr>
        <w:t>scales to zero</w:t>
      </w:r>
      <w:r>
        <w:t xml:space="preserve"> — all instances are terminated. No charges accrue. When a new request arrives, a new instance is started (cold start).</w:t>
      </w:r>
    </w:p>
    <w:p>
      <w:pPr>
        <w:pStyle w:val="ListNumber"/>
        <w:ind w:left="360"/>
      </w:pPr>
      <w:r>
        <w:rPr>
          <w:b/>
        </w:rPr>
        <w:t>You want to split traffic 80/20 between two revisions for an A/B test. How do you configure this?</w:t>
      </w:r>
    </w:p>
    <w:p>
      <w:pPr>
        <w:pStyle w:val="ListBullet"/>
        <w:ind w:left="720"/>
      </w:pPr>
      <w:r>
        <w:t xml:space="preserve">Answer: </w:t>
      </w:r>
      <w:r>
        <w:rPr>
          <w:rFonts w:ascii="Courier New" w:hAnsi="Courier New"/>
          <w:color w:val="800000"/>
          <w:sz w:val="18"/>
        </w:rPr>
        <w:t>gcloud run services update-traffic my-service --to-revisions=revision-a=80,revision-b=20 --region=us-central1</w:t>
      </w:r>
      <w:r>
        <w:t>.</w:t>
      </w:r>
    </w:p>
    <w:p>
      <w:r>
        <w:br w:type="page"/>
      </w:r>
    </w:p>
    <w:p>
      <w:pPr>
        <w:pStyle w:val="Heading1"/>
      </w:pPr>
      <w:r>
        <w:t>Section 4.4 — Managing Storage and Database Solutions</w:t>
      </w:r>
    </w:p>
    <w:p>
      <w:pPr>
        <w:pStyle w:val="Heading2"/>
      </w:pPr>
      <w:r>
        <w:t>Exam Relevance</w:t>
      </w:r>
    </w:p>
    <w:p>
      <w:r>
        <w:t xml:space="preserve">This topic is part of </w:t>
      </w:r>
      <w:r>
        <w:rPr>
          <w:b/>
        </w:rPr>
        <w:t>Section 4: Ensuring successful operation of a cloud solution (~20 % of the exam)</w:t>
      </w:r>
      <w:r>
        <w:t>. You must know how to manage Cloud Storage objects, set lifecycle policies, execute queries across data services, estimate costs, manage backups, and review job status.</w:t>
      </w:r>
    </w:p>
    <w:p>
      <w:r>
        <w:rPr>
          <w:color w:val="AAAAAA"/>
          <w:sz w:val="16"/>
        </w:rPr>
        <w:t>────────────────────────────────────────────────────────────</w:t>
      </w:r>
    </w:p>
    <w:p>
      <w:pPr>
        <w:pStyle w:val="Heading2"/>
      </w:pPr>
      <w:r>
        <w:t>1. Managing and Securing Objects in Cloud Storage</w:t>
      </w:r>
    </w:p>
    <w:p>
      <w:pPr>
        <w:pStyle w:val="Heading3"/>
      </w:pPr>
      <w:r>
        <w:t>Object Operations</w:t>
      </w:r>
    </w:p>
    <w:p>
      <w:pPr>
        <w:spacing w:before="80" w:after="80"/>
      </w:pPr>
      <w:r>
        <w:rPr>
          <w:rFonts w:ascii="Courier New" w:hAnsi="Courier New"/>
          <w:color w:val="333333"/>
          <w:sz w:val="16"/>
        </w:rPr>
        <w:t># Upload an object</w:t>
        <w:br/>
        <w:t>gcloud storage cp local-file.txt gs://my-bucket/path/</w:t>
        <w:br/>
        <w:br/>
        <w:t># Download an object</w:t>
        <w:br/>
        <w:t>gcloud storage cp gs://my-bucket/path/file.txt ./local-file.txt</w:t>
        <w:br/>
        <w:br/>
        <w:t># Copy between buckets</w:t>
        <w:br/>
        <w:t>gcloud storage cp gs://source-bucket/file.txt gs://dest-bucket/file.txt</w:t>
        <w:br/>
        <w:br/>
        <w:t># Move/rename an object</w:t>
        <w:br/>
        <w:t>gcloud storage mv gs://my-bucket/old-name.txt gs://my-bucket/new-name.txt</w:t>
        <w:br/>
        <w:br/>
        <w:t># Delete an object</w:t>
        <w:br/>
        <w:t>gcloud storage rm gs://my-bucket/path/file.txt</w:t>
        <w:br/>
        <w:br/>
        <w:t># Delete all objects with a prefix</w:t>
        <w:br/>
        <w:t>gcloud storage rm gs://my-bucket/logs/** --recursive</w:t>
        <w:br/>
        <w:br/>
        <w:t># List objects in a bucket</w:t>
        <w:br/>
        <w:t>gcloud storage ls gs://my-bucket/</w:t>
        <w:br/>
        <w:t>gcloud storage ls gs://my-bucket/path/ --recursive</w:t>
        <w:br/>
        <w:br/>
        <w:t># Get object metadata</w:t>
        <w:br/>
        <w:t>gcloud storage objects describe gs://my-bucket/file.txt</w:t>
        <w:br/>
        <w:br/>
        <w:t># Set object storage class</w:t>
        <w:br/>
        <w:t>gcloud storage objects update gs://my-bucket/file.txt \</w:t>
        <w:br/>
        <w:t xml:space="preserve">  --storage-class=NEARLINE</w:t>
        <w:br/>
        <w:br/>
        <w:t># Set metadata on an object</w:t>
        <w:br/>
        <w:t>gcloud storage objects update gs://my-bucket/file.txt \</w:t>
        <w:br/>
        <w:t xml:space="preserve">  --custom-metadata=key1=value1,key2=value2</w:t>
      </w:r>
    </w:p>
    <w:p>
      <w:pPr>
        <w:pStyle w:val="Heading3"/>
      </w:pPr>
      <w:r>
        <w:t>Access Control</w:t>
      </w:r>
    </w:p>
    <w:p>
      <w:pPr>
        <w:pStyle w:val="Heading4"/>
      </w:pPr>
      <w:r>
        <w:t>Uniform Bucket-Level Access (Recommended)</w:t>
      </w:r>
    </w:p>
    <w:p>
      <w:pPr>
        <w:pStyle w:val="ListBullet"/>
        <w:ind w:left="360"/>
      </w:pPr>
      <w:r>
        <w:t>Disables object-level ACLs</w:t>
      </w:r>
    </w:p>
    <w:p>
      <w:pPr>
        <w:pStyle w:val="ListBullet"/>
        <w:ind w:left="360"/>
      </w:pPr>
      <w:r>
        <w:t xml:space="preserve">All access controlled through </w:t>
      </w:r>
      <w:r>
        <w:rPr>
          <w:b/>
        </w:rPr>
        <w:t>IAM only</w:t>
      </w:r>
    </w:p>
    <w:p>
      <w:pPr>
        <w:pStyle w:val="ListBullet"/>
        <w:ind w:left="360"/>
      </w:pPr>
      <w:r>
        <w:t>Simplifies access management</w:t>
      </w:r>
    </w:p>
    <w:p>
      <w:pPr>
        <w:spacing w:before="80" w:after="80"/>
      </w:pPr>
      <w:r>
        <w:rPr>
          <w:rFonts w:ascii="Courier New" w:hAnsi="Courier New"/>
          <w:color w:val="333333"/>
          <w:sz w:val="16"/>
        </w:rPr>
        <w:t># Enable uniform bucket-level access</w:t>
        <w:br/>
        <w:t>gcloud storage buckets update gs://my-bucket \</w:t>
        <w:br/>
        <w:t xml:space="preserve">  --uniform-bucket-level-access</w:t>
        <w:br/>
        <w:br/>
        <w:t># Grant read access to all objects in a bucket</w:t>
        <w:br/>
        <w:t>gcloud storage buckets add-iam-policy-binding gs://my-bucket \</w:t>
        <w:br/>
        <w:t xml:space="preserve">  --member="user:alice@example.com" \</w:t>
        <w:br/>
        <w:t xml:space="preserve">  --role="roles/storage.objectViewer"</w:t>
        <w:br/>
        <w:br/>
        <w:t># Grant write access</w:t>
        <w:br/>
        <w:t>gcloud storage buckets add-iam-policy-binding gs://my-bucket \</w:t>
        <w:br/>
        <w:t xml:space="preserve">  --member="serviceAccount:sa@project.iam.gserviceaccount.com" \</w:t>
        <w:br/>
        <w:t xml:space="preserve">  --role="roles/storage.objectCreator"</w:t>
        <w:br/>
        <w:br/>
        <w:t># View bucket IAM policy</w:t>
        <w:br/>
        <w:t>gcloud storage buckets get-iam-policy gs://my-bucket</w:t>
      </w:r>
    </w:p>
    <w:p>
      <w:pPr>
        <w:pStyle w:val="Heading4"/>
      </w:pPr>
      <w:r>
        <w:t>Key Storage IAM Roles</w:t>
      </w:r>
    </w:p>
    <w:p>
      <w:r>
        <w:t>| Role | Permissions |</w:t>
      </w:r>
    </w:p>
    <w:p>
      <w:r>
        <w:t>|------|------------|</w:t>
      </w:r>
    </w:p>
    <w:p>
      <w:r>
        <w:t xml:space="preserve">| </w:t>
      </w:r>
      <w:r>
        <w:rPr>
          <w:rFonts w:ascii="Courier New" w:hAnsi="Courier New"/>
          <w:color w:val="800000"/>
          <w:sz w:val="18"/>
        </w:rPr>
        <w:t>roles/storage.objectViewer</w:t>
      </w:r>
      <w:r>
        <w:t xml:space="preserve"> | Read objects and their metadata |</w:t>
      </w:r>
    </w:p>
    <w:p>
      <w:r>
        <w:t xml:space="preserve">| </w:t>
      </w:r>
      <w:r>
        <w:rPr>
          <w:rFonts w:ascii="Courier New" w:hAnsi="Courier New"/>
          <w:color w:val="800000"/>
          <w:sz w:val="18"/>
        </w:rPr>
        <w:t>roles/storage.objectCreator</w:t>
      </w:r>
      <w:r>
        <w:t xml:space="preserve"> | Create objects (no read/delete) |</w:t>
      </w:r>
    </w:p>
    <w:p>
      <w:r>
        <w:t xml:space="preserve">| </w:t>
      </w:r>
      <w:r>
        <w:rPr>
          <w:rFonts w:ascii="Courier New" w:hAnsi="Courier New"/>
          <w:color w:val="800000"/>
          <w:sz w:val="18"/>
        </w:rPr>
        <w:t>roles/storage.objectAdmin</w:t>
      </w:r>
      <w:r>
        <w:t xml:space="preserve"> | Full control over objects |</w:t>
      </w:r>
    </w:p>
    <w:p>
      <w:r>
        <w:t xml:space="preserve">| </w:t>
      </w:r>
      <w:r>
        <w:rPr>
          <w:rFonts w:ascii="Courier New" w:hAnsi="Courier New"/>
          <w:color w:val="800000"/>
          <w:sz w:val="18"/>
        </w:rPr>
        <w:t>roles/storage.admin</w:t>
      </w:r>
      <w:r>
        <w:t xml:space="preserve"> | Full control over buckets and objects |</w:t>
      </w:r>
    </w:p>
    <w:p>
      <w:r>
        <w:t xml:space="preserve">| </w:t>
      </w:r>
      <w:r>
        <w:rPr>
          <w:rFonts w:ascii="Courier New" w:hAnsi="Courier New"/>
          <w:color w:val="800000"/>
          <w:sz w:val="18"/>
        </w:rPr>
        <w:t>roles/storage.hmacKeyAdmin</w:t>
      </w:r>
      <w:r>
        <w:t xml:space="preserve"> | Manage HMAC keys |</w:t>
      </w:r>
    </w:p>
    <w:p>
      <w:pPr>
        <w:pStyle w:val="Heading4"/>
      </w:pPr>
      <w:r>
        <w:t>Signed URLs (Temporary Access)</w:t>
      </w:r>
    </w:p>
    <w:p>
      <w:pPr>
        <w:spacing w:before="80" w:after="80"/>
      </w:pPr>
      <w:r>
        <w:rPr>
          <w:rFonts w:ascii="Courier New" w:hAnsi="Courier New"/>
          <w:color w:val="333333"/>
          <w:sz w:val="16"/>
        </w:rPr>
        <w:t># Generate a signed URL (valid for 1 hour)</w:t>
        <w:br/>
        <w:t>gcloud storage sign-url gs://my-bucket/file.txt \</w:t>
        <w:br/>
        <w:t xml:space="preserve">  --duration=1h \</w:t>
        <w:br/>
        <w:t xml:space="preserve">  --private-key-file=key.json</w:t>
      </w:r>
    </w:p>
    <w:p>
      <w:pPr>
        <w:pStyle w:val="ListBullet"/>
        <w:ind w:left="360"/>
      </w:pPr>
      <w:r>
        <w:t xml:space="preserve">Provides </w:t>
      </w:r>
      <w:r>
        <w:rPr>
          <w:b/>
        </w:rPr>
        <w:t>time-limited access</w:t>
      </w:r>
      <w:r>
        <w:t xml:space="preserve"> to an object without requiring authentication</w:t>
      </w:r>
    </w:p>
    <w:p>
      <w:pPr>
        <w:pStyle w:val="ListBullet"/>
        <w:ind w:left="360"/>
      </w:pPr>
      <w:r>
        <w:t>Useful for sharing files with external users or systems</w:t>
      </w:r>
    </w:p>
    <w:p>
      <w:pPr>
        <w:pStyle w:val="ListBullet"/>
        <w:ind w:left="360"/>
      </w:pPr>
      <w:r>
        <w:t>Can be configured for GET (download) or PUT (upload)</w:t>
      </w:r>
    </w:p>
    <w:p>
      <w:pPr>
        <w:pStyle w:val="Heading3"/>
      </w:pPr>
      <w:r>
        <w:t>Object Versioning</w:t>
      </w:r>
    </w:p>
    <w:p>
      <w:pPr>
        <w:spacing w:before="80" w:after="80"/>
      </w:pPr>
      <w:r>
        <w:rPr>
          <w:rFonts w:ascii="Courier New" w:hAnsi="Courier New"/>
          <w:color w:val="333333"/>
          <w:sz w:val="16"/>
        </w:rPr>
        <w:t># Enable versioning</w:t>
        <w:br/>
        <w:t>gcloud storage buckets update gs://my-bucket --versioning</w:t>
        <w:br/>
        <w:br/>
        <w:t># List all versions of an object</w:t>
        <w:br/>
        <w:t>gcloud storage ls --all-versions gs://my-bucket/file.txt</w:t>
        <w:br/>
        <w:br/>
        <w:t># Restore a previous version (copy it as the live version)</w:t>
        <w:br/>
        <w:t>gcloud storage cp gs://my-bucket/file.txt#GENERATION gs://my-bucket/file.txt</w:t>
        <w:br/>
        <w:br/>
        <w:t># Disable versioning</w:t>
        <w:br/>
        <w:t>gcloud storage buckets update gs://my-bucket --no-versioning</w:t>
      </w:r>
    </w:p>
    <w:p>
      <w:pPr>
        <w:pStyle w:val="Heading3"/>
      </w:pPr>
      <w:r>
        <w:t>Retention Policies and Bucket Lock</w:t>
      </w:r>
    </w:p>
    <w:p>
      <w:pPr>
        <w:spacing w:before="80" w:after="80"/>
      </w:pPr>
      <w:r>
        <w:rPr>
          <w:rFonts w:ascii="Courier New" w:hAnsi="Courier New"/>
          <w:color w:val="333333"/>
          <w:sz w:val="16"/>
        </w:rPr>
        <w:t># Set a retention policy (objects cannot be deleted for 90 days)</w:t>
        <w:br/>
        <w:t>gcloud storage buckets update gs://my-bucket \</w:t>
        <w:br/>
        <w:t xml:space="preserve">  --retention-period=90d</w:t>
        <w:br/>
        <w:br/>
        <w:t># Lock the retention policy (IRREVERSIBLE — cannot be shortened or removed)</w:t>
        <w:br/>
        <w:t>gcloud storage buckets update gs://my-bucket \</w:t>
        <w:br/>
        <w:t xml:space="preserve">  --lock-retention-period</w:t>
        <w:br/>
        <w:br/>
        <w:t># Remove retention policy (only if not locked)</w:t>
        <w:br/>
        <w:t>gcloud storage buckets update gs://my-bucket \</w:t>
        <w:br/>
        <w:t xml:space="preserve">  --clear-retention-period</w:t>
      </w:r>
    </w:p>
    <w:p>
      <w:r>
        <w:rPr>
          <w:color w:val="AAAAAA"/>
          <w:sz w:val="16"/>
        </w:rPr>
        <w:t>────────────────────────────────────────────────────────────</w:t>
      </w:r>
    </w:p>
    <w:p>
      <w:pPr>
        <w:pStyle w:val="Heading2"/>
      </w:pPr>
      <w:r>
        <w:t>2. Object Lifecycle Management Policies</w:t>
      </w:r>
    </w:p>
    <w:p>
      <w:pPr>
        <w:pStyle w:val="Heading3"/>
      </w:pPr>
      <w:r>
        <w:t>What Are Lifecycle Policies?</w:t>
      </w:r>
    </w:p>
    <w:p>
      <w:r>
        <w:t>Automate storage management by defining rules that:</w:t>
      </w:r>
    </w:p>
    <w:p>
      <w:pPr>
        <w:pStyle w:val="ListBullet"/>
        <w:ind w:left="360"/>
      </w:pPr>
      <w:r>
        <w:rPr>
          <w:b/>
        </w:rPr>
        <w:t>Transition</w:t>
      </w:r>
      <w:r>
        <w:t xml:space="preserve"> objects to cheaper storage classes</w:t>
      </w:r>
    </w:p>
    <w:p>
      <w:pPr>
        <w:pStyle w:val="ListBullet"/>
        <w:ind w:left="360"/>
      </w:pPr>
      <w:r>
        <w:rPr>
          <w:b/>
        </w:rPr>
        <w:t>Delete</w:t>
      </w:r>
      <w:r>
        <w:t xml:space="preserve"> objects after a specified time</w:t>
      </w:r>
    </w:p>
    <w:p>
      <w:pPr>
        <w:pStyle w:val="ListBullet"/>
        <w:ind w:left="360"/>
      </w:pPr>
      <w:r>
        <w:rPr>
          <w:b/>
        </w:rPr>
        <w:t>Delete</w:t>
      </w:r>
      <w:r>
        <w:t xml:space="preserve"> non-current versions (when versioning is enabled)</w:t>
      </w:r>
    </w:p>
    <w:p>
      <w:pPr>
        <w:pStyle w:val="Heading3"/>
      </w:pPr>
      <w:r>
        <w:t>Common Lifecycle Rules</w:t>
      </w:r>
    </w:p>
    <w:p>
      <w:pPr>
        <w:spacing w:before="80" w:after="80"/>
      </w:pPr>
      <w:r>
        <w:rPr>
          <w:rFonts w:ascii="Courier New" w:hAnsi="Courier New"/>
          <w:color w:val="333333"/>
          <w:sz w:val="16"/>
        </w:rPr>
        <w:t>{</w:t>
        <w:br/>
        <w:t xml:space="preserve">  "lifecycle": {</w:t>
        <w:br/>
        <w:t xml:space="preserve">    "rule": [</w:t>
        <w:br/>
        <w:t xml:space="preserve">      {</w:t>
        <w:br/>
        <w:t xml:space="preserve">        "action": {"type": "SetStorageClass", "storageClass": "NEARLINE"},</w:t>
        <w:br/>
        <w:t xml:space="preserve">        "condition": {"age": 30, "matchesStorageClass": ["STANDARD"]}</w:t>
        <w:br/>
        <w:t xml:space="preserve">      },</w:t>
        <w:br/>
        <w:t xml:space="preserve">      {</w:t>
        <w:br/>
        <w:t xml:space="preserve">        "action": {"type": "SetStorageClass", "storageClass": "COLDLINE"},</w:t>
        <w:br/>
        <w:t xml:space="preserve">        "condition": {"age": 90, "matchesStorageClass": ["NEARLINE"]}</w:t>
        <w:br/>
        <w:t xml:space="preserve">      },</w:t>
        <w:br/>
        <w:t xml:space="preserve">      {</w:t>
        <w:br/>
        <w:t xml:space="preserve">        "action": {"type": "SetStorageClass", "storageClass": "ARCHIVE"},</w:t>
        <w:br/>
        <w:t xml:space="preserve">        "condition": {"age": 365, "matchesStorageClass": ["COLDLINE"]}</w:t>
        <w:br/>
        <w:t xml:space="preserve">      },</w:t>
        <w:br/>
        <w:t xml:space="preserve">      {</w:t>
        <w:br/>
        <w:t xml:space="preserve">        "action": {"type": "Delete"},</w:t>
        <w:br/>
        <w:t xml:space="preserve">        "condition": {"age": 730}</w:t>
        <w:br/>
        <w:t xml:space="preserve">      },</w:t>
        <w:br/>
        <w:t xml:space="preserve">      {</w:t>
        <w:br/>
        <w:t xml:space="preserve">        "action": {"type": "Delete"},</w:t>
        <w:br/>
        <w:t xml:space="preserve">        "condition": {"isLive": false, "numNewerVersions": 3}</w:t>
        <w:br/>
        <w:t xml:space="preserve">      }</w:t>
        <w:br/>
        <w:t xml:space="preserve">    ]</w:t>
        <w:br/>
        <w:t xml:space="preserve">  }</w:t>
        <w:br/>
        <w:t>}</w:t>
      </w:r>
    </w:p>
    <w:p>
      <w:pPr>
        <w:spacing w:before="80" w:after="80"/>
      </w:pPr>
      <w:r>
        <w:rPr>
          <w:rFonts w:ascii="Courier New" w:hAnsi="Courier New"/>
          <w:color w:val="333333"/>
          <w:sz w:val="16"/>
        </w:rPr>
        <w:t># Apply lifecycle policy</w:t>
        <w:br/>
        <w:t>gcloud storage buckets update gs://my-bucket \</w:t>
        <w:br/>
        <w:t xml:space="preserve">  --lifecycle-file=lifecycle.json</w:t>
        <w:br/>
        <w:br/>
        <w:t># View current lifecycle policy</w:t>
        <w:br/>
        <w:t>gcloud storage buckets describe gs://my-bucket \</w:t>
        <w:br/>
        <w:t xml:space="preserve">  --format="json(lifecycle)"</w:t>
        <w:br/>
        <w:br/>
        <w:t># Remove lifecycle policy</w:t>
        <w:br/>
        <w:t>gcloud storage buckets update gs://my-bucket \</w:t>
        <w:br/>
        <w:t xml:space="preserve">  --clear-lifecycle</w:t>
      </w:r>
    </w:p>
    <w:p>
      <w:pPr>
        <w:pStyle w:val="Heading3"/>
      </w:pPr>
      <w:r>
        <w:t>Lifecycle Condition Parameters</w:t>
      </w:r>
    </w:p>
    <w:p>
      <w:r>
        <w:t>| Condition | Description |</w:t>
      </w:r>
    </w:p>
    <w:p>
      <w:r>
        <w:t>|-----------|-------------|</w:t>
      </w:r>
    </w:p>
    <w:p>
      <w:r>
        <w:t xml:space="preserve">| </w:t>
      </w:r>
      <w:r>
        <w:rPr>
          <w:rFonts w:ascii="Courier New" w:hAnsi="Courier New"/>
          <w:color w:val="800000"/>
          <w:sz w:val="18"/>
        </w:rPr>
        <w:t>age</w:t>
      </w:r>
      <w:r>
        <w:t xml:space="preserve"> | Number of days since object creation |</w:t>
      </w:r>
    </w:p>
    <w:p>
      <w:r>
        <w:t xml:space="preserve">| </w:t>
      </w:r>
      <w:r>
        <w:rPr>
          <w:rFonts w:ascii="Courier New" w:hAnsi="Courier New"/>
          <w:color w:val="800000"/>
          <w:sz w:val="18"/>
        </w:rPr>
        <w:t>createdBefore</w:t>
      </w:r>
      <w:r>
        <w:t xml:space="preserve"> | Object created before a specific date |</w:t>
      </w:r>
    </w:p>
    <w:p>
      <w:r>
        <w:t xml:space="preserve">| </w:t>
      </w:r>
      <w:r>
        <w:rPr>
          <w:rFonts w:ascii="Courier New" w:hAnsi="Courier New"/>
          <w:color w:val="800000"/>
          <w:sz w:val="18"/>
        </w:rPr>
        <w:t>isLive</w:t>
      </w:r>
      <w:r>
        <w:t xml:space="preserve"> | true for current, false for non-current versions |</w:t>
      </w:r>
    </w:p>
    <w:p>
      <w:r>
        <w:t xml:space="preserve">| </w:t>
      </w:r>
      <w:r>
        <w:rPr>
          <w:rFonts w:ascii="Courier New" w:hAnsi="Courier New"/>
          <w:color w:val="800000"/>
          <w:sz w:val="18"/>
        </w:rPr>
        <w:t>matchesStorageClass</w:t>
      </w:r>
      <w:r>
        <w:t xml:space="preserve"> | Only apply to objects in specified class |</w:t>
      </w:r>
    </w:p>
    <w:p>
      <w:r>
        <w:t xml:space="preserve">| </w:t>
      </w:r>
      <w:r>
        <w:rPr>
          <w:rFonts w:ascii="Courier New" w:hAnsi="Courier New"/>
          <w:color w:val="800000"/>
          <w:sz w:val="18"/>
        </w:rPr>
        <w:t>numNewerVersions</w:t>
      </w:r>
      <w:r>
        <w:t xml:space="preserve"> | Number of newer versions (versioned buckets) |</w:t>
      </w:r>
    </w:p>
    <w:p>
      <w:r>
        <w:t xml:space="preserve">| </w:t>
      </w:r>
      <w:r>
        <w:rPr>
          <w:rFonts w:ascii="Courier New" w:hAnsi="Courier New"/>
          <w:color w:val="800000"/>
          <w:sz w:val="18"/>
        </w:rPr>
        <w:t>daysSinceNoncurrentTime</w:t>
      </w:r>
      <w:r>
        <w:t xml:space="preserve"> | Days since object became non-current |</w:t>
      </w:r>
    </w:p>
    <w:p>
      <w:r>
        <w:t xml:space="preserve">| </w:t>
      </w:r>
      <w:r>
        <w:rPr>
          <w:rFonts w:ascii="Courier New" w:hAnsi="Courier New"/>
          <w:color w:val="800000"/>
          <w:sz w:val="18"/>
        </w:rPr>
        <w:t>matchesPrefix</w:t>
      </w:r>
      <w:r>
        <w:t xml:space="preserve"> | Only objects with matching prefix |</w:t>
      </w:r>
    </w:p>
    <w:p>
      <w:r>
        <w:t xml:space="preserve">| </w:t>
      </w:r>
      <w:r>
        <w:rPr>
          <w:rFonts w:ascii="Courier New" w:hAnsi="Courier New"/>
          <w:color w:val="800000"/>
          <w:sz w:val="18"/>
        </w:rPr>
        <w:t>matchesSuffix</w:t>
      </w:r>
      <w:r>
        <w:t xml:space="preserve"> | Only objects with matching suffix |</w:t>
      </w:r>
    </w:p>
    <w:p>
      <w:r>
        <w:rPr>
          <w:color w:val="AAAAAA"/>
          <w:sz w:val="16"/>
        </w:rPr>
        <w:t>────────────────────────────────────────────────────────────</w:t>
      </w:r>
    </w:p>
    <w:p>
      <w:pPr>
        <w:pStyle w:val="Heading2"/>
      </w:pPr>
      <w:r>
        <w:t>3. Executing Queries Across Data Services</w:t>
      </w:r>
    </w:p>
    <w:p>
      <w:pPr>
        <w:pStyle w:val="Heading3"/>
      </w:pPr>
      <w:r>
        <w:t>Cloud SQL Queries</w:t>
      </w:r>
    </w:p>
    <w:p>
      <w:pPr>
        <w:spacing w:before="80" w:after="80"/>
      </w:pPr>
      <w:r>
        <w:rPr>
          <w:rFonts w:ascii="Courier New" w:hAnsi="Courier New"/>
          <w:color w:val="333333"/>
          <w:sz w:val="16"/>
        </w:rPr>
        <w:t># Connect and run interactive queries</w:t>
        <w:br/>
        <w:t>gcloud sql connect my-instance --user=root --database=mydb</w:t>
        <w:br/>
        <w:br/>
        <w:t># Execute a single query</w:t>
        <w:br/>
        <w:t>gcloud sql connect my-instance --user=root &lt;&lt;&lt; "SELECT * FROM users LIMIT 10;"</w:t>
        <w:br/>
        <w:br/>
        <w:t># Import/export data</w:t>
        <w:br/>
        <w:t>gcloud sql export csv my-instance gs://my-bucket/export.csv \</w:t>
        <w:br/>
        <w:t xml:space="preserve">  --database=mydb --query="SELECT * FROM users"</w:t>
        <w:br/>
        <w:br/>
        <w:t>gcloud sql export sql my-instance gs://my-bucket/dump.sql \</w:t>
        <w:br/>
        <w:t xml:space="preserve">  --database=mydb</w:t>
      </w:r>
    </w:p>
    <w:p>
      <w:pPr>
        <w:pStyle w:val="Heading3"/>
      </w:pPr>
      <w:r>
        <w:t>BigQuery Queries</w:t>
      </w:r>
    </w:p>
    <w:p>
      <w:pPr>
        <w:spacing w:before="80" w:after="80"/>
      </w:pPr>
      <w:r>
        <w:rPr>
          <w:rFonts w:ascii="Courier New" w:hAnsi="Courier New"/>
          <w:color w:val="333333"/>
          <w:sz w:val="16"/>
        </w:rPr>
        <w:t># Run a query from the command line</w:t>
        <w:br/>
        <w:t>bq query --use_legacy_sql=false \</w:t>
        <w:br/>
        <w:t xml:space="preserve">  'SELECT name, COUNT(*) as count</w:t>
        <w:br/>
        <w:t xml:space="preserve">   FROM `project.dataset.table`</w:t>
        <w:br/>
        <w:t xml:space="preserve">   GROUP BY name</w:t>
        <w:br/>
        <w:t xml:space="preserve">   ORDER BY count DESC</w:t>
        <w:br/>
        <w:t xml:space="preserve">   LIMIT 10'</w:t>
        <w:br/>
        <w:br/>
        <w:t># Run a query and save results to a table</w:t>
        <w:br/>
        <w:t>bq query --use_legacy_sql=false \</w:t>
        <w:br/>
        <w:t xml:space="preserve">  --destination_table=project:dataset.results \</w:t>
        <w:br/>
        <w:t xml:space="preserve">  'SELECT * FROM `project.dataset.table` WHERE date &gt; "2024-01-01"'</w:t>
        <w:br/>
        <w:br/>
        <w:t># Run a dry run (estimate bytes scanned, no cost)</w:t>
        <w:br/>
        <w:t>bq query --use_legacy_sql=false --dry_run \</w:t>
        <w:br/>
        <w:t xml:space="preserve">  'SELECT * FROM `project.dataset.large_table`'</w:t>
        <w:br/>
        <w:br/>
        <w:t># Query with parameters</w:t>
        <w:br/>
        <w:t>bq query --use_legacy_sql=false \</w:t>
        <w:br/>
        <w:t xml:space="preserve">  --parameter='name:STRING:Alice' \</w:t>
        <w:br/>
        <w:t xml:space="preserve">  'SELECT * FROM `project.dataset.users` WHERE name = @name'</w:t>
      </w:r>
    </w:p>
    <w:p>
      <w:pPr>
        <w:pStyle w:val="Heading3"/>
      </w:pPr>
      <w:r>
        <w:t>Spanner Queries</w:t>
      </w:r>
    </w:p>
    <w:p>
      <w:pPr>
        <w:spacing w:before="80" w:after="80"/>
      </w:pPr>
      <w:r>
        <w:rPr>
          <w:rFonts w:ascii="Courier New" w:hAnsi="Courier New"/>
          <w:color w:val="333333"/>
          <w:sz w:val="16"/>
        </w:rPr>
        <w:t># Execute a SQL query</w:t>
        <w:br/>
        <w:t>gcloud spanner databases execute-sql my-database \</w:t>
        <w:br/>
        <w:t xml:space="preserve">  --instance=my-instance \</w:t>
        <w:br/>
        <w:t xml:space="preserve">  --sql="SELECT * FROM Users WHERE UserId = 1"</w:t>
        <w:br/>
        <w:br/>
        <w:t># Execute with query parameters</w:t>
        <w:br/>
        <w:t>gcloud spanner databases execute-sql my-database \</w:t>
        <w:br/>
        <w:t xml:space="preserve">  --instance=my-instance \</w:t>
        <w:br/>
        <w:t xml:space="preserve">  --sql="SELECT * FROM Users WHERE Name = @name" \</w:t>
        <w:br/>
        <w:t xml:space="preserve">  --query-params="name=Alice"</w:t>
      </w:r>
    </w:p>
    <w:p>
      <w:pPr>
        <w:pStyle w:val="Heading3"/>
      </w:pPr>
      <w:r>
        <w:t>Firestore Queries</w:t>
      </w:r>
    </w:p>
    <w:p>
      <w:r>
        <w:t>Firestore queries are typically done through client SDKs or the Console. Limited CLI support:</w:t>
      </w:r>
    </w:p>
    <w:p>
      <w:pPr>
        <w:spacing w:before="80" w:after="80"/>
      </w:pPr>
      <w:r>
        <w:rPr>
          <w:rFonts w:ascii="Courier New" w:hAnsi="Courier New"/>
          <w:color w:val="333333"/>
          <w:sz w:val="16"/>
        </w:rPr>
        <w:t># Export Firestore data to Cloud Storage</w:t>
        <w:br/>
        <w:t>gcloud firestore export gs://my-bucket/firestore-backup \</w:t>
        <w:br/>
        <w:t xml:space="preserve">  --collection-ids=users,orders</w:t>
        <w:br/>
        <w:br/>
        <w:t># Import Firestore data</w:t>
        <w:br/>
        <w:t>gcloud firestore import gs://my-bucket/firestore-backup</w:t>
      </w:r>
    </w:p>
    <w:p>
      <w:pPr>
        <w:pStyle w:val="Heading3"/>
      </w:pPr>
      <w:r>
        <w:t>AlloyDB Queries</w:t>
      </w:r>
    </w:p>
    <w:p>
      <w:pPr>
        <w:spacing w:before="80" w:after="80"/>
      </w:pPr>
      <w:r>
        <w:rPr>
          <w:rFonts w:ascii="Courier New" w:hAnsi="Courier New"/>
          <w:color w:val="333333"/>
          <w:sz w:val="16"/>
        </w:rPr>
        <w:t># Connect to AlloyDB (via Cloud SQL Auth Proxy or direct)</w:t>
        <w:br/>
        <w:t># AlloyDB uses standard PostgreSQL clients</w:t>
        <w:br/>
        <w:t>psql -h ALLOYDB_IP -U postgres -d mydb</w:t>
      </w:r>
    </w:p>
    <w:p>
      <w:r>
        <w:rPr>
          <w:color w:val="AAAAAA"/>
          <w:sz w:val="16"/>
        </w:rPr>
        <w:t>────────────────────────────────────────────────────────────</w:t>
      </w:r>
    </w:p>
    <w:p>
      <w:pPr>
        <w:pStyle w:val="Heading2"/>
      </w:pPr>
      <w:r>
        <w:t>4. Estimating Costs of Data Storage Resources</w:t>
      </w:r>
    </w:p>
    <w:p>
      <w:pPr>
        <w:pStyle w:val="Heading3"/>
      </w:pPr>
      <w:r>
        <w:t>Cloud Storage Cost Factors</w:t>
      </w:r>
    </w:p>
    <w:p>
      <w:r>
        <w:t>| Factor | Description |</w:t>
      </w:r>
    </w:p>
    <w:p>
      <w:r>
        <w:t>|--------|-------------|</w:t>
      </w:r>
    </w:p>
    <w:p>
      <w:r>
        <w:t xml:space="preserve">| </w:t>
      </w:r>
      <w:r>
        <w:rPr>
          <w:b/>
        </w:rPr>
        <w:t>Storage</w:t>
      </w:r>
      <w:r>
        <w:t xml:space="preserve"> | Per GB/month, varies by class (Standard &gt; Nearline &gt; Coldline &gt; Archive) |</w:t>
      </w:r>
    </w:p>
    <w:p>
      <w:r>
        <w:t xml:space="preserve">| </w:t>
      </w:r>
      <w:r>
        <w:rPr>
          <w:b/>
        </w:rPr>
        <w:t>Retrieval</w:t>
      </w:r>
      <w:r>
        <w:t xml:space="preserve"> | Per GB retrieved (free for Standard, increases for colder classes) |</w:t>
      </w:r>
    </w:p>
    <w:p>
      <w:r>
        <w:t xml:space="preserve">| </w:t>
      </w:r>
      <w:r>
        <w:rPr>
          <w:b/>
        </w:rPr>
        <w:t>Operations</w:t>
      </w:r>
      <w:r>
        <w:t xml:space="preserve"> | Per operation (Class A: write, Class B: read) |</w:t>
      </w:r>
    </w:p>
    <w:p>
      <w:r>
        <w:t xml:space="preserve">| </w:t>
      </w:r>
      <w:r>
        <w:rPr>
          <w:b/>
        </w:rPr>
        <w:t>Network</w:t>
      </w:r>
      <w:r>
        <w:t xml:space="preserve"> | Egress charges (free within same region, charged for inter-region and internet) |</w:t>
      </w:r>
    </w:p>
    <w:p>
      <w:r>
        <w:t xml:space="preserve">| </w:t>
      </w:r>
      <w:r>
        <w:rPr>
          <w:b/>
        </w:rPr>
        <w:t>Early deletion</w:t>
      </w:r>
      <w:r>
        <w:t xml:space="preserve"> | Charged if deleted before min duration (30/90/365 days) |</w:t>
      </w:r>
    </w:p>
    <w:p>
      <w:pPr>
        <w:pStyle w:val="Heading3"/>
      </w:pPr>
      <w:r>
        <w:t>Database Cost Factors</w:t>
      </w:r>
    </w:p>
    <w:p>
      <w:r>
        <w:t>| Service | Cost Components |</w:t>
      </w:r>
    </w:p>
    <w:p>
      <w:r>
        <w:t>|---------|----------------|</w:t>
      </w:r>
    </w:p>
    <w:p>
      <w:r>
        <w:t xml:space="preserve">| </w:t>
      </w:r>
      <w:r>
        <w:rPr>
          <w:b/>
        </w:rPr>
        <w:t>Cloud SQL</w:t>
      </w:r>
      <w:r>
        <w:t xml:space="preserve"> | vCPUs, memory, storage, HA (2x), read replicas, backups, network |</w:t>
      </w:r>
    </w:p>
    <w:p>
      <w:r>
        <w:t xml:space="preserve">| </w:t>
      </w:r>
      <w:r>
        <w:rPr>
          <w:b/>
        </w:rPr>
        <w:t>Spanner</w:t>
      </w:r>
      <w:r>
        <w:t xml:space="preserve"> | Processing units/nodes, storage, network |</w:t>
      </w:r>
    </w:p>
    <w:p>
      <w:r>
        <w:t xml:space="preserve">| </w:t>
      </w:r>
      <w:r>
        <w:rPr>
          <w:b/>
        </w:rPr>
        <w:t>BigQuery</w:t>
      </w:r>
      <w:r>
        <w:t xml:space="preserve"> | Queries (per TB scanned or slot-hours), storage (active vs long-term) |</w:t>
      </w:r>
    </w:p>
    <w:p>
      <w:r>
        <w:t xml:space="preserve">| </w:t>
      </w:r>
      <w:r>
        <w:rPr>
          <w:b/>
        </w:rPr>
        <w:t>Firestore</w:t>
      </w:r>
      <w:r>
        <w:t xml:space="preserve"> | Document reads/writes/deletes, storage, network |</w:t>
      </w:r>
    </w:p>
    <w:p>
      <w:r>
        <w:t xml:space="preserve">| </w:t>
      </w:r>
      <w:r>
        <w:rPr>
          <w:b/>
        </w:rPr>
        <w:t>Bigtable</w:t>
      </w:r>
      <w:r>
        <w:t xml:space="preserve"> | Nodes, storage (SSD or HDD), network |</w:t>
      </w:r>
    </w:p>
    <w:p>
      <w:r>
        <w:t xml:space="preserve">| </w:t>
      </w:r>
      <w:r>
        <w:rPr>
          <w:b/>
        </w:rPr>
        <w:t>AlloyDB</w:t>
      </w:r>
      <w:r>
        <w:t xml:space="preserve"> | vCPUs, memory, storage, HA, read pools |</w:t>
      </w:r>
    </w:p>
    <w:p>
      <w:pPr>
        <w:pStyle w:val="Heading3"/>
      </w:pPr>
      <w:r>
        <w:t>Cost Optimization Tips</w:t>
      </w:r>
    </w:p>
    <w:p>
      <w:pPr>
        <w:pStyle w:val="ListBullet"/>
        <w:ind w:left="360"/>
      </w:pPr>
      <w:r>
        <w:t xml:space="preserve">Use </w:t>
      </w:r>
      <w:r>
        <w:rPr>
          <w:b/>
        </w:rPr>
        <w:t>lifecycle policies</w:t>
      </w:r>
      <w:r>
        <w:t xml:space="preserve"> to move data to cheaper storage classes</w:t>
      </w:r>
    </w:p>
    <w:p>
      <w:pPr>
        <w:pStyle w:val="ListBullet"/>
        <w:ind w:left="360"/>
      </w:pPr>
      <w:r>
        <w:t xml:space="preserve">Use </w:t>
      </w:r>
      <w:r>
        <w:rPr>
          <w:b/>
        </w:rPr>
        <w:t>BigQuery partitioning/clustering</w:t>
      </w:r>
      <w:r>
        <w:t xml:space="preserve"> to reduce bytes scanned</w:t>
      </w:r>
    </w:p>
    <w:p>
      <w:pPr>
        <w:pStyle w:val="ListBullet"/>
        <w:ind w:left="360"/>
      </w:pPr>
      <w:r>
        <w:t xml:space="preserve">Use </w:t>
      </w:r>
      <w:r>
        <w:rPr>
          <w:b/>
        </w:rPr>
        <w:t>committed use discounts</w:t>
      </w:r>
      <w:r>
        <w:t xml:space="preserve"> for Cloud SQL and Spanner</w:t>
      </w:r>
    </w:p>
    <w:p>
      <w:pPr>
        <w:pStyle w:val="ListBullet"/>
        <w:ind w:left="360"/>
      </w:pPr>
      <w:r>
        <w:t xml:space="preserve">Use </w:t>
      </w:r>
      <w:r>
        <w:rPr>
          <w:b/>
        </w:rPr>
        <w:t>BigQuery slot reservations</w:t>
      </w:r>
      <w:r>
        <w:t xml:space="preserve"> for predictable query costs</w:t>
      </w:r>
    </w:p>
    <w:p>
      <w:pPr>
        <w:pStyle w:val="ListBullet"/>
        <w:ind w:left="360"/>
      </w:pPr>
      <w:r>
        <w:t xml:space="preserve">Enable </w:t>
      </w:r>
      <w:r>
        <w:rPr>
          <w:b/>
        </w:rPr>
        <w:t>storage auto-increase</w:t>
      </w:r>
      <w:r>
        <w:t xml:space="preserve"> cautiously on Cloud SQL</w:t>
      </w:r>
    </w:p>
    <w:p>
      <w:pPr>
        <w:pStyle w:val="ListBullet"/>
        <w:ind w:left="360"/>
      </w:pPr>
      <w:r>
        <w:t xml:space="preserve">Use </w:t>
      </w:r>
      <w:r>
        <w:rPr>
          <w:b/>
        </w:rPr>
        <w:t>Archive class</w:t>
      </w:r>
      <w:r>
        <w:t xml:space="preserve"> for compliance data accessed rarely</w:t>
      </w:r>
    </w:p>
    <w:p>
      <w:r>
        <w:rPr>
          <w:color w:val="AAAAAA"/>
          <w:sz w:val="16"/>
        </w:rPr>
        <w:t>────────────────────────────────────────────────────────────</w:t>
      </w:r>
    </w:p>
    <w:p>
      <w:pPr>
        <w:pStyle w:val="Heading2"/>
      </w:pPr>
      <w:r>
        <w:t>5. Backing Up and Restoring Database Instances</w:t>
      </w:r>
    </w:p>
    <w:p>
      <w:pPr>
        <w:pStyle w:val="Heading3"/>
      </w:pPr>
      <w:r>
        <w:t>Cloud SQL Backups</w:t>
      </w:r>
    </w:p>
    <w:p>
      <w:pPr>
        <w:spacing w:before="80" w:after="80"/>
      </w:pPr>
      <w:r>
        <w:rPr>
          <w:rFonts w:ascii="Courier New" w:hAnsi="Courier New"/>
          <w:color w:val="333333"/>
          <w:sz w:val="16"/>
        </w:rPr>
        <w:t># Create an on-demand backup</w:t>
        <w:br/>
        <w:t>gcloud sql backups create --instance=my-instance</w:t>
        <w:br/>
        <w:br/>
        <w:t># List backups</w:t>
        <w:br/>
        <w:t>gcloud sql backups list --instance=my-instance</w:t>
        <w:br/>
        <w:br/>
        <w:t># Describe a backup</w:t>
        <w:br/>
        <w:t>gcloud sql backups describe BACKUP_ID --instance=my-instance</w:t>
        <w:br/>
        <w:br/>
        <w:t># Restore from a backup</w:t>
        <w:br/>
        <w:t>gcloud sql backups restore BACKUP_ID \</w:t>
        <w:br/>
        <w:t xml:space="preserve">  --restore-instance=my-instance</w:t>
        <w:br/>
        <w:br/>
        <w:t># Restore to a different instance</w:t>
        <w:br/>
        <w:t>gcloud sql backups restore BACKUP_ID \</w:t>
        <w:br/>
        <w:t xml:space="preserve">  --restore-instance=my-new-instance \</w:t>
        <w:br/>
        <w:t xml:space="preserve">  --backup-instance=my-instance</w:t>
        <w:br/>
        <w:br/>
        <w:t># Delete a backup</w:t>
        <w:br/>
        <w:t>gcloud sql backups delete BACKUP_ID --instance=my-instance</w:t>
      </w:r>
    </w:p>
    <w:p>
      <w:pPr>
        <w:pStyle w:val="Heading4"/>
      </w:pPr>
      <w:r>
        <w:t>Automated Backups</w:t>
      </w:r>
    </w:p>
    <w:p>
      <w:pPr>
        <w:spacing w:before="80" w:after="80"/>
      </w:pPr>
      <w:r>
        <w:rPr>
          <w:rFonts w:ascii="Courier New" w:hAnsi="Courier New"/>
          <w:color w:val="333333"/>
          <w:sz w:val="16"/>
        </w:rPr>
        <w:t># Configure automated backups</w:t>
        <w:br/>
        <w:t>gcloud sql instances patch my-instance \</w:t>
        <w:br/>
        <w:t xml:space="preserve">  --backup-start-time=02:00 \</w:t>
        <w:br/>
        <w:t xml:space="preserve">  --retained-backups-count=7 \</w:t>
        <w:br/>
        <w:t xml:space="preserve">  --enable-bin-log   # Required for PITR (MySQL)</w:t>
      </w:r>
    </w:p>
    <w:p>
      <w:pPr>
        <w:pStyle w:val="Heading4"/>
      </w:pPr>
      <w:r>
        <w:t>Point-in-Time Recovery (PITR)</w:t>
      </w:r>
    </w:p>
    <w:p>
      <w:pPr>
        <w:spacing w:before="80" w:after="80"/>
      </w:pPr>
      <w:r>
        <w:rPr>
          <w:rFonts w:ascii="Courier New" w:hAnsi="Courier New"/>
          <w:color w:val="333333"/>
          <w:sz w:val="16"/>
        </w:rPr>
        <w:t># Restore to a specific point in time</w:t>
        <w:br/>
        <w:t>gcloud sql instances clone my-instance my-restored-instance \</w:t>
        <w:br/>
        <w:t xml:space="preserve">  --point-in-time="2024-06-15T10:30:00.000Z"</w:t>
      </w:r>
    </w:p>
    <w:p>
      <w:pPr>
        <w:pStyle w:val="ListBullet"/>
        <w:ind w:left="360"/>
      </w:pPr>
      <w:r>
        <w:t xml:space="preserve">Requires </w:t>
      </w:r>
      <w:r>
        <w:rPr>
          <w:b/>
        </w:rPr>
        <w:t>binary logging</w:t>
      </w:r>
      <w:r>
        <w:t xml:space="preserve"> (MySQL) or </w:t>
      </w:r>
      <w:r>
        <w:rPr>
          <w:b/>
        </w:rPr>
        <w:t>WAL archiving</w:t>
      </w:r>
      <w:r>
        <w:t xml:space="preserve"> (PostgreSQL)</w:t>
      </w:r>
    </w:p>
    <w:p>
      <w:pPr>
        <w:pStyle w:val="ListBullet"/>
        <w:ind w:left="360"/>
      </w:pPr>
      <w:r>
        <w:t>Can restore to any second within the retention window (default: 7 days)</w:t>
      </w:r>
    </w:p>
    <w:p>
      <w:pPr>
        <w:pStyle w:val="Heading3"/>
      </w:pPr>
      <w:r>
        <w:t>Firestore Backups</w:t>
      </w:r>
    </w:p>
    <w:p>
      <w:pPr>
        <w:spacing w:before="80" w:after="80"/>
      </w:pPr>
      <w:r>
        <w:rPr>
          <w:rFonts w:ascii="Courier New" w:hAnsi="Courier New"/>
          <w:color w:val="333333"/>
          <w:sz w:val="16"/>
        </w:rPr>
        <w:t># Export Firestore database to Cloud Storage</w:t>
        <w:br/>
        <w:t>gcloud firestore export gs://my-bucket/firestore-backup</w:t>
        <w:br/>
        <w:br/>
        <w:t># Export specific collections</w:t>
        <w:br/>
        <w:t>gcloud firestore export gs://my-bucket/firestore-backup \</w:t>
        <w:br/>
        <w:t xml:space="preserve">  --collection-ids=users,orders</w:t>
        <w:br/>
        <w:br/>
        <w:t># Import (restore) from a backup</w:t>
        <w:br/>
        <w:t>gcloud firestore import gs://my-bucket/firestore-backup</w:t>
        <w:br/>
        <w:br/>
        <w:t># Schedule regular exports using Cloud Scheduler + Cloud Functions</w:t>
      </w:r>
    </w:p>
    <w:p>
      <w:r>
        <w:rPr>
          <w:b/>
        </w:rPr>
        <w:t>Important</w:t>
      </w:r>
      <w:r>
        <w:t>: Firestore export/import is the primary backup mechanism. There are no built-in automated backup schedules — you must implement them using Cloud Scheduler.</w:t>
      </w:r>
    </w:p>
    <w:p>
      <w:r>
        <w:rPr>
          <w:color w:val="AAAAAA"/>
          <w:sz w:val="16"/>
        </w:rPr>
        <w:t>────────────────────────────────────────────────────────────</w:t>
      </w:r>
    </w:p>
    <w:p>
      <w:pPr>
        <w:pStyle w:val="Heading2"/>
      </w:pPr>
      <w:r>
        <w:t>6. Reviewing Job Status</w:t>
      </w:r>
    </w:p>
    <w:p>
      <w:pPr>
        <w:pStyle w:val="Heading3"/>
      </w:pPr>
      <w:r>
        <w:t>Dataflow Job Status</w:t>
      </w:r>
    </w:p>
    <w:p>
      <w:pPr>
        <w:spacing w:before="80" w:after="80"/>
      </w:pPr>
      <w:r>
        <w:rPr>
          <w:rFonts w:ascii="Courier New" w:hAnsi="Courier New"/>
          <w:color w:val="333333"/>
          <w:sz w:val="16"/>
        </w:rPr>
        <w:t># List all Dataflow jobs</w:t>
        <w:br/>
        <w:t>gcloud dataflow jobs list --region=us-central1</w:t>
        <w:br/>
        <w:br/>
        <w:t># List only running jobs</w:t>
        <w:br/>
        <w:t>gcloud dataflow jobs list --region=us-central1 --status=active</w:t>
        <w:br/>
        <w:br/>
        <w:t># Describe a job (detailed info)</w:t>
        <w:br/>
        <w:t>gcloud dataflow jobs describe JOB_ID --region=us-central1</w:t>
        <w:br/>
        <w:br/>
        <w:t># Show job metrics</w:t>
        <w:br/>
        <w:t>gcloud dataflow jobs describe JOB_ID \</w:t>
        <w:br/>
        <w:t xml:space="preserve">  --region=us-central1 \</w:t>
        <w:br/>
        <w:t xml:space="preserve">  --format="json(currentStateTime,currentState)"</w:t>
        <w:br/>
        <w:br/>
        <w:t># Cancel a job</w:t>
        <w:br/>
        <w:t>gcloud dataflow jobs cancel JOB_ID --region=us-central1</w:t>
        <w:br/>
        <w:br/>
        <w:t># Drain a streaming job (process remaining, then stop)</w:t>
        <w:br/>
        <w:t>gcloud dataflow jobs drain JOB_ID --region=us-central1</w:t>
      </w:r>
    </w:p>
    <w:p>
      <w:pPr>
        <w:pStyle w:val="Heading4"/>
      </w:pPr>
      <w:r>
        <w:t>Dataflow Job States</w:t>
      </w:r>
    </w:p>
    <w:p>
      <w:r>
        <w:t>| State | Description |</w:t>
      </w:r>
    </w:p>
    <w:p>
      <w:r>
        <w:t>|-------|-------------|</w:t>
      </w:r>
    </w:p>
    <w:p>
      <w:r>
        <w:t xml:space="preserve">| </w:t>
      </w:r>
      <w:r>
        <w:rPr>
          <w:rFonts w:ascii="Courier New" w:hAnsi="Courier New"/>
          <w:color w:val="800000"/>
          <w:sz w:val="18"/>
        </w:rPr>
        <w:t>JOB_STATE_RUNNING</w:t>
      </w:r>
      <w:r>
        <w:t xml:space="preserve"> | Job is actively processing |</w:t>
      </w:r>
    </w:p>
    <w:p>
      <w:r>
        <w:t xml:space="preserve">| </w:t>
      </w:r>
      <w:r>
        <w:rPr>
          <w:rFonts w:ascii="Courier New" w:hAnsi="Courier New"/>
          <w:color w:val="800000"/>
          <w:sz w:val="18"/>
        </w:rPr>
        <w:t>JOB_STATE_DONE</w:t>
      </w:r>
      <w:r>
        <w:t xml:space="preserve"> | Batch job completed successfully |</w:t>
      </w:r>
    </w:p>
    <w:p>
      <w:r>
        <w:t xml:space="preserve">| </w:t>
      </w:r>
      <w:r>
        <w:rPr>
          <w:rFonts w:ascii="Courier New" w:hAnsi="Courier New"/>
          <w:color w:val="800000"/>
          <w:sz w:val="18"/>
        </w:rPr>
        <w:t>JOB_STATE_FAILED</w:t>
      </w:r>
      <w:r>
        <w:t xml:space="preserve"> | Job failed |</w:t>
      </w:r>
    </w:p>
    <w:p>
      <w:r>
        <w:t xml:space="preserve">| </w:t>
      </w:r>
      <w:r>
        <w:rPr>
          <w:rFonts w:ascii="Courier New" w:hAnsi="Courier New"/>
          <w:color w:val="800000"/>
          <w:sz w:val="18"/>
        </w:rPr>
        <w:t>JOB_STATE_CANCELLED</w:t>
      </w:r>
      <w:r>
        <w:t xml:space="preserve"> | Job was cancelled |</w:t>
      </w:r>
    </w:p>
    <w:p>
      <w:r>
        <w:t xml:space="preserve">| </w:t>
      </w:r>
      <w:r>
        <w:rPr>
          <w:rFonts w:ascii="Courier New" w:hAnsi="Courier New"/>
          <w:color w:val="800000"/>
          <w:sz w:val="18"/>
        </w:rPr>
        <w:t>JOB_STATE_DRAINING</w:t>
      </w:r>
      <w:r>
        <w:t xml:space="preserve"> | Streaming job is draining |</w:t>
      </w:r>
    </w:p>
    <w:p>
      <w:r>
        <w:t xml:space="preserve">| </w:t>
      </w:r>
      <w:r>
        <w:rPr>
          <w:rFonts w:ascii="Courier New" w:hAnsi="Courier New"/>
          <w:color w:val="800000"/>
          <w:sz w:val="18"/>
        </w:rPr>
        <w:t>JOB_STATE_DRAINED</w:t>
      </w:r>
      <w:r>
        <w:t xml:space="preserve"> | Streaming job has finished draining |</w:t>
      </w:r>
    </w:p>
    <w:p>
      <w:r>
        <w:t xml:space="preserve">| </w:t>
      </w:r>
      <w:r>
        <w:rPr>
          <w:rFonts w:ascii="Courier New" w:hAnsi="Courier New"/>
          <w:color w:val="800000"/>
          <w:sz w:val="18"/>
        </w:rPr>
        <w:t>JOB_STATE_UPDATED</w:t>
      </w:r>
      <w:r>
        <w:t xml:space="preserve"> | Job was replaced by an updated version |</w:t>
      </w:r>
    </w:p>
    <w:p>
      <w:pPr>
        <w:pStyle w:val="Heading3"/>
      </w:pPr>
      <w:r>
        <w:t>BigQuery Job Status</w:t>
      </w:r>
    </w:p>
    <w:p>
      <w:pPr>
        <w:spacing w:before="80" w:after="80"/>
      </w:pPr>
      <w:r>
        <w:rPr>
          <w:rFonts w:ascii="Courier New" w:hAnsi="Courier New"/>
          <w:color w:val="333333"/>
          <w:sz w:val="16"/>
        </w:rPr>
        <w:t># List recent jobs</w:t>
        <w:br/>
        <w:t>bq ls -j --max_results=20</w:t>
        <w:br/>
        <w:br/>
        <w:t># Show job details</w:t>
        <w:br/>
        <w:t>bq show -j JOB_ID</w:t>
        <w:br/>
        <w:br/>
        <w:t># Show jobs with specific state</w:t>
        <w:br/>
        <w:t>bq ls -j --filter="done" --max_results=10</w:t>
        <w:br/>
        <w:br/>
        <w:t># Wait for a job to complete</w:t>
        <w:br/>
        <w:t>bq wait JOB_ID</w:t>
        <w:br/>
        <w:br/>
        <w:t># Cancel a running job</w:t>
        <w:br/>
        <w:t>bq cancel JOB_ID</w:t>
      </w:r>
    </w:p>
    <w:p>
      <w:pPr>
        <w:pStyle w:val="Heading4"/>
      </w:pPr>
      <w:r>
        <w:t>BigQuery Job Types</w:t>
      </w:r>
    </w:p>
    <w:p>
      <w:r>
        <w:t>| Type | Description |</w:t>
      </w:r>
    </w:p>
    <w:p>
      <w:r>
        <w:t>|------|-------------|</w:t>
      </w:r>
    </w:p>
    <w:p>
      <w:r>
        <w:t xml:space="preserve">| </w:t>
      </w:r>
      <w:r>
        <w:rPr>
          <w:b/>
        </w:rPr>
        <w:t>Query</w:t>
      </w:r>
      <w:r>
        <w:t xml:space="preserve"> | SQL query execution |</w:t>
      </w:r>
    </w:p>
    <w:p>
      <w:r>
        <w:t xml:space="preserve">| </w:t>
      </w:r>
      <w:r>
        <w:rPr>
          <w:b/>
        </w:rPr>
        <w:t>Load</w:t>
      </w:r>
      <w:r>
        <w:t xml:space="preserve"> | Loading data into BigQuery |</w:t>
      </w:r>
    </w:p>
    <w:p>
      <w:r>
        <w:t xml:space="preserve">| </w:t>
      </w:r>
      <w:r>
        <w:rPr>
          <w:b/>
        </w:rPr>
        <w:t>Extract</w:t>
      </w:r>
      <w:r>
        <w:t xml:space="preserve"> | Exporting data from BigQuery |</w:t>
      </w:r>
    </w:p>
    <w:p>
      <w:r>
        <w:t xml:space="preserve">| </w:t>
      </w:r>
      <w:r>
        <w:rPr>
          <w:b/>
        </w:rPr>
        <w:t>Copy</w:t>
      </w:r>
      <w:r>
        <w:t xml:space="preserve"> | Copying tables |</w:t>
      </w:r>
    </w:p>
    <w:p>
      <w:r>
        <w:rPr>
          <w:color w:val="AAAAAA"/>
          <w:sz w:val="16"/>
        </w:rPr>
        <w:t>────────────────────────────────────────────────────────────</w:t>
      </w:r>
    </w:p>
    <w:p>
      <w:pPr>
        <w:pStyle w:val="Heading2"/>
      </w:pPr>
      <w:r>
        <w:t>Exam Practice Questions</w:t>
      </w:r>
    </w:p>
    <w:p>
      <w:pPr>
        <w:pStyle w:val="ListNumber"/>
        <w:ind w:left="360"/>
      </w:pPr>
      <w:r>
        <w:rPr>
          <w:b/>
        </w:rPr>
        <w:t>You need to automatically transition Cloud Storage objects from Standard to Nearline after 30 days and delete them after 1 year. How?</w:t>
      </w:r>
    </w:p>
    <w:p>
      <w:pPr>
        <w:pStyle w:val="ListBullet"/>
        <w:ind w:left="720"/>
      </w:pPr>
      <w:r>
        <w:t xml:space="preserve">Answer: Create a lifecycle policy with two rules: one </w:t>
      </w:r>
      <w:r>
        <w:rPr>
          <w:rFonts w:ascii="Courier New" w:hAnsi="Courier New"/>
          <w:color w:val="800000"/>
          <w:sz w:val="18"/>
        </w:rPr>
        <w:t>SetStorageClass</w:t>
      </w:r>
      <w:r>
        <w:t xml:space="preserve"> to NEARLINE at age 30, and one </w:t>
      </w:r>
      <w:r>
        <w:rPr>
          <w:rFonts w:ascii="Courier New" w:hAnsi="Courier New"/>
          <w:color w:val="800000"/>
          <w:sz w:val="18"/>
        </w:rPr>
        <w:t>Delete</w:t>
      </w:r>
      <w:r>
        <w:t xml:space="preserve"> at age 365. Apply with </w:t>
      </w:r>
      <w:r>
        <w:rPr>
          <w:rFonts w:ascii="Courier New" w:hAnsi="Courier New"/>
          <w:color w:val="800000"/>
          <w:sz w:val="18"/>
        </w:rPr>
        <w:t>gcloud storage buckets update --lifecycle-file</w:t>
      </w:r>
      <w:r>
        <w:t>.</w:t>
      </w:r>
    </w:p>
    <w:p>
      <w:pPr>
        <w:pStyle w:val="ListNumber"/>
        <w:ind w:left="360"/>
      </w:pPr>
      <w:r>
        <w:rPr>
          <w:b/>
        </w:rPr>
        <w:t>A regulatory requirement mandates that certain files cannot be deleted for 7 years. How do you enforce this?</w:t>
      </w:r>
    </w:p>
    <w:p>
      <w:pPr>
        <w:pStyle w:val="ListBullet"/>
        <w:ind w:left="720"/>
      </w:pPr>
      <w:r>
        <w:t xml:space="preserve">Answer: Set a </w:t>
      </w:r>
      <w:r>
        <w:rPr>
          <w:b/>
        </w:rPr>
        <w:t>retention policy</w:t>
      </w:r>
      <w:r>
        <w:t xml:space="preserve"> of 7 years on the bucket and </w:t>
      </w:r>
      <w:r>
        <w:rPr>
          <w:b/>
        </w:rPr>
        <w:t>lock it</w:t>
      </w:r>
      <w:r>
        <w:t>. Locked retention policies cannot be shortened or removed, ensuring compliance.</w:t>
      </w:r>
    </w:p>
    <w:p>
      <w:pPr>
        <w:pStyle w:val="ListNumber"/>
        <w:ind w:left="360"/>
      </w:pPr>
      <w:r>
        <w:rPr>
          <w:b/>
        </w:rPr>
        <w:t>You want to estimate the cost of a BigQuery query before running it. How?</w:t>
      </w:r>
    </w:p>
    <w:p>
      <w:pPr>
        <w:pStyle w:val="ListBullet"/>
        <w:ind w:left="720"/>
      </w:pPr>
      <w:r>
        <w:t xml:space="preserve">Answer: Use </w:t>
      </w:r>
      <w:r>
        <w:rPr>
          <w:rFonts w:ascii="Courier New" w:hAnsi="Courier New"/>
          <w:color w:val="800000"/>
          <w:sz w:val="18"/>
        </w:rPr>
        <w:t>bq query --dry_run</w:t>
      </w:r>
      <w:r>
        <w:t xml:space="preserve"> with your query. It returns the number of bytes that would be scanned without actually running the query or incurring charges.</w:t>
      </w:r>
    </w:p>
    <w:p>
      <w:pPr>
        <w:pStyle w:val="ListNumber"/>
        <w:ind w:left="360"/>
      </w:pPr>
      <w:r>
        <w:rPr>
          <w:b/>
        </w:rPr>
        <w:t>Your Cloud SQL instance needs point-in-time recovery capability. What must be enabled?</w:t>
      </w:r>
    </w:p>
    <w:p>
      <w:pPr>
        <w:pStyle w:val="ListBullet"/>
        <w:ind w:left="720"/>
      </w:pPr>
      <w:r>
        <w:t xml:space="preserve">Answer: Enable </w:t>
      </w:r>
      <w:r>
        <w:rPr>
          <w:b/>
        </w:rPr>
        <w:t>automated backups</w:t>
      </w:r>
      <w:r>
        <w:t xml:space="preserve"> (</w:t>
      </w:r>
      <w:r>
        <w:rPr>
          <w:rFonts w:ascii="Courier New" w:hAnsi="Courier New"/>
          <w:color w:val="800000"/>
          <w:sz w:val="18"/>
        </w:rPr>
        <w:t>--backup-start-time</w:t>
      </w:r>
      <w:r>
        <w:t xml:space="preserve">) and </w:t>
      </w:r>
      <w:r>
        <w:rPr>
          <w:b/>
        </w:rPr>
        <w:t>binary logging</w:t>
      </w:r>
      <w:r>
        <w:t xml:space="preserve"> (</w:t>
      </w:r>
      <w:r>
        <w:rPr>
          <w:rFonts w:ascii="Courier New" w:hAnsi="Courier New"/>
          <w:color w:val="800000"/>
          <w:sz w:val="18"/>
        </w:rPr>
        <w:t>--enable-bin-log</w:t>
      </w:r>
      <w:r>
        <w:t xml:space="preserve"> for MySQL) or WAL archiving for PostgreSQL.</w:t>
      </w:r>
    </w:p>
    <w:p>
      <w:pPr>
        <w:pStyle w:val="ListNumber"/>
        <w:ind w:left="360"/>
      </w:pPr>
      <w:r>
        <w:rPr>
          <w:b/>
        </w:rPr>
        <w:t>A Dataflow streaming job needs to be stopped, but remaining in-flight data should be processed first. What should you do?</w:t>
      </w:r>
    </w:p>
    <w:p>
      <w:pPr>
        <w:pStyle w:val="ListBullet"/>
        <w:ind w:left="720"/>
      </w:pPr>
      <w:r>
        <w:t xml:space="preserve">Answer: Use </w:t>
      </w:r>
      <w:r>
        <w:rPr>
          <w:rFonts w:ascii="Courier New" w:hAnsi="Courier New"/>
          <w:color w:val="800000"/>
          <w:sz w:val="18"/>
        </w:rPr>
        <w:t>gcloud dataflow jobs drain JOB_ID</w:t>
      </w:r>
      <w:r>
        <w:t xml:space="preserve">. This processes remaining data in the pipeline before stopping, unlike </w:t>
      </w:r>
      <w:r>
        <w:rPr>
          <w:rFonts w:ascii="Courier New" w:hAnsi="Courier New"/>
          <w:color w:val="800000"/>
          <w:sz w:val="18"/>
        </w:rPr>
        <w:t>cancel</w:t>
      </w:r>
      <w:r>
        <w:t xml:space="preserve"> which stops immediately.</w:t>
      </w:r>
    </w:p>
    <w:p>
      <w:pPr>
        <w:pStyle w:val="ListNumber"/>
        <w:ind w:left="360"/>
      </w:pPr>
      <w:r>
        <w:rPr>
          <w:b/>
        </w:rPr>
        <w:t>You need regular automated backups of a Firestore database. What's the recommended approach?</w:t>
      </w:r>
    </w:p>
    <w:p>
      <w:pPr>
        <w:pStyle w:val="ListBullet"/>
        <w:ind w:left="720"/>
      </w:pPr>
      <w:r>
        <w:t xml:space="preserve">Answer: Use </w:t>
      </w:r>
      <w:r>
        <w:rPr>
          <w:b/>
        </w:rPr>
        <w:t>Cloud Scheduler</w:t>
      </w:r>
      <w:r>
        <w:t xml:space="preserve"> to trigger a </w:t>
      </w:r>
      <w:r>
        <w:rPr>
          <w:b/>
        </w:rPr>
        <w:t>Cloud Function</w:t>
      </w:r>
      <w:r>
        <w:t xml:space="preserve"> that runs </w:t>
      </w:r>
      <w:r>
        <w:rPr>
          <w:rFonts w:ascii="Courier New" w:hAnsi="Courier New"/>
          <w:color w:val="800000"/>
          <w:sz w:val="18"/>
        </w:rPr>
        <w:t>gcloud firestore export</w:t>
      </w:r>
      <w:r>
        <w:t xml:space="preserve"> on a schedule (e.g., daily), exporting to a Cloud Storage bucket.</w:t>
      </w:r>
    </w:p>
    <w:p>
      <w:pPr>
        <w:pStyle w:val="ListNumber"/>
        <w:ind w:left="360"/>
      </w:pPr>
      <w:r>
        <w:rPr>
          <w:b/>
        </w:rPr>
        <w:t>How do you prevent users from accidentally making Cloud Storage objects public?</w:t>
      </w:r>
    </w:p>
    <w:p>
      <w:pPr>
        <w:pStyle w:val="ListBullet"/>
        <w:ind w:left="720"/>
      </w:pPr>
      <w:r>
        <w:t xml:space="preserve">Answer: Enable </w:t>
      </w:r>
      <w:r>
        <w:rPr>
          <w:b/>
        </w:rPr>
        <w:t>uniform bucket-level access</w:t>
      </w:r>
      <w:r>
        <w:t xml:space="preserve"> (removes ACLs) and use an </w:t>
      </w:r>
      <w:r>
        <w:rPr>
          <w:b/>
        </w:rPr>
        <w:t>organization policy</w:t>
      </w:r>
      <w:r>
        <w:t xml:space="preserve"> (</w:t>
      </w:r>
      <w:r>
        <w:rPr>
          <w:rFonts w:ascii="Courier New" w:hAnsi="Courier New"/>
          <w:color w:val="800000"/>
          <w:sz w:val="18"/>
        </w:rPr>
        <w:t>constraints/storage.uniformBucketLevelAccess</w:t>
      </w:r>
      <w:r>
        <w:t>) to enforce it across all buckets.</w:t>
      </w:r>
    </w:p>
    <w:p>
      <w:r>
        <w:br w:type="page"/>
      </w:r>
    </w:p>
    <w:p>
      <w:pPr>
        <w:pStyle w:val="Heading1"/>
      </w:pPr>
      <w:r>
        <w:t>Section 4.5 — Managing Networking Resources</w:t>
      </w:r>
    </w:p>
    <w:p>
      <w:pPr>
        <w:pStyle w:val="Heading2"/>
      </w:pPr>
      <w:r>
        <w:t>Exam Relevance</w:t>
      </w:r>
    </w:p>
    <w:p>
      <w:r>
        <w:t xml:space="preserve">This topic is part of </w:t>
      </w:r>
      <w:r>
        <w:rPr>
          <w:b/>
        </w:rPr>
        <w:t>Section 4: Ensuring successful operation of a cloud solution (~20 % of the exam)</w:t>
      </w:r>
      <w:r>
        <w:t>. You must know how to add and expand subnets, reserve static IPs, and work with Cloud DNS and Cloud NAT.</w:t>
      </w:r>
    </w:p>
    <w:p>
      <w:r>
        <w:rPr>
          <w:color w:val="AAAAAA"/>
          <w:sz w:val="16"/>
        </w:rPr>
        <w:t>────────────────────────────────────────────────────────────</w:t>
      </w:r>
    </w:p>
    <w:p>
      <w:pPr>
        <w:pStyle w:val="Heading2"/>
      </w:pPr>
      <w:r>
        <w:t>1. Adding a Subnet to an Existing VPC</w:t>
      </w:r>
    </w:p>
    <w:p>
      <w:pPr>
        <w:pStyle w:val="Heading3"/>
      </w:pPr>
      <w:r>
        <w:t>Creating a New Subnet</w:t>
      </w:r>
    </w:p>
    <w:p>
      <w:pPr>
        <w:spacing w:before="80" w:after="80"/>
      </w:pPr>
      <w:r>
        <w:rPr>
          <w:rFonts w:ascii="Courier New" w:hAnsi="Courier New"/>
          <w:color w:val="333333"/>
          <w:sz w:val="16"/>
        </w:rPr>
        <w:t># Add a subnet to an existing custom VPC</w:t>
        <w:br/>
        <w:t>gcloud compute networks subnets create new-subnet \</w:t>
        <w:br/>
        <w:t xml:space="preserve">  --network=my-vpc \</w:t>
        <w:br/>
        <w:t xml:space="preserve">  --region=europe-west1 \</w:t>
        <w:br/>
        <w:t xml:space="preserve">  --range=10.1.0.0/24</w:t>
        <w:br/>
        <w:br/>
        <w:t># Add a subnet with Private Google Access</w:t>
        <w:br/>
        <w:t>gcloud compute networks subnets create private-subnet \</w:t>
        <w:br/>
        <w:t xml:space="preserve">  --network=my-vpc \</w:t>
        <w:br/>
        <w:t xml:space="preserve">  --region=asia-east1 \</w:t>
        <w:br/>
        <w:t xml:space="preserve">  --range=10.2.0.0/24 \</w:t>
        <w:br/>
        <w:t xml:space="preserve">  --enable-private-ip-google-access</w:t>
        <w:br/>
        <w:br/>
        <w:t># Add a subnet with VPC Flow Logs</w:t>
        <w:br/>
        <w:t>gcloud compute networks subnets create logged-subnet \</w:t>
        <w:br/>
        <w:t xml:space="preserve">  --network=my-vpc \</w:t>
        <w:br/>
        <w:t xml:space="preserve">  --region=us-west1 \</w:t>
        <w:br/>
        <w:t xml:space="preserve">  --range=10.3.0.0/24 \</w:t>
        <w:br/>
        <w:t xml:space="preserve">  --enable-flow-logs \</w:t>
        <w:br/>
        <w:t xml:space="preserve">  --logging-aggregation-interval=interval-5-sec \</w:t>
        <w:br/>
        <w:t xml:space="preserve">  --logging-flow-sampling=0.5</w:t>
        <w:br/>
        <w:br/>
        <w:t># Add a subnet with secondary ranges for GKE</w:t>
        <w:br/>
        <w:t>gcloud compute networks subnets create gke-subnet \</w:t>
        <w:br/>
        <w:t xml:space="preserve">  --network=my-vpc \</w:t>
        <w:br/>
        <w:t xml:space="preserve">  --region=us-central1 \</w:t>
        <w:br/>
        <w:t xml:space="preserve">  --range=10.4.0.0/24 \</w:t>
        <w:br/>
        <w:t xml:space="preserve">  --secondary-range=pod-range=10.8.0.0/14,service-range=10.12.0.0/20</w:t>
      </w:r>
    </w:p>
    <w:p>
      <w:pPr>
        <w:pStyle w:val="Heading3"/>
      </w:pPr>
      <w:r>
        <w:t>Key Considerations When Adding Subnets</w:t>
      </w:r>
    </w:p>
    <w:p>
      <w:pPr>
        <w:pStyle w:val="ListBullet"/>
        <w:ind w:left="360"/>
      </w:pPr>
      <w:r>
        <w:t xml:space="preserve">Subnet IP ranges </w:t>
      </w:r>
      <w:r>
        <w:rPr>
          <w:b/>
        </w:rPr>
        <w:t>cannot overlap</w:t>
      </w:r>
      <w:r>
        <w:t xml:space="preserve"> with other subnets in the same VPC</w:t>
      </w:r>
    </w:p>
    <w:p>
      <w:pPr>
        <w:pStyle w:val="ListBullet"/>
        <w:ind w:left="360"/>
      </w:pPr>
      <w:r>
        <w:t xml:space="preserve">Subnets are </w:t>
      </w:r>
      <w:r>
        <w:rPr>
          <w:b/>
        </w:rPr>
        <w:t>regional</w:t>
      </w:r>
      <w:r>
        <w:t xml:space="preserve"> — they span all zones in a region</w:t>
      </w:r>
    </w:p>
    <w:p>
      <w:pPr>
        <w:pStyle w:val="ListBullet"/>
        <w:ind w:left="360"/>
      </w:pPr>
      <w:r>
        <w:t xml:space="preserve">VPC must be in </w:t>
      </w:r>
      <w:r>
        <w:rPr>
          <w:b/>
        </w:rPr>
        <w:t>custom mode</w:t>
      </w:r>
      <w:r>
        <w:t xml:space="preserve"> (auto mode creates subnets automatically)</w:t>
      </w:r>
    </w:p>
    <w:p>
      <w:pPr>
        <w:pStyle w:val="ListBullet"/>
        <w:ind w:left="360"/>
      </w:pPr>
      <w:r>
        <w:t>You can add subnets without downtime or affecting existing resources</w:t>
      </w:r>
    </w:p>
    <w:p>
      <w:r>
        <w:rPr>
          <w:color w:val="AAAAAA"/>
          <w:sz w:val="16"/>
        </w:rPr>
        <w:t>────────────────────────────────────────────────────────────</w:t>
      </w:r>
    </w:p>
    <w:p>
      <w:pPr>
        <w:pStyle w:val="Heading2"/>
      </w:pPr>
      <w:r>
        <w:t>2. Expanding a Subnet to Have More IP Addresses</w:t>
      </w:r>
    </w:p>
    <w:p>
      <w:pPr>
        <w:pStyle w:val="Heading3"/>
      </w:pPr>
      <w:r>
        <w:t>Expanding Subnet CIDR Range</w:t>
      </w:r>
    </w:p>
    <w:p>
      <w:r>
        <w:t xml:space="preserve">You can </w:t>
      </w:r>
      <w:r>
        <w:rPr>
          <w:b/>
        </w:rPr>
        <w:t>expand</w:t>
      </w:r>
      <w:r>
        <w:t xml:space="preserve"> a subnet's primary IP range without downtime. This is useful when you're running out of IP addresses.</w:t>
      </w:r>
    </w:p>
    <w:p>
      <w:pPr>
        <w:spacing w:before="80" w:after="80"/>
      </w:pPr>
      <w:r>
        <w:rPr>
          <w:rFonts w:ascii="Courier New" w:hAnsi="Courier New"/>
          <w:color w:val="333333"/>
          <w:sz w:val="16"/>
        </w:rPr>
        <w:t># Expand a subnet (increase the range)</w:t>
        <w:br/>
        <w:t>gcloud compute networks subnets expand-ip-range my-subnet \</w:t>
        <w:br/>
        <w:t xml:space="preserve">  --region=us-central1 \</w:t>
        <w:br/>
        <w:t xml:space="preserve">  --prefix-length=20</w:t>
        <w:br/>
        <w:br/>
        <w:t># Example: Expand from /24 (256 IPs) to /20 (4,096 IPs)</w:t>
        <w:br/>
        <w:t># Original: 10.0.1.0/24 → Expanded: 10.0.0.0/20</w:t>
      </w:r>
    </w:p>
    <w:p>
      <w:pPr>
        <w:pStyle w:val="Heading3"/>
      </w:pPr>
      <w:r>
        <w:t>Rules for Subnet Expansion</w:t>
      </w:r>
    </w:p>
    <w:p>
      <w:pPr>
        <w:pStyle w:val="ListBullet"/>
        <w:ind w:left="360"/>
      </w:pPr>
      <w:r>
        <w:t xml:space="preserve">You can only </w:t>
      </w:r>
      <w:r>
        <w:rPr>
          <w:b/>
        </w:rPr>
        <w:t>expand</w:t>
      </w:r>
      <w:r>
        <w:t xml:space="preserve"> (make larger), never shrink</w:t>
      </w:r>
    </w:p>
    <w:p>
      <w:pPr>
        <w:pStyle w:val="ListBullet"/>
        <w:ind w:left="360"/>
      </w:pPr>
      <w:r>
        <w:t xml:space="preserve">The new range must </w:t>
      </w:r>
      <w:r>
        <w:rPr>
          <w:b/>
        </w:rPr>
        <w:t>contain the original range</w:t>
      </w:r>
    </w:p>
    <w:p>
      <w:pPr>
        <w:pStyle w:val="ListBullet"/>
        <w:ind w:left="360"/>
      </w:pPr>
      <w:r>
        <w:t xml:space="preserve">The operation is </w:t>
      </w:r>
      <w:r>
        <w:rPr>
          <w:b/>
        </w:rPr>
        <w:t>non-disruptive</w:t>
      </w:r>
      <w:r>
        <w:t xml:space="preserve"> (no downtime)</w:t>
      </w:r>
    </w:p>
    <w:p>
      <w:pPr>
        <w:pStyle w:val="ListBullet"/>
        <w:ind w:left="360"/>
      </w:pPr>
      <w:r>
        <w:t>Cannot overlap with other subnets</w:t>
      </w:r>
    </w:p>
    <w:p>
      <w:pPr>
        <w:pStyle w:val="ListBullet"/>
        <w:ind w:left="360"/>
      </w:pPr>
      <w:r>
        <w:t>The expanded range must be a valid CIDR block</w:t>
      </w:r>
    </w:p>
    <w:p>
      <w:pPr>
        <w:pStyle w:val="Heading3"/>
      </w:pPr>
      <w:r>
        <w:t>CIDR Reference</w:t>
      </w:r>
    </w:p>
    <w:p>
      <w:r>
        <w:t>| CIDR | Subnet Mask | Usable IPs | Example |</w:t>
      </w:r>
    </w:p>
    <w:p>
      <w:r>
        <w:t>|------|-------------|------------|---------|</w:t>
      </w:r>
    </w:p>
    <w:p>
      <w:r>
        <w:t>| /28 | 255.255.255.240 | 12 | Small test environments |</w:t>
      </w:r>
    </w:p>
    <w:p>
      <w:r>
        <w:t>| /24 | 255.255.255.0 | 252 | Standard subnet |</w:t>
      </w:r>
    </w:p>
    <w:p>
      <w:r>
        <w:t>| /20 | 255.255.240.0 | 4,092 | Medium workloads |</w:t>
      </w:r>
    </w:p>
    <w:p>
      <w:r>
        <w:t>| /16 | 255.255.0.0 | 65,532 | Large workloads |</w:t>
      </w:r>
    </w:p>
    <w:p>
      <w:r>
        <w:t>| /12 | 255.240.0.0 | 1,048,572 | Very large workloads |</w:t>
      </w:r>
    </w:p>
    <w:p>
      <w:r>
        <w:rPr>
          <w:b/>
        </w:rPr>
        <w:t>Note</w:t>
      </w:r>
      <w:r>
        <w:t>: Google reserves 4 IPs per subnet (network, gateway, reserved, broadcast), so usable IPs = total - 4.</w:t>
      </w:r>
    </w:p>
    <w:p>
      <w:r>
        <w:rPr>
          <w:color w:val="AAAAAA"/>
          <w:sz w:val="16"/>
        </w:rPr>
        <w:t>────────────────────────────────────────────────────────────</w:t>
      </w:r>
    </w:p>
    <w:p>
      <w:pPr>
        <w:pStyle w:val="Heading2"/>
      </w:pPr>
      <w:r>
        <w:t>3. Reserving Static IP Addresses</w:t>
      </w:r>
    </w:p>
    <w:p>
      <w:pPr>
        <w:pStyle w:val="Heading3"/>
      </w:pPr>
      <w:r>
        <w:t>Types of IP Addresses</w:t>
      </w:r>
    </w:p>
    <w:p>
      <w:r>
        <w:t>| Type | Scope | Use Case |</w:t>
      </w:r>
    </w:p>
    <w:p>
      <w:r>
        <w:t>|------|-------|----------|</w:t>
      </w:r>
    </w:p>
    <w:p>
      <w:r>
        <w:t xml:space="preserve">| </w:t>
      </w:r>
      <w:r>
        <w:rPr>
          <w:b/>
        </w:rPr>
        <w:t>Ephemeral external</w:t>
      </w:r>
      <w:r>
        <w:t xml:space="preserve"> | Releases when VM stops | Dev/test VMs |</w:t>
      </w:r>
    </w:p>
    <w:p>
      <w:r>
        <w:t xml:space="preserve">| </w:t>
      </w:r>
      <w:r>
        <w:rPr>
          <w:b/>
        </w:rPr>
        <w:t>Static external</w:t>
      </w:r>
      <w:r>
        <w:t xml:space="preserve"> | Persists independently | Production VMs, DNS, load balancers |</w:t>
      </w:r>
    </w:p>
    <w:p>
      <w:r>
        <w:t xml:space="preserve">| </w:t>
      </w:r>
      <w:r>
        <w:rPr>
          <w:b/>
        </w:rPr>
        <w:t>Ephemeral internal</w:t>
      </w:r>
      <w:r>
        <w:t xml:space="preserve"> | Auto-assigned from subnet range | Standard VMs |</w:t>
      </w:r>
    </w:p>
    <w:p>
      <w:r>
        <w:t xml:space="preserve">| </w:t>
      </w:r>
      <w:r>
        <w:rPr>
          <w:b/>
        </w:rPr>
        <w:t>Static internal</w:t>
      </w:r>
      <w:r>
        <w:t xml:space="preserve"> | Specific internal IP reserved | Databases, DNS servers |</w:t>
      </w:r>
    </w:p>
    <w:p>
      <w:pPr>
        <w:pStyle w:val="Heading3"/>
      </w:pPr>
      <w:r>
        <w:t>Reserving External Static IPs</w:t>
      </w:r>
    </w:p>
    <w:p>
      <w:pPr>
        <w:spacing w:before="80" w:after="80"/>
      </w:pPr>
      <w:r>
        <w:rPr>
          <w:rFonts w:ascii="Courier New" w:hAnsi="Courier New"/>
          <w:color w:val="333333"/>
          <w:sz w:val="16"/>
        </w:rPr>
        <w:t># Reserve a regional external IP</w:t>
        <w:br/>
        <w:t>gcloud compute addresses create my-external-ip \</w:t>
        <w:br/>
        <w:t xml:space="preserve">  --region=us-central1</w:t>
        <w:br/>
        <w:br/>
        <w:t># Reserve a global external IP (for global load balancers)</w:t>
        <w:br/>
        <w:t>gcloud compute addresses create my-global-ip \</w:t>
        <w:br/>
        <w:t xml:space="preserve">  --global</w:t>
        <w:br/>
        <w:br/>
        <w:t># Reserve with a specific network tier</w:t>
        <w:br/>
        <w:t>gcloud compute addresses create standard-ip \</w:t>
        <w:br/>
        <w:t xml:space="preserve">  --region=us-central1 \</w:t>
        <w:br/>
        <w:t xml:space="preserve">  --network-tier=STANDARD</w:t>
        <w:br/>
        <w:br/>
        <w:t># List reserved addresses</w:t>
        <w:br/>
        <w:t>gcloud compute addresses list</w:t>
        <w:br/>
        <w:br/>
        <w:t># Describe a reserved address</w:t>
        <w:br/>
        <w:t>gcloud compute addresses describe my-external-ip --region=us-central1</w:t>
        <w:br/>
        <w:br/>
        <w:t># Get just the IP address</w:t>
        <w:br/>
        <w:t>gcloud compute addresses describe my-external-ip \</w:t>
        <w:br/>
        <w:t xml:space="preserve">  --region=us-central1 \</w:t>
        <w:br/>
        <w:t xml:space="preserve">  --format="get(address)"</w:t>
      </w:r>
    </w:p>
    <w:p>
      <w:pPr>
        <w:pStyle w:val="Heading3"/>
      </w:pPr>
      <w:r>
        <w:t>Assigning a Static External IP to a VM</w:t>
      </w:r>
    </w:p>
    <w:p>
      <w:pPr>
        <w:spacing w:before="80" w:after="80"/>
      </w:pPr>
      <w:r>
        <w:rPr>
          <w:rFonts w:ascii="Courier New" w:hAnsi="Courier New"/>
          <w:color w:val="333333"/>
          <w:sz w:val="16"/>
        </w:rPr>
        <w:t># At creation time</w:t>
        <w:br/>
        <w:t>gcloud compute instances create my-vm \</w:t>
        <w:br/>
        <w:t xml:space="preserve">  --zone=us-central1-a \</w:t>
        <w:br/>
        <w:t xml:space="preserve">  --address=my-external-ip</w:t>
        <w:br/>
        <w:br/>
        <w:t># To an existing VM (must delete and recreate the access config)</w:t>
        <w:br/>
        <w:t>gcloud compute instances delete-access-config my-vm \</w:t>
        <w:br/>
        <w:t xml:space="preserve">  --zone=us-central1-a \</w:t>
        <w:br/>
        <w:t xml:space="preserve">  --access-config-name="External NAT"</w:t>
        <w:br/>
        <w:br/>
        <w:t>gcloud compute instances add-access-config my-vm \</w:t>
        <w:br/>
        <w:t xml:space="preserve">  --zone=us-central1-a \</w:t>
        <w:br/>
        <w:t xml:space="preserve">  --address=MY_STATIC_IP</w:t>
      </w:r>
    </w:p>
    <w:p>
      <w:pPr>
        <w:pStyle w:val="Heading3"/>
      </w:pPr>
      <w:r>
        <w:t>Reserving Internal Static IPs</w:t>
      </w:r>
    </w:p>
    <w:p>
      <w:pPr>
        <w:spacing w:before="80" w:after="80"/>
      </w:pPr>
      <w:r>
        <w:rPr>
          <w:rFonts w:ascii="Courier New" w:hAnsi="Courier New"/>
          <w:color w:val="333333"/>
          <w:sz w:val="16"/>
        </w:rPr>
        <w:t># Reserve a specific internal IP from a subnet</w:t>
        <w:br/>
        <w:t>gcloud compute addresses create my-internal-ip \</w:t>
        <w:br/>
        <w:t xml:space="preserve">  --region=us-central1 \</w:t>
        <w:br/>
        <w:t xml:space="preserve">  --subnet=my-subnet \</w:t>
        <w:br/>
        <w:t xml:space="preserve">  --addresses=10.0.1.50</w:t>
        <w:br/>
        <w:br/>
        <w:t># Reserve any available internal IP from a subnet</w:t>
        <w:br/>
        <w:t>gcloud compute addresses create auto-internal-ip \</w:t>
        <w:br/>
        <w:t xml:space="preserve">  --region=us-central1 \</w:t>
        <w:br/>
        <w:t xml:space="preserve">  --subnet=my-subnet</w:t>
        <w:br/>
        <w:br/>
        <w:t># Use the reserved internal IP when creating a VM</w:t>
        <w:br/>
        <w:t>gcloud compute instances create my-vm \</w:t>
        <w:br/>
        <w:t xml:space="preserve">  --zone=us-central1-a \</w:t>
        <w:br/>
        <w:t xml:space="preserve">  --network-interface=network=my-vpc,subnet=my-subnet,private-network-ip=10.0.1.50,no-address</w:t>
      </w:r>
    </w:p>
    <w:p>
      <w:pPr>
        <w:pStyle w:val="Heading3"/>
      </w:pPr>
      <w:r>
        <w:t>Releasing Static IPs</w:t>
      </w:r>
    </w:p>
    <w:p>
      <w:pPr>
        <w:spacing w:before="80" w:after="80"/>
      </w:pPr>
      <w:r>
        <w:rPr>
          <w:rFonts w:ascii="Courier New" w:hAnsi="Courier New"/>
          <w:color w:val="333333"/>
          <w:sz w:val="16"/>
        </w:rPr>
        <w:t># Release (delete) a reserved IP</w:t>
        <w:br/>
        <w:t>gcloud compute addresses delete my-external-ip --region=us-central1</w:t>
        <w:br/>
        <w:br/>
        <w:t># Release a global IP</w:t>
        <w:br/>
        <w:t>gcloud compute addresses delete my-global-ip --global</w:t>
      </w:r>
    </w:p>
    <w:p>
      <w:r>
        <w:rPr>
          <w:b/>
        </w:rPr>
        <w:t>Important</w:t>
      </w:r>
      <w:r>
        <w:t>: Unused reserved static IPs incur charges. Release them when no longer needed.</w:t>
      </w:r>
    </w:p>
    <w:p>
      <w:r>
        <w:rPr>
          <w:color w:val="AAAAAA"/>
          <w:sz w:val="16"/>
        </w:rPr>
        <w:t>────────────────────────────────────────────────────────────</w:t>
      </w:r>
    </w:p>
    <w:p>
      <w:pPr>
        <w:pStyle w:val="Heading2"/>
      </w:pPr>
      <w:r>
        <w:t>4. Working with Cloud DNS</w:t>
      </w:r>
    </w:p>
    <w:p>
      <w:pPr>
        <w:pStyle w:val="Heading3"/>
      </w:pPr>
      <w:r>
        <w:t>What Is Cloud DNS?</w:t>
      </w:r>
    </w:p>
    <w:p>
      <w:pPr>
        <w:pStyle w:val="ListBullet"/>
        <w:ind w:left="360"/>
      </w:pPr>
      <w:r>
        <w:rPr>
          <w:b/>
        </w:rPr>
        <w:t>Managed authoritative DNS</w:t>
      </w:r>
      <w:r>
        <w:t xml:space="preserve"> service</w:t>
      </w:r>
    </w:p>
    <w:p>
      <w:pPr>
        <w:pStyle w:val="ListBullet"/>
        <w:ind w:left="360"/>
      </w:pPr>
      <w:r>
        <w:t>100% uptime SLA for authoritative name serving</w:t>
      </w:r>
    </w:p>
    <w:p>
      <w:pPr>
        <w:pStyle w:val="ListBullet"/>
        <w:ind w:left="360"/>
      </w:pPr>
      <w:r>
        <w:t>Supports public and private zones</w:t>
      </w:r>
    </w:p>
    <w:p>
      <w:pPr>
        <w:pStyle w:val="ListBullet"/>
        <w:ind w:left="360"/>
      </w:pPr>
      <w:r>
        <w:t>Supports DNSSEC</w:t>
      </w:r>
    </w:p>
    <w:p>
      <w:pPr>
        <w:pStyle w:val="Heading3"/>
      </w:pPr>
      <w:r>
        <w:t>DNS Zone Types</w:t>
      </w:r>
    </w:p>
    <w:p>
      <w:r>
        <w:t>| Type | Visibility | Use Case |</w:t>
      </w:r>
    </w:p>
    <w:p>
      <w:r>
        <w:t>|------|-----------|----------|</w:t>
      </w:r>
    </w:p>
    <w:p>
      <w:r>
        <w:t xml:space="preserve">| </w:t>
      </w:r>
      <w:r>
        <w:rPr>
          <w:b/>
        </w:rPr>
        <w:t>Public</w:t>
      </w:r>
      <w:r>
        <w:t xml:space="preserve"> | Internet | External-facing services |</w:t>
      </w:r>
    </w:p>
    <w:p>
      <w:r>
        <w:t xml:space="preserve">| </w:t>
      </w:r>
      <w:r>
        <w:rPr>
          <w:b/>
        </w:rPr>
        <w:t>Private</w:t>
      </w:r>
      <w:r>
        <w:t xml:space="preserve"> | VPC networks only | Internal services |</w:t>
      </w:r>
    </w:p>
    <w:p>
      <w:r>
        <w:t xml:space="preserve">| </w:t>
      </w:r>
      <w:r>
        <w:rPr>
          <w:b/>
        </w:rPr>
        <w:t>Forwarding</w:t>
      </w:r>
      <w:r>
        <w:t xml:space="preserve"> | VPC → on-premises DNS | Hybrid cloud |</w:t>
      </w:r>
    </w:p>
    <w:p>
      <w:r>
        <w:t xml:space="preserve">| </w:t>
      </w:r>
      <w:r>
        <w:rPr>
          <w:b/>
        </w:rPr>
        <w:t>Peering</w:t>
      </w:r>
      <w:r>
        <w:t xml:space="preserve"> | VPC → another VPC's DNS | Cross-project DNS |</w:t>
      </w:r>
    </w:p>
    <w:p>
      <w:pPr>
        <w:pStyle w:val="Heading3"/>
      </w:pPr>
      <w:r>
        <w:t>Managing Public DNS Zones</w:t>
      </w:r>
    </w:p>
    <w:p>
      <w:pPr>
        <w:spacing w:before="80" w:after="80"/>
      </w:pPr>
      <w:r>
        <w:rPr>
          <w:rFonts w:ascii="Courier New" w:hAnsi="Courier New"/>
          <w:color w:val="333333"/>
          <w:sz w:val="16"/>
        </w:rPr>
        <w:t># Create a public DNS zone</w:t>
        <w:br/>
        <w:t>gcloud dns managed-zones create my-zone \</w:t>
        <w:br/>
        <w:t xml:space="preserve">  --dns-name=example.com. \</w:t>
        <w:br/>
        <w:t xml:space="preserve">  --description="My public DNS zone" \</w:t>
        <w:br/>
        <w:t xml:space="preserve">  --visibility=public</w:t>
        <w:br/>
        <w:br/>
        <w:t># List zones</w:t>
        <w:br/>
        <w:t>gcloud dns managed-zones list</w:t>
        <w:br/>
        <w:br/>
        <w:t># Describe a zone</w:t>
        <w:br/>
        <w:t>gcloud dns managed-zones describe my-zone</w:t>
      </w:r>
    </w:p>
    <w:p>
      <w:pPr>
        <w:pStyle w:val="Heading3"/>
      </w:pPr>
      <w:r>
        <w:t>Managing DNS Records</w:t>
      </w:r>
    </w:p>
    <w:p>
      <w:pPr>
        <w:spacing w:before="80" w:after="80"/>
      </w:pPr>
      <w:r>
        <w:rPr>
          <w:rFonts w:ascii="Courier New" w:hAnsi="Courier New"/>
          <w:color w:val="333333"/>
          <w:sz w:val="16"/>
        </w:rPr>
        <w:t># Start a DNS transaction</w:t>
        <w:br/>
        <w:t>gcloud dns record-sets transaction start --zone=my-zone</w:t>
        <w:br/>
        <w:br/>
        <w:t># Add an A record</w:t>
        <w:br/>
        <w:t>gcloud dns record-sets transaction add "203.0.113.1" \</w:t>
        <w:br/>
        <w:t xml:space="preserve">  --name=www.example.com. \</w:t>
        <w:br/>
        <w:t xml:space="preserve">  --ttl=300 \</w:t>
        <w:br/>
        <w:t xml:space="preserve">  --type=A \</w:t>
        <w:br/>
        <w:t xml:space="preserve">  --zone=my-zone</w:t>
        <w:br/>
        <w:br/>
        <w:t># Add a CNAME record</w:t>
        <w:br/>
        <w:t>gcloud dns record-sets transaction add "example.com." \</w:t>
        <w:br/>
        <w:t xml:space="preserve">  --name=blog.example.com. \</w:t>
        <w:br/>
        <w:t xml:space="preserve">  --ttl=300 \</w:t>
        <w:br/>
        <w:t xml:space="preserve">  --type=CNAME \</w:t>
        <w:br/>
        <w:t xml:space="preserve">  --zone=my-zone</w:t>
        <w:br/>
        <w:br/>
        <w:t># Add an MX record</w:t>
        <w:br/>
        <w:t>gcloud dns record-sets transaction add "10 mail.example.com." \</w:t>
        <w:br/>
        <w:t xml:space="preserve">  --name=example.com. \</w:t>
        <w:br/>
        <w:t xml:space="preserve">  --ttl=300 \</w:t>
        <w:br/>
        <w:t xml:space="preserve">  --type=MX \</w:t>
        <w:br/>
        <w:t xml:space="preserve">  --zone=my-zone</w:t>
        <w:br/>
        <w:br/>
        <w:t># Execute the transaction</w:t>
        <w:br/>
        <w:t>gcloud dns record-sets transaction execute --zone=my-zone</w:t>
        <w:br/>
        <w:br/>
        <w:t># Abort a transaction</w:t>
        <w:br/>
        <w:t>gcloud dns record-sets transaction abort --zone=my-zone</w:t>
        <w:br/>
        <w:br/>
        <w:t># List records in a zone</w:t>
        <w:br/>
        <w:t>gcloud dns record-sets list --zone=my-zone</w:t>
        <w:br/>
        <w:br/>
        <w:t># Delete a record (via transaction)</w:t>
        <w:br/>
        <w:t>gcloud dns record-sets transaction start --zone=my-zone</w:t>
        <w:br/>
        <w:t>gcloud dns record-sets transaction remove "203.0.113.1" \</w:t>
        <w:br/>
        <w:t xml:space="preserve">  --name=www.example.com. \</w:t>
        <w:br/>
        <w:t xml:space="preserve">  --ttl=300 \</w:t>
        <w:br/>
        <w:t xml:space="preserve">  --type=A \</w:t>
        <w:br/>
        <w:t xml:space="preserve">  --zone=my-zone</w:t>
        <w:br/>
        <w:t>gcloud dns record-sets transaction execute --zone=my-zone</w:t>
      </w:r>
    </w:p>
    <w:p>
      <w:pPr>
        <w:pStyle w:val="Heading3"/>
      </w:pPr>
      <w:r>
        <w:t>Managing Private DNS Zones</w:t>
      </w:r>
    </w:p>
    <w:p>
      <w:pPr>
        <w:spacing w:before="80" w:after="80"/>
      </w:pPr>
      <w:r>
        <w:rPr>
          <w:rFonts w:ascii="Courier New" w:hAnsi="Courier New"/>
          <w:color w:val="333333"/>
          <w:sz w:val="16"/>
        </w:rPr>
        <w:t># Create a private DNS zone (visible only within specified VPCs)</w:t>
        <w:br/>
        <w:t>gcloud dns managed-zones create my-private-zone \</w:t>
        <w:br/>
        <w:t xml:space="preserve">  --dns-name=internal.example.com. \</w:t>
        <w:br/>
        <w:t xml:space="preserve">  --description="Internal DNS" \</w:t>
        <w:br/>
        <w:t xml:space="preserve">  --visibility=private \</w:t>
        <w:br/>
        <w:t xml:space="preserve">  --networks=my-vpc</w:t>
        <w:br/>
        <w:br/>
        <w:t># Add the zone to additional VPCs</w:t>
        <w:br/>
        <w:t>gcloud dns managed-zones update my-private-zone \</w:t>
        <w:br/>
        <w:t xml:space="preserve">  --networks=my-vpc,my-other-vpc</w:t>
      </w:r>
    </w:p>
    <w:p>
      <w:pPr>
        <w:pStyle w:val="Heading3"/>
      </w:pPr>
      <w:r>
        <w:t>DNS Forwarding (Hybrid Cloud)</w:t>
      </w:r>
    </w:p>
    <w:p>
      <w:pPr>
        <w:spacing w:before="80" w:after="80"/>
      </w:pPr>
      <w:r>
        <w:rPr>
          <w:rFonts w:ascii="Courier New" w:hAnsi="Courier New"/>
          <w:color w:val="333333"/>
          <w:sz w:val="16"/>
        </w:rPr>
        <w:t># Create a forwarding zone (forward queries to on-premises DNS)</w:t>
        <w:br/>
        <w:t>gcloud dns managed-zones create on-prem-zone \</w:t>
        <w:br/>
        <w:t xml:space="preserve">  --dns-name=corp.example.com. \</w:t>
        <w:br/>
        <w:t xml:space="preserve">  --description="Forward to on-prem DNS" \</w:t>
        <w:br/>
        <w:t xml:space="preserve">  --visibility=private \</w:t>
        <w:br/>
        <w:t xml:space="preserve">  --networks=my-vpc \</w:t>
        <w:br/>
        <w:t xml:space="preserve">  --forwarding-targets=192.168.1.10,192.168.1.11</w:t>
      </w:r>
    </w:p>
    <w:p>
      <w:pPr>
        <w:pStyle w:val="Heading3"/>
      </w:pPr>
      <w:r>
        <w:t>Common DNS Record Types</w:t>
      </w:r>
    </w:p>
    <w:p>
      <w:r>
        <w:t>| Type | Description | Example |</w:t>
      </w:r>
    </w:p>
    <w:p>
      <w:r>
        <w:t>|------|-------------|---------|</w:t>
      </w:r>
    </w:p>
    <w:p>
      <w:r>
        <w:t xml:space="preserve">| </w:t>
      </w:r>
      <w:r>
        <w:rPr>
          <w:b/>
        </w:rPr>
        <w:t>A</w:t>
      </w:r>
      <w:r>
        <w:t xml:space="preserve"> | IPv4 address | </w:t>
      </w:r>
      <w:r>
        <w:rPr>
          <w:rFonts w:ascii="Courier New" w:hAnsi="Courier New"/>
          <w:color w:val="800000"/>
          <w:sz w:val="18"/>
        </w:rPr>
        <w:t>www.example.com → 203.0.113.1</w:t>
      </w:r>
      <w:r>
        <w:t xml:space="preserve"> |</w:t>
      </w:r>
    </w:p>
    <w:p>
      <w:r>
        <w:t xml:space="preserve">| </w:t>
      </w:r>
      <w:r>
        <w:rPr>
          <w:b/>
        </w:rPr>
        <w:t>AAAA</w:t>
      </w:r>
      <w:r>
        <w:t xml:space="preserve"> | IPv6 address | </w:t>
      </w:r>
      <w:r>
        <w:rPr>
          <w:rFonts w:ascii="Courier New" w:hAnsi="Courier New"/>
          <w:color w:val="800000"/>
          <w:sz w:val="18"/>
        </w:rPr>
        <w:t>www.example.com → 2001:db8::1</w:t>
      </w:r>
      <w:r>
        <w:t xml:space="preserve"> |</w:t>
      </w:r>
    </w:p>
    <w:p>
      <w:r>
        <w:t xml:space="preserve">| </w:t>
      </w:r>
      <w:r>
        <w:rPr>
          <w:b/>
        </w:rPr>
        <w:t>CNAME</w:t>
      </w:r>
      <w:r>
        <w:t xml:space="preserve"> | Canonical name (alias) | </w:t>
      </w:r>
      <w:r>
        <w:rPr>
          <w:rFonts w:ascii="Courier New" w:hAnsi="Courier New"/>
          <w:color w:val="800000"/>
          <w:sz w:val="18"/>
        </w:rPr>
        <w:t>blog.example.com → example.com</w:t>
      </w:r>
      <w:r>
        <w:t xml:space="preserve"> |</w:t>
      </w:r>
    </w:p>
    <w:p>
      <w:r>
        <w:t xml:space="preserve">| </w:t>
      </w:r>
      <w:r>
        <w:rPr>
          <w:b/>
        </w:rPr>
        <w:t>MX</w:t>
      </w:r>
      <w:r>
        <w:t xml:space="preserve"> | Mail exchange | </w:t>
      </w:r>
      <w:r>
        <w:rPr>
          <w:rFonts w:ascii="Courier New" w:hAnsi="Courier New"/>
          <w:color w:val="800000"/>
          <w:sz w:val="18"/>
        </w:rPr>
        <w:t>example.com → 10 mail.example.com</w:t>
      </w:r>
      <w:r>
        <w:t xml:space="preserve"> |</w:t>
      </w:r>
    </w:p>
    <w:p>
      <w:r>
        <w:t xml:space="preserve">| </w:t>
      </w:r>
      <w:r>
        <w:rPr>
          <w:b/>
        </w:rPr>
        <w:t>TXT</w:t>
      </w:r>
      <w:r>
        <w:t xml:space="preserve"> | Text record | SPF, DKIM, domain verification |</w:t>
      </w:r>
    </w:p>
    <w:p>
      <w:r>
        <w:t xml:space="preserve">| </w:t>
      </w:r>
      <w:r>
        <w:rPr>
          <w:b/>
        </w:rPr>
        <w:t>NS</w:t>
      </w:r>
      <w:r>
        <w:t xml:space="preserve"> | Name server | Zone delegation |</w:t>
      </w:r>
    </w:p>
    <w:p>
      <w:r>
        <w:t xml:space="preserve">| </w:t>
      </w:r>
      <w:r>
        <w:rPr>
          <w:b/>
        </w:rPr>
        <w:t>SOA</w:t>
      </w:r>
      <w:r>
        <w:t xml:space="preserve"> | Start of authority | Zone metadata |</w:t>
      </w:r>
    </w:p>
    <w:p>
      <w:r>
        <w:t xml:space="preserve">| </w:t>
      </w:r>
      <w:r>
        <w:rPr>
          <w:b/>
        </w:rPr>
        <w:t>SRV</w:t>
      </w:r>
      <w:r>
        <w:t xml:space="preserve"> | Service location | Service discovery |</w:t>
      </w:r>
    </w:p>
    <w:p>
      <w:r>
        <w:t xml:space="preserve">| </w:t>
      </w:r>
      <w:r>
        <w:rPr>
          <w:b/>
        </w:rPr>
        <w:t>PTR</w:t>
      </w:r>
      <w:r>
        <w:t xml:space="preserve"> | Reverse DNS | IP → hostname |</w:t>
      </w:r>
    </w:p>
    <w:p>
      <w:r>
        <w:rPr>
          <w:color w:val="AAAAAA"/>
          <w:sz w:val="16"/>
        </w:rPr>
        <w:t>────────────────────────────────────────────────────────────</w:t>
      </w:r>
    </w:p>
    <w:p>
      <w:pPr>
        <w:pStyle w:val="Heading2"/>
      </w:pPr>
      <w:r>
        <w:t>5. Working with Cloud NAT</w:t>
      </w:r>
    </w:p>
    <w:p>
      <w:pPr>
        <w:pStyle w:val="Heading3"/>
      </w:pPr>
      <w:r>
        <w:t>What Is Cloud NAT?</w:t>
      </w:r>
    </w:p>
    <w:p>
      <w:pPr>
        <w:pStyle w:val="ListBullet"/>
        <w:ind w:left="360"/>
      </w:pPr>
      <w:r>
        <w:t xml:space="preserve">Provides </w:t>
      </w:r>
      <w:r>
        <w:rPr>
          <w:b/>
        </w:rPr>
        <w:t>outbound internet access</w:t>
      </w:r>
      <w:r>
        <w:t xml:space="preserve"> for VMs without external IPs</w:t>
      </w:r>
    </w:p>
    <w:p>
      <w:pPr>
        <w:pStyle w:val="ListBullet"/>
        <w:ind w:left="360"/>
      </w:pPr>
      <w:r>
        <w:t>Software-defined, fully managed (no NAT VMs or appliances)</w:t>
      </w:r>
    </w:p>
    <w:p>
      <w:pPr>
        <w:pStyle w:val="ListBullet"/>
        <w:ind w:left="360"/>
      </w:pPr>
      <w:r>
        <w:t>Works with Compute Engine and GKE</w:t>
      </w:r>
    </w:p>
    <w:p>
      <w:pPr>
        <w:pStyle w:val="ListBullet"/>
        <w:ind w:left="360"/>
      </w:pPr>
      <w:r>
        <w:rPr>
          <w:b/>
        </w:rPr>
        <w:t>Regional resource</w:t>
      </w:r>
      <w:r>
        <w:t xml:space="preserve"> associated with a Cloud Router</w:t>
      </w:r>
    </w:p>
    <w:p>
      <w:pPr>
        <w:pStyle w:val="Heading3"/>
      </w:pPr>
      <w:r>
        <w:t>Setting Up Cloud NAT</w:t>
      </w:r>
    </w:p>
    <w:p>
      <w:pPr>
        <w:spacing w:before="80" w:after="80"/>
      </w:pPr>
      <w:r>
        <w:rPr>
          <w:rFonts w:ascii="Courier New" w:hAnsi="Courier New"/>
          <w:color w:val="333333"/>
          <w:sz w:val="16"/>
        </w:rPr>
        <w:t># Step 1: Create a Cloud Router (if not already created)</w:t>
        <w:br/>
        <w:t>gcloud compute routers create my-router \</w:t>
        <w:br/>
        <w:t xml:space="preserve">  --network=my-vpc \</w:t>
        <w:br/>
        <w:t xml:space="preserve">  --region=us-central1</w:t>
        <w:br/>
        <w:br/>
        <w:t># Step 2: Create Cloud NAT configuration</w:t>
        <w:br/>
        <w:t>gcloud compute routers nats create my-nat \</w:t>
        <w:br/>
        <w:t xml:space="preserve">  --router=my-router \</w:t>
        <w:br/>
        <w:t xml:space="preserve">  --region=us-central1 \</w:t>
        <w:br/>
        <w:t xml:space="preserve">  --auto-allocate-nat-external-ips \</w:t>
        <w:br/>
        <w:t xml:space="preserve">  --nat-all-subnet-ip-ranges</w:t>
        <w:br/>
        <w:br/>
        <w:t># Create NAT for specific subnets only</w:t>
        <w:br/>
        <w:t>gcloud compute routers nats create my-nat \</w:t>
        <w:br/>
        <w:t xml:space="preserve">  --router=my-router \</w:t>
        <w:br/>
        <w:t xml:space="preserve">  --region=us-central1 \</w:t>
        <w:br/>
        <w:t xml:space="preserve">  --auto-allocate-nat-external-ips \</w:t>
        <w:br/>
        <w:t xml:space="preserve">  --nat-custom-subnet-ip-ranges=my-subnet</w:t>
        <w:br/>
        <w:br/>
        <w:t># Create NAT with manual IP allocation</w:t>
        <w:br/>
        <w:t>gcloud compute routers nats create my-nat \</w:t>
        <w:br/>
        <w:t xml:space="preserve">  --router=my-router \</w:t>
        <w:br/>
        <w:t xml:space="preserve">  --region=us-central1 \</w:t>
        <w:br/>
        <w:t xml:space="preserve">  --nat-external-ip-pool=my-nat-ip-1,my-nat-ip-2 \</w:t>
        <w:br/>
        <w:t xml:space="preserve">  --nat-all-subnet-ip-ranges</w:t>
      </w:r>
    </w:p>
    <w:p>
      <w:pPr>
        <w:pStyle w:val="Heading3"/>
      </w:pPr>
      <w:r>
        <w:t>Managing Cloud NAT</w:t>
      </w:r>
    </w:p>
    <w:p>
      <w:pPr>
        <w:spacing w:before="80" w:after="80"/>
      </w:pPr>
      <w:r>
        <w:rPr>
          <w:rFonts w:ascii="Courier New" w:hAnsi="Courier New"/>
          <w:color w:val="333333"/>
          <w:sz w:val="16"/>
        </w:rPr>
        <w:t># List NAT configurations</w:t>
        <w:br/>
        <w:t>gcloud compute routers nats list --router=my-router --region=us-central1</w:t>
        <w:br/>
        <w:br/>
        <w:t># Describe a NAT configuration</w:t>
        <w:br/>
        <w:t>gcloud compute routers nats describe my-nat \</w:t>
        <w:br/>
        <w:t xml:space="preserve">  --router=my-router \</w:t>
        <w:br/>
        <w:t xml:space="preserve">  --region=us-central1</w:t>
        <w:br/>
        <w:br/>
        <w:t># Update NAT configuration</w:t>
        <w:br/>
        <w:t>gcloud compute routers nats update my-nat \</w:t>
        <w:br/>
        <w:t xml:space="preserve">  --router=my-router \</w:t>
        <w:br/>
        <w:t xml:space="preserve">  --region=us-central1 \</w:t>
        <w:br/>
        <w:t xml:space="preserve">  --min-ports-per-vm=128 \</w:t>
        <w:br/>
        <w:t xml:space="preserve">  --max-ports-per-vm=4096</w:t>
        <w:br/>
        <w:br/>
        <w:t># Enable logging</w:t>
        <w:br/>
        <w:t>gcloud compute routers nats update my-nat \</w:t>
        <w:br/>
        <w:t xml:space="preserve">  --router=my-router \</w:t>
        <w:br/>
        <w:t xml:space="preserve">  --region=us-central1 \</w:t>
        <w:br/>
        <w:t xml:space="preserve">  --enable-logging \</w:t>
        <w:br/>
        <w:t xml:space="preserve">  --log-filter=ALL</w:t>
        <w:br/>
        <w:br/>
        <w:t># Delete NAT configuration</w:t>
        <w:br/>
        <w:t>gcloud compute routers nats delete my-nat \</w:t>
        <w:br/>
        <w:t xml:space="preserve">  --router=my-router \</w:t>
        <w:br/>
        <w:t xml:space="preserve">  --region=us-central1</w:t>
      </w:r>
    </w:p>
    <w:p>
      <w:pPr>
        <w:pStyle w:val="Heading3"/>
      </w:pPr>
      <w:r>
        <w:t>Cloud NAT Key Properties</w:t>
      </w:r>
    </w:p>
    <w:p>
      <w:pPr>
        <w:pStyle w:val="ListBullet"/>
        <w:ind w:left="360"/>
      </w:pPr>
      <w:r>
        <w:rPr>
          <w:b/>
        </w:rPr>
        <w:t>Outbound only</w:t>
      </w:r>
      <w:r>
        <w:t xml:space="preserve"> — External traffic cannot initiate connections to NAT'd VMs</w:t>
      </w:r>
    </w:p>
    <w:p>
      <w:pPr>
        <w:pStyle w:val="ListBullet"/>
        <w:ind w:left="360"/>
      </w:pPr>
      <w:r>
        <w:rPr>
          <w:b/>
        </w:rPr>
        <w:t>No proxy</w:t>
      </w:r>
      <w:r>
        <w:t xml:space="preserve"> — Traffic is not proxied; source IP is rewritten at the network layer</w:t>
      </w:r>
    </w:p>
    <w:p>
      <w:pPr>
        <w:pStyle w:val="ListBullet"/>
        <w:ind w:left="360"/>
      </w:pPr>
      <w:r>
        <w:rPr>
          <w:b/>
        </w:rPr>
        <w:t>Per-region</w:t>
      </w:r>
      <w:r>
        <w:t xml:space="preserve"> — Each region needs its own Cloud NAT configuration</w:t>
      </w:r>
    </w:p>
    <w:p>
      <w:pPr>
        <w:pStyle w:val="ListBullet"/>
        <w:ind w:left="360"/>
      </w:pPr>
      <w:r>
        <w:rPr>
          <w:b/>
        </w:rPr>
        <w:t>Port allocation</w:t>
      </w:r>
      <w:r>
        <w:t xml:space="preserve"> — Controls how many outbound connections each VM can make</w:t>
      </w:r>
    </w:p>
    <w:p>
      <w:pPr>
        <w:pStyle w:val="ListBullet"/>
        <w:ind w:left="360"/>
      </w:pPr>
      <w:r>
        <w:rPr>
          <w:b/>
        </w:rPr>
        <w:t>Logging</w:t>
      </w:r>
      <w:r>
        <w:t xml:space="preserve"> — Can log NAT translations for monitoring and troubleshooting</w:t>
      </w:r>
    </w:p>
    <w:p>
      <w:pPr>
        <w:pStyle w:val="Heading3"/>
      </w:pPr>
      <w:r>
        <w:t>Cloud NAT vs. External IP</w:t>
      </w:r>
    </w:p>
    <w:p>
      <w:r>
        <w:t>| Feature | Cloud NAT | External IP on VM |</w:t>
      </w:r>
    </w:p>
    <w:p>
      <w:r>
        <w:t>|---------|-----------|-------------------|</w:t>
      </w:r>
    </w:p>
    <w:p>
      <w:r>
        <w:t>| Outbound internet | Yes | Yes |</w:t>
      </w:r>
    </w:p>
    <w:p>
      <w:r>
        <w:t>| Inbound from internet | No | Yes |</w:t>
      </w:r>
    </w:p>
    <w:p>
      <w:r>
        <w:t>| IP management | Centralized | Per-VM |</w:t>
      </w:r>
    </w:p>
    <w:p>
      <w:r>
        <w:t>| Security | Higher (no public exposure) | Lower (publicly addressable) |</w:t>
      </w:r>
    </w:p>
    <w:p>
      <w:r>
        <w:t>| Cost | NAT gateway charges | IP address charges |</w:t>
      </w:r>
    </w:p>
    <w:p>
      <w:r>
        <w:t>| Use case | VMs that need internet but not exposure | Public-facing servers |</w:t>
      </w:r>
    </w:p>
    <w:p>
      <w:r>
        <w:rPr>
          <w:color w:val="AAAAAA"/>
          <w:sz w:val="16"/>
        </w:rPr>
        <w:t>────────────────────────────────────────────────────────────</w:t>
      </w:r>
    </w:p>
    <w:p>
      <w:pPr>
        <w:pStyle w:val="Heading2"/>
      </w:pPr>
      <w:r>
        <w:t>Exam Practice Questions</w:t>
      </w:r>
    </w:p>
    <w:p>
      <w:pPr>
        <w:pStyle w:val="ListNumber"/>
        <w:ind w:left="360"/>
      </w:pPr>
      <w:r>
        <w:rPr>
          <w:b/>
        </w:rPr>
        <w:t>You are running out of IP addresses in a /24 subnet. How can you increase the range without downtime?</w:t>
      </w:r>
    </w:p>
    <w:p>
      <w:pPr>
        <w:pStyle w:val="ListBullet"/>
        <w:ind w:left="720"/>
      </w:pPr>
      <w:r>
        <w:t xml:space="preserve">Answer: Use </w:t>
      </w:r>
      <w:r>
        <w:rPr>
          <w:rFonts w:ascii="Courier New" w:hAnsi="Courier New"/>
          <w:color w:val="800000"/>
          <w:sz w:val="18"/>
        </w:rPr>
        <w:t>gcloud compute networks subnets expand-ip-range</w:t>
      </w:r>
      <w:r>
        <w:t xml:space="preserve"> to expand the prefix length (e.g., from /24 to /20). This is non-disruptive.</w:t>
      </w:r>
    </w:p>
    <w:p>
      <w:pPr>
        <w:pStyle w:val="ListNumber"/>
        <w:ind w:left="360"/>
      </w:pPr>
      <w:r>
        <w:rPr>
          <w:b/>
        </w:rPr>
        <w:t>You need a stable IP address for a production VM that persists even if the VM is stopped. What should you do?</w:t>
      </w:r>
    </w:p>
    <w:p>
      <w:pPr>
        <w:pStyle w:val="ListBullet"/>
        <w:ind w:left="720"/>
      </w:pPr>
      <w:r>
        <w:t xml:space="preserve">Answer: </w:t>
      </w:r>
      <w:r>
        <w:rPr>
          <w:b/>
        </w:rPr>
        <w:t>Reserve a static external IP</w:t>
      </w:r>
      <w:r>
        <w:t xml:space="preserve"> address and assign it to the VM. Static IPs persist independently of the VM lifecycle.</w:t>
      </w:r>
    </w:p>
    <w:p>
      <w:pPr>
        <w:pStyle w:val="ListNumber"/>
        <w:ind w:left="360"/>
      </w:pPr>
      <w:r>
        <w:rPr>
          <w:b/>
        </w:rPr>
        <w:t>Internal microservices need to resolve custom DNS names like `api.internal.example.com`. How should you configure this?</w:t>
      </w:r>
    </w:p>
    <w:p>
      <w:pPr>
        <w:pStyle w:val="ListBullet"/>
        <w:ind w:left="720"/>
      </w:pPr>
      <w:r>
        <w:t xml:space="preserve">Answer: Create a </w:t>
      </w:r>
      <w:r>
        <w:rPr>
          <w:b/>
        </w:rPr>
        <w:t>private DNS zone</w:t>
      </w:r>
      <w:r>
        <w:t xml:space="preserve"> in Cloud DNS with </w:t>
      </w:r>
      <w:r>
        <w:rPr>
          <w:rFonts w:ascii="Courier New" w:hAnsi="Courier New"/>
          <w:color w:val="800000"/>
          <w:sz w:val="18"/>
        </w:rPr>
        <w:t>--dns-name=internal.example.com.</w:t>
      </w:r>
      <w:r>
        <w:t xml:space="preserve"> and associate it with the VPC. Add A records for each service.</w:t>
      </w:r>
    </w:p>
    <w:p>
      <w:pPr>
        <w:pStyle w:val="ListNumber"/>
        <w:ind w:left="360"/>
      </w:pPr>
      <w:r>
        <w:rPr>
          <w:b/>
        </w:rPr>
        <w:t>VMs in a private subnet (no external IPs) need to download packages from the internet. What's the best solution?</w:t>
      </w:r>
    </w:p>
    <w:p>
      <w:pPr>
        <w:pStyle w:val="ListBullet"/>
        <w:ind w:left="720"/>
      </w:pPr>
      <w:r>
        <w:t xml:space="preserve">Answer: Set up </w:t>
      </w:r>
      <w:r>
        <w:rPr>
          <w:b/>
        </w:rPr>
        <w:t>Cloud NAT</w:t>
      </w:r>
      <w:r>
        <w:t xml:space="preserve"> on the VPC with a Cloud Router. This provides outbound internet access without exposing VMs to inbound traffic.</w:t>
      </w:r>
    </w:p>
    <w:p>
      <w:pPr>
        <w:pStyle w:val="ListNumber"/>
        <w:ind w:left="360"/>
      </w:pPr>
      <w:r>
        <w:rPr>
          <w:b/>
        </w:rPr>
        <w:t>You have unused reserved static IP addresses. Are you being charged for them?</w:t>
      </w:r>
    </w:p>
    <w:p>
      <w:pPr>
        <w:pStyle w:val="ListBullet"/>
        <w:ind w:left="720"/>
      </w:pPr>
      <w:r>
        <w:t xml:space="preserve">Answer: </w:t>
      </w:r>
      <w:r>
        <w:rPr>
          <w:b/>
        </w:rPr>
        <w:t>Yes</w:t>
      </w:r>
      <w:r>
        <w:t>. Google Cloud charges for reserved static IP addresses that are not assigned to a resource. Release unused IPs to avoid charges.</w:t>
      </w:r>
    </w:p>
    <w:p>
      <w:pPr>
        <w:pStyle w:val="ListNumber"/>
        <w:ind w:left="360"/>
      </w:pPr>
      <w:r>
        <w:rPr>
          <w:b/>
        </w:rPr>
        <w:t>You need to forward DNS queries for `corp.company.com` to on-premises DNS servers at 10.0.0.53 and 10.0.0.54. How?</w:t>
      </w:r>
    </w:p>
    <w:p>
      <w:pPr>
        <w:pStyle w:val="ListBullet"/>
        <w:ind w:left="720"/>
      </w:pPr>
      <w:r>
        <w:t xml:space="preserve">Answer: Create a </w:t>
      </w:r>
      <w:r>
        <w:rPr>
          <w:b/>
        </w:rPr>
        <w:t>Cloud DNS forwarding zone</w:t>
      </w:r>
      <w:r>
        <w:t xml:space="preserve"> with </w:t>
      </w:r>
      <w:r>
        <w:rPr>
          <w:rFonts w:ascii="Courier New" w:hAnsi="Courier New"/>
          <w:color w:val="800000"/>
          <w:sz w:val="18"/>
        </w:rPr>
        <w:t>--dns-name=corp.company.com.</w:t>
      </w:r>
      <w:r>
        <w:t xml:space="preserve"> and </w:t>
      </w:r>
      <w:r>
        <w:rPr>
          <w:rFonts w:ascii="Courier New" w:hAnsi="Courier New"/>
          <w:color w:val="800000"/>
          <w:sz w:val="18"/>
        </w:rPr>
        <w:t>--forwarding-targets=10.0.0.53,10.0.0.54</w:t>
      </w:r>
      <w:r>
        <w:t>, associated with the appropriate VPC.</w:t>
      </w:r>
    </w:p>
    <w:p>
      <w:pPr>
        <w:pStyle w:val="ListNumber"/>
        <w:ind w:left="360"/>
      </w:pPr>
      <w:r>
        <w:rPr>
          <w:b/>
        </w:rPr>
        <w:t>Can you shrink a subnet's IP range after expanding it?</w:t>
      </w:r>
    </w:p>
    <w:p>
      <w:pPr>
        <w:pStyle w:val="ListBullet"/>
        <w:ind w:left="720"/>
      </w:pPr>
      <w:r>
        <w:t xml:space="preserve">Answer: </w:t>
      </w:r>
      <w:r>
        <w:rPr>
          <w:b/>
        </w:rPr>
        <w:t>No</w:t>
      </w:r>
      <w:r>
        <w:t>. Subnet expansion is a one-way operation. You can only increase the range, never decrease it.</w:t>
      </w:r>
    </w:p>
    <w:p>
      <w:r>
        <w:br w:type="page"/>
      </w:r>
    </w:p>
    <w:p>
      <w:pPr>
        <w:pStyle w:val="Heading1"/>
      </w:pPr>
      <w:r>
        <w:t>Section 4.6 — Monitoring and Logging</w:t>
      </w:r>
    </w:p>
    <w:p>
      <w:pPr>
        <w:pStyle w:val="Heading2"/>
      </w:pPr>
      <w:r>
        <w:t>Exam Relevance</w:t>
      </w:r>
    </w:p>
    <w:p>
      <w:r>
        <w:t xml:space="preserve">This topic is part of </w:t>
      </w:r>
      <w:r>
        <w:rPr>
          <w:b/>
        </w:rPr>
        <w:t>Section 4: Ensuring successful operation of a cloud solution (~20 % of the exam)</w:t>
      </w:r>
      <w:r>
        <w:t>. You must know how to create Cloud Monitoring alerts, work with custom metrics, export logs, configure log routing, filter logs, use diagnostics, deploy the Ops Agent, deploy Managed Prometheus, and configure audit logs.</w:t>
      </w:r>
    </w:p>
    <w:p>
      <w:r>
        <w:rPr>
          <w:color w:val="AAAAAA"/>
          <w:sz w:val="16"/>
        </w:rPr>
        <w:t>────────────────────────────────────────────────────────────</w:t>
      </w:r>
    </w:p>
    <w:p>
      <w:pPr>
        <w:pStyle w:val="Heading2"/>
      </w:pPr>
      <w:r>
        <w:t>1. Cloud Monitoring Overview</w:t>
      </w:r>
    </w:p>
    <w:p>
      <w:pPr>
        <w:pStyle w:val="Heading3"/>
      </w:pPr>
      <w:r>
        <w:t>What Is Cloud Monitoring?</w:t>
      </w:r>
    </w:p>
    <w:p>
      <w:pPr>
        <w:pStyle w:val="ListBullet"/>
        <w:ind w:left="360"/>
      </w:pPr>
      <w:r>
        <w:t xml:space="preserve">Collects </w:t>
      </w:r>
      <w:r>
        <w:rPr>
          <w:b/>
        </w:rPr>
        <w:t>metrics, events, and metadata</w:t>
      </w:r>
      <w:r>
        <w:t xml:space="preserve"> from Google Cloud, AWS, and on-premises</w:t>
      </w:r>
    </w:p>
    <w:p>
      <w:pPr>
        <w:pStyle w:val="ListBullet"/>
        <w:ind w:left="360"/>
      </w:pPr>
      <w:r>
        <w:t xml:space="preserve">Provides </w:t>
      </w:r>
      <w:r>
        <w:rPr>
          <w:b/>
        </w:rPr>
        <w:t>dashboards, alerts, uptime checks</w:t>
      </w:r>
      <w:r>
        <w:t>, and service-level monitoring</w:t>
      </w:r>
    </w:p>
    <w:p>
      <w:pPr>
        <w:pStyle w:val="ListBullet"/>
        <w:ind w:left="360"/>
      </w:pPr>
      <w:r>
        <w:t>Part of Google Cloud's Operations Suite (formerly Stackdriver)</w:t>
      </w:r>
    </w:p>
    <w:p>
      <w:pPr>
        <w:pStyle w:val="Heading3"/>
      </w:pPr>
      <w:r>
        <w:t>Key Concepts</w:t>
      </w:r>
    </w:p>
    <w:p>
      <w:r>
        <w:t>| Concept | Description |</w:t>
      </w:r>
    </w:p>
    <w:p>
      <w:r>
        <w:t>|---------|-------------|</w:t>
      </w:r>
    </w:p>
    <w:p>
      <w:r>
        <w:t xml:space="preserve">| </w:t>
      </w:r>
      <w:r>
        <w:rPr>
          <w:b/>
        </w:rPr>
        <w:t>Metric</w:t>
      </w:r>
      <w:r>
        <w:t xml:space="preserve"> | A measured value over time (CPU utilization, request count, latency) |</w:t>
      </w:r>
    </w:p>
    <w:p>
      <w:r>
        <w:t xml:space="preserve">| </w:t>
      </w:r>
      <w:r>
        <w:rPr>
          <w:b/>
        </w:rPr>
        <w:t>Time series</w:t>
      </w:r>
      <w:r>
        <w:t xml:space="preserve"> | A sequence of metric data points |</w:t>
      </w:r>
    </w:p>
    <w:p>
      <w:r>
        <w:t xml:space="preserve">| </w:t>
      </w:r>
      <w:r>
        <w:rPr>
          <w:b/>
        </w:rPr>
        <w:t>Resource</w:t>
      </w:r>
      <w:r>
        <w:t xml:space="preserve"> | The entity being monitored (VM, GKE cluster, Cloud SQL instance) |</w:t>
      </w:r>
    </w:p>
    <w:p>
      <w:r>
        <w:t xml:space="preserve">| </w:t>
      </w:r>
      <w:r>
        <w:rPr>
          <w:b/>
        </w:rPr>
        <w:t>Dashboard</w:t>
      </w:r>
      <w:r>
        <w:t xml:space="preserve"> | Visual display of metrics and charts |</w:t>
      </w:r>
    </w:p>
    <w:p>
      <w:r>
        <w:t xml:space="preserve">| </w:t>
      </w:r>
      <w:r>
        <w:rPr>
          <w:b/>
        </w:rPr>
        <w:t>Alert policy</w:t>
      </w:r>
      <w:r>
        <w:t xml:space="preserve"> | Rules that trigger notifications based on metric conditions |</w:t>
      </w:r>
    </w:p>
    <w:p>
      <w:r>
        <w:t xml:space="preserve">| </w:t>
      </w:r>
      <w:r>
        <w:rPr>
          <w:b/>
        </w:rPr>
        <w:t>Uptime check</w:t>
      </w:r>
      <w:r>
        <w:t xml:space="preserve"> | Periodic checks that a service is available |</w:t>
      </w:r>
    </w:p>
    <w:p>
      <w:r>
        <w:t xml:space="preserve">| </w:t>
      </w:r>
      <w:r>
        <w:rPr>
          <w:b/>
        </w:rPr>
        <w:t>SLO</w:t>
      </w:r>
      <w:r>
        <w:t xml:space="preserve"> | Service Level Objective — target for a service's reliability |</w:t>
      </w:r>
    </w:p>
    <w:p>
      <w:r>
        <w:rPr>
          <w:color w:val="AAAAAA"/>
          <w:sz w:val="16"/>
        </w:rPr>
        <w:t>────────────────────────────────────────────────────────────</w:t>
      </w:r>
    </w:p>
    <w:p>
      <w:pPr>
        <w:pStyle w:val="Heading2"/>
      </w:pPr>
      <w:r>
        <w:t>2. Creating Cloud Monitoring Alerts Based on Resource Metrics</w:t>
      </w:r>
    </w:p>
    <w:p>
      <w:pPr>
        <w:pStyle w:val="Heading3"/>
      </w:pPr>
      <w:r>
        <w:t>Alert Policy Components</w:t>
      </w:r>
    </w:p>
    <w:p>
      <w:pPr>
        <w:spacing w:before="80" w:after="80"/>
      </w:pPr>
      <w:r>
        <w:rPr>
          <w:rFonts w:ascii="Courier New" w:hAnsi="Courier New"/>
          <w:color w:val="333333"/>
          <w:sz w:val="16"/>
        </w:rPr>
        <w:t>Metric Condition → Notification Channel → Documentation/Runbook</w:t>
        <w:br/>
        <w:t xml:space="preserve">                    │</w:t>
        <w:br/>
        <w:t xml:space="preserve">                    ├── Email</w:t>
        <w:br/>
        <w:t xml:space="preserve">                    ├── SMS</w:t>
        <w:br/>
        <w:t xml:space="preserve">                    ├── Slack</w:t>
        <w:br/>
        <w:t xml:space="preserve">                    ├── PagerDuty</w:t>
        <w:br/>
        <w:t xml:space="preserve">                    ├── Webhooks</w:t>
        <w:br/>
        <w:t xml:space="preserve">                    └── Pub/Sub</w:t>
      </w:r>
    </w:p>
    <w:p>
      <w:pPr>
        <w:pStyle w:val="Heading3"/>
      </w:pPr>
      <w:r>
        <w:t>Creating Alerts via gcloud</w:t>
      </w:r>
    </w:p>
    <w:p>
      <w:pPr>
        <w:spacing w:before="80" w:after="80"/>
      </w:pPr>
      <w:r>
        <w:rPr>
          <w:rFonts w:ascii="Courier New" w:hAnsi="Courier New"/>
          <w:color w:val="333333"/>
          <w:sz w:val="16"/>
        </w:rPr>
        <w:t># Create a notification channel (email)</w:t>
        <w:br/>
        <w:t>gcloud alpha monitoring channels create \</w:t>
        <w:br/>
        <w:t xml:space="preserve">  --display-name="Admin Email" \</w:t>
        <w:br/>
        <w:t xml:space="preserve">  --type=email \</w:t>
        <w:br/>
        <w:t xml:space="preserve">  --channel-labels=email_address=admin@example.com</w:t>
        <w:br/>
        <w:br/>
        <w:t># List notification channels</w:t>
        <w:br/>
        <w:t>gcloud alpha monitoring channels list</w:t>
        <w:br/>
        <w:br/>
        <w:t># Create an alert policy (via JSON file)</w:t>
        <w:br/>
        <w:t>gcloud alpha monitoring policies create \</w:t>
        <w:br/>
        <w:t xml:space="preserve">  --policy-from-file=alert-policy.json</w:t>
      </w:r>
    </w:p>
    <w:p>
      <w:pPr>
        <w:pStyle w:val="Heading3"/>
      </w:pPr>
      <w:r>
        <w:t>Alert Policy JSON Example</w:t>
      </w:r>
    </w:p>
    <w:p>
      <w:pPr>
        <w:spacing w:before="80" w:after="80"/>
      </w:pPr>
      <w:r>
        <w:rPr>
          <w:rFonts w:ascii="Courier New" w:hAnsi="Courier New"/>
          <w:color w:val="333333"/>
          <w:sz w:val="16"/>
        </w:rPr>
        <w:t>{</w:t>
        <w:br/>
        <w:t xml:space="preserve">  "displayName": "High CPU Alert",</w:t>
        <w:br/>
        <w:t xml:space="preserve">  "conditions": [</w:t>
        <w:br/>
        <w:t xml:space="preserve">    {</w:t>
        <w:br/>
        <w:t xml:space="preserve">      "displayName": "CPU utilization &gt; 80%",</w:t>
        <w:br/>
        <w:t xml:space="preserve">      "conditionThreshold": {</w:t>
        <w:br/>
        <w:t xml:space="preserve">        "filter": "resource.type = \"gce_instance\" AND metric.type = \"compute.googleapis.com/instance/cpu/utilization\"",</w:t>
        <w:br/>
        <w:t xml:space="preserve">        "comparison": "COMPARISON_GT",</w:t>
        <w:br/>
        <w:t xml:space="preserve">        "thresholdValue": 0.8,</w:t>
        <w:br/>
        <w:t xml:space="preserve">        "duration": "300s",</w:t>
        <w:br/>
        <w:t xml:space="preserve">        "aggregations": [</w:t>
        <w:br/>
        <w:t xml:space="preserve">          {</w:t>
        <w:br/>
        <w:t xml:space="preserve">            "alignmentPeriod": "60s",</w:t>
        <w:br/>
        <w:t xml:space="preserve">            "perSeriesAligner": "ALIGN_MEAN"</w:t>
        <w:br/>
        <w:t xml:space="preserve">          }</w:t>
        <w:br/>
        <w:t xml:space="preserve">        ]</w:t>
        <w:br/>
        <w:t xml:space="preserve">      }</w:t>
        <w:br/>
        <w:t xml:space="preserve">    }</w:t>
        <w:br/>
        <w:t xml:space="preserve">  ],</w:t>
        <w:br/>
        <w:t xml:space="preserve">  "notificationChannels": ["projects/PROJECT_ID/notificationChannels/CHANNEL_ID"],</w:t>
        <w:br/>
        <w:t xml:space="preserve">  "documentation": {</w:t>
        <w:br/>
        <w:t xml:space="preserve">    "content": "CPU is above 80%. Check for runaway processes or scale up.",</w:t>
        <w:br/>
        <w:t xml:space="preserve">    "mimeType": "text/markdown"</w:t>
        <w:br/>
        <w:t xml:space="preserve">  },</w:t>
        <w:br/>
        <w:t xml:space="preserve">  "combiner": "OR",</w:t>
        <w:br/>
        <w:t xml:space="preserve">  "enabled": true</w:t>
        <w:br/>
        <w:t>}</w:t>
      </w:r>
    </w:p>
    <w:p>
      <w:pPr>
        <w:pStyle w:val="Heading3"/>
      </w:pPr>
      <w:r>
        <w:t>Common Metrics for Alerts</w:t>
      </w:r>
    </w:p>
    <w:p>
      <w:r>
        <w:t>| Service | Metric | Description |</w:t>
      </w:r>
    </w:p>
    <w:p>
      <w:r>
        <w:t>|---------|--------|-------------|</w:t>
      </w:r>
    </w:p>
    <w:p>
      <w:r>
        <w:t xml:space="preserve">| Compute Engine | </w:t>
      </w:r>
      <w:r>
        <w:rPr>
          <w:rFonts w:ascii="Courier New" w:hAnsi="Courier New"/>
          <w:color w:val="800000"/>
          <w:sz w:val="18"/>
        </w:rPr>
        <w:t>compute.googleapis.com/instance/cpu/utilization</w:t>
      </w:r>
      <w:r>
        <w:t xml:space="preserve"> | CPU usage (0-1) |</w:t>
      </w:r>
    </w:p>
    <w:p>
      <w:r>
        <w:t xml:space="preserve">| Compute Engine | </w:t>
      </w:r>
      <w:r>
        <w:rPr>
          <w:rFonts w:ascii="Courier New" w:hAnsi="Courier New"/>
          <w:color w:val="800000"/>
          <w:sz w:val="18"/>
        </w:rPr>
        <w:t>compute.googleapis.com/instance/disk/read_bytes_count</w:t>
      </w:r>
      <w:r>
        <w:t xml:space="preserve"> | Disk read bytes |</w:t>
      </w:r>
    </w:p>
    <w:p>
      <w:r>
        <w:t xml:space="preserve">| Compute Engine | </w:t>
      </w:r>
      <w:r>
        <w:rPr>
          <w:rFonts w:ascii="Courier New" w:hAnsi="Courier New"/>
          <w:color w:val="800000"/>
          <w:sz w:val="18"/>
        </w:rPr>
        <w:t>compute.googleapis.com/instance/network/received_bytes_count</w:t>
      </w:r>
      <w:r>
        <w:t xml:space="preserve"> | Network bytes in |</w:t>
      </w:r>
    </w:p>
    <w:p>
      <w:r>
        <w:t xml:space="preserve">| Cloud SQL | </w:t>
      </w:r>
      <w:r>
        <w:rPr>
          <w:rFonts w:ascii="Courier New" w:hAnsi="Courier New"/>
          <w:color w:val="800000"/>
          <w:sz w:val="18"/>
        </w:rPr>
        <w:t>cloudsql.googleapis.com/database/cpu/utilization</w:t>
      </w:r>
      <w:r>
        <w:t xml:space="preserve"> | Database CPU |</w:t>
      </w:r>
    </w:p>
    <w:p>
      <w:r>
        <w:t xml:space="preserve">| Cloud SQL | </w:t>
      </w:r>
      <w:r>
        <w:rPr>
          <w:rFonts w:ascii="Courier New" w:hAnsi="Courier New"/>
          <w:color w:val="800000"/>
          <w:sz w:val="18"/>
        </w:rPr>
        <w:t>cloudsql.googleapis.com/database/memory/utilization</w:t>
      </w:r>
      <w:r>
        <w:t xml:space="preserve"> | Database memory |</w:t>
      </w:r>
    </w:p>
    <w:p>
      <w:r>
        <w:t xml:space="preserve">| Cloud SQL | </w:t>
      </w:r>
      <w:r>
        <w:rPr>
          <w:rFonts w:ascii="Courier New" w:hAnsi="Courier New"/>
          <w:color w:val="800000"/>
          <w:sz w:val="18"/>
        </w:rPr>
        <w:t>cloudsql.googleapis.com/database/disk/utilization</w:t>
      </w:r>
      <w:r>
        <w:t xml:space="preserve"> | Disk usage |</w:t>
      </w:r>
    </w:p>
    <w:p>
      <w:r>
        <w:t xml:space="preserve">| GKE | </w:t>
      </w:r>
      <w:r>
        <w:rPr>
          <w:rFonts w:ascii="Courier New" w:hAnsi="Courier New"/>
          <w:color w:val="800000"/>
          <w:sz w:val="18"/>
        </w:rPr>
        <w:t>kubernetes.io/container/cpu/request_utilization</w:t>
      </w:r>
      <w:r>
        <w:t xml:space="preserve"> | Container CPU vs request |</w:t>
      </w:r>
    </w:p>
    <w:p>
      <w:r>
        <w:t xml:space="preserve">| GKE | </w:t>
      </w:r>
      <w:r>
        <w:rPr>
          <w:rFonts w:ascii="Courier New" w:hAnsi="Courier New"/>
          <w:color w:val="800000"/>
          <w:sz w:val="18"/>
        </w:rPr>
        <w:t>kubernetes.io/container/memory/used_bytes</w:t>
      </w:r>
      <w:r>
        <w:t xml:space="preserve"> | Container memory |</w:t>
      </w:r>
    </w:p>
    <w:p>
      <w:r>
        <w:t xml:space="preserve">| Cloud Run | </w:t>
      </w:r>
      <w:r>
        <w:rPr>
          <w:rFonts w:ascii="Courier New" w:hAnsi="Courier New"/>
          <w:color w:val="800000"/>
          <w:sz w:val="18"/>
        </w:rPr>
        <w:t>run.googleapis.com/request_count</w:t>
      </w:r>
      <w:r>
        <w:t xml:space="preserve"> | Request count |</w:t>
      </w:r>
    </w:p>
    <w:p>
      <w:r>
        <w:t xml:space="preserve">| Cloud Run | </w:t>
      </w:r>
      <w:r>
        <w:rPr>
          <w:rFonts w:ascii="Courier New" w:hAnsi="Courier New"/>
          <w:color w:val="800000"/>
          <w:sz w:val="18"/>
        </w:rPr>
        <w:t>run.googleapis.com/request_latencies</w:t>
      </w:r>
      <w:r>
        <w:t xml:space="preserve"> | Request latency |</w:t>
      </w:r>
    </w:p>
    <w:p>
      <w:r>
        <w:t xml:space="preserve">| Load Balancer | </w:t>
      </w:r>
      <w:r>
        <w:rPr>
          <w:rFonts w:ascii="Courier New" w:hAnsi="Courier New"/>
          <w:color w:val="800000"/>
          <w:sz w:val="18"/>
        </w:rPr>
        <w:t>loadbalancing.googleapis.com/https/request_count</w:t>
      </w:r>
      <w:r>
        <w:t xml:space="preserve"> | LB request count |</w:t>
      </w:r>
    </w:p>
    <w:p>
      <w:r>
        <w:t xml:space="preserve">| Load Balancer | </w:t>
      </w:r>
      <w:r>
        <w:rPr>
          <w:rFonts w:ascii="Courier New" w:hAnsi="Courier New"/>
          <w:color w:val="800000"/>
          <w:sz w:val="18"/>
        </w:rPr>
        <w:t>loadbalancing.googleapis.com/https/total_latencies</w:t>
      </w:r>
      <w:r>
        <w:t xml:space="preserve"> | LB latency |</w:t>
      </w:r>
    </w:p>
    <w:p>
      <w:pPr>
        <w:pStyle w:val="Heading3"/>
      </w:pPr>
      <w:r>
        <w:t>Uptime Checks</w:t>
      </w:r>
    </w:p>
    <w:p>
      <w:pPr>
        <w:spacing w:before="80" w:after="80"/>
      </w:pPr>
      <w:r>
        <w:rPr>
          <w:rFonts w:ascii="Courier New" w:hAnsi="Courier New"/>
          <w:color w:val="333333"/>
          <w:sz w:val="16"/>
        </w:rPr>
        <w:t># Create an uptime check</w:t>
        <w:br/>
        <w:t>gcloud monitoring uptime create my-uptime-check \</w:t>
        <w:br/>
        <w:t xml:space="preserve">  --display-name="Website Check" \</w:t>
        <w:br/>
        <w:t xml:space="preserve">  --resource-type=uptime-url \</w:t>
        <w:br/>
        <w:t xml:space="preserve">  --hostname=www.example.com \</w:t>
        <w:br/>
        <w:t xml:space="preserve">  --path=/health \</w:t>
        <w:br/>
        <w:t xml:space="preserve">  --check-interval=60s \</w:t>
        <w:br/>
        <w:t xml:space="preserve">  --timeout=10s</w:t>
      </w:r>
    </w:p>
    <w:p>
      <w:r>
        <w:rPr>
          <w:color w:val="AAAAAA"/>
          <w:sz w:val="16"/>
        </w:rPr>
        <w:t>────────────────────────────────────────────────────────────</w:t>
      </w:r>
    </w:p>
    <w:p>
      <w:pPr>
        <w:pStyle w:val="Heading2"/>
      </w:pPr>
      <w:r>
        <w:t>3. Custom Metrics</w:t>
      </w:r>
    </w:p>
    <w:p>
      <w:pPr>
        <w:pStyle w:val="Heading3"/>
      </w:pPr>
      <w:r>
        <w:t>Creating Custom Metrics from Applications</w:t>
      </w:r>
    </w:p>
    <w:p>
      <w:r>
        <w:t>Applications can write custom metrics to Cloud Monitoring:</w:t>
      </w:r>
    </w:p>
    <w:p>
      <w:pPr>
        <w:pStyle w:val="Heading4"/>
      </w:pPr>
      <w:r>
        <w:t>Using the Monitoring API</w:t>
      </w:r>
    </w:p>
    <w:p>
      <w:pPr>
        <w:spacing w:before="80" w:after="80"/>
      </w:pPr>
      <w:r>
        <w:rPr>
          <w:rFonts w:ascii="Courier New" w:hAnsi="Courier New"/>
          <w:color w:val="333333"/>
          <w:sz w:val="16"/>
        </w:rPr>
        <w:t>from google.cloud import monitoring_v3</w:t>
        <w:br/>
        <w:t>import time</w:t>
        <w:br/>
        <w:br/>
        <w:t>client = monitoring_v3.MetricServiceClient()</w:t>
        <w:br/>
        <w:t>project_name = f"projects/{project_id}"</w:t>
        <w:br/>
        <w:br/>
        <w:t># Create a time series data point</w:t>
        <w:br/>
        <w:t>series = monitoring_v3.TimeSeries()</w:t>
        <w:br/>
        <w:t>series.metric.type = "custom.googleapis.com/my_app/queue_depth"</w:t>
        <w:br/>
        <w:t>series.resource.type = "global"</w:t>
        <w:br/>
        <w:br/>
        <w:t>point = monitoring_v3.Point()</w:t>
        <w:br/>
        <w:t>point.value.int64_value = 42</w:t>
        <w:br/>
        <w:t>now = time.time()</w:t>
        <w:br/>
        <w:t>point.interval.end_time.seconds = int(now)</w:t>
        <w:br/>
        <w:t>series.points = [point]</w:t>
        <w:br/>
        <w:br/>
        <w:t># Write the data point</w:t>
        <w:br/>
        <w:t>client.create_time_series(</w:t>
        <w:br/>
        <w:t xml:space="preserve">    request={"name": project_name, "time_series": [series]}</w:t>
        <w:br/>
        <w:t>)</w:t>
      </w:r>
    </w:p>
    <w:p>
      <w:pPr>
        <w:pStyle w:val="Heading3"/>
      </w:pPr>
      <w:r>
        <w:t>Creating Custom Metrics from Logs (Log-Based Metrics)</w:t>
      </w:r>
    </w:p>
    <w:p>
      <w:r>
        <w:t>Convert log entries into metrics:</w:t>
      </w:r>
    </w:p>
    <w:p>
      <w:pPr>
        <w:spacing w:before="80" w:after="80"/>
      </w:pPr>
      <w:r>
        <w:rPr>
          <w:rFonts w:ascii="Courier New" w:hAnsi="Courier New"/>
          <w:color w:val="333333"/>
          <w:sz w:val="16"/>
        </w:rPr>
        <w:t># Create a counter metric (counts log entries matching a filter)</w:t>
        <w:br/>
        <w:t>gcloud logging metrics create error-count \</w:t>
        <w:br/>
        <w:t xml:space="preserve">  --description="Count of error log entries" \</w:t>
        <w:br/>
        <w:t xml:space="preserve">  --log-filter='severity&gt;=ERROR'</w:t>
        <w:br/>
        <w:br/>
        <w:t># Create a distribution metric (measures a value from log entries)</w:t>
        <w:br/>
        <w:t>gcloud logging metrics create request-latency \</w:t>
        <w:br/>
        <w:t xml:space="preserve">  --description="Request latency from access logs" \</w:t>
        <w:br/>
        <w:t xml:space="preserve">  --log-filter='resource.type="gae_app"' \</w:t>
        <w:br/>
        <w:t xml:space="preserve">  --bucket-bounds=0,100,200,500,1000,5000</w:t>
        <w:br/>
        <w:br/>
        <w:t># List log-based metrics</w:t>
        <w:br/>
        <w:t>gcloud logging metrics list</w:t>
        <w:br/>
        <w:br/>
        <w:t># Describe a metric</w:t>
        <w:br/>
        <w:t>gcloud logging metrics describe error-count</w:t>
        <w:br/>
        <w:br/>
        <w:t># Delete a metric</w:t>
        <w:br/>
        <w:t>gcloud logging metrics delete error-count</w:t>
      </w:r>
    </w:p>
    <w:p>
      <w:pPr>
        <w:pStyle w:val="Heading3"/>
      </w:pPr>
      <w:r>
        <w:t>Using Custom Metrics in Alerts</w:t>
      </w:r>
    </w:p>
    <w:p>
      <w:r>
        <w:t>Custom metrics can be used in alert policies just like built-in metrics:</w:t>
      </w:r>
    </w:p>
    <w:p>
      <w:pPr>
        <w:pStyle w:val="ListBullet"/>
        <w:ind w:left="360"/>
      </w:pPr>
      <w:r>
        <w:t xml:space="preserve">Filter: </w:t>
      </w:r>
      <w:r>
        <w:rPr>
          <w:rFonts w:ascii="Courier New" w:hAnsi="Courier New"/>
          <w:color w:val="800000"/>
          <w:sz w:val="18"/>
        </w:rPr>
        <w:t>metric.type = "custom.googleapis.com/my_app/queue_depth"</w:t>
      </w:r>
    </w:p>
    <w:p>
      <w:pPr>
        <w:pStyle w:val="ListBullet"/>
        <w:ind w:left="360"/>
      </w:pPr>
      <w:r>
        <w:t xml:space="preserve">Or for log-based: </w:t>
      </w:r>
      <w:r>
        <w:rPr>
          <w:rFonts w:ascii="Courier New" w:hAnsi="Courier New"/>
          <w:color w:val="800000"/>
          <w:sz w:val="18"/>
        </w:rPr>
        <w:t>metric.type = "logging.googleapis.com/user/error-count"</w:t>
      </w:r>
    </w:p>
    <w:p>
      <w:r>
        <w:rPr>
          <w:color w:val="AAAAAA"/>
          <w:sz w:val="16"/>
        </w:rPr>
        <w:t>────────────────────────────────────────────────────────────</w:t>
      </w:r>
    </w:p>
    <w:p>
      <w:pPr>
        <w:pStyle w:val="Heading2"/>
      </w:pPr>
      <w:r>
        <w:t>4. Exporting Logs to External Systems</w:t>
      </w:r>
    </w:p>
    <w:p>
      <w:pPr>
        <w:pStyle w:val="Heading3"/>
      </w:pPr>
      <w:r>
        <w:t>Log Export Destinations</w:t>
      </w:r>
    </w:p>
    <w:p>
      <w:r>
        <w:t>| Destination | Use Case |</w:t>
      </w:r>
    </w:p>
    <w:p>
      <w:r>
        <w:t>|-------------|----------|</w:t>
      </w:r>
    </w:p>
    <w:p>
      <w:r>
        <w:t xml:space="preserve">| </w:t>
      </w:r>
      <w:r>
        <w:rPr>
          <w:b/>
        </w:rPr>
        <w:t>Cloud Storage</w:t>
      </w:r>
      <w:r>
        <w:t xml:space="preserve"> | Long-term archival, compliance |</w:t>
      </w:r>
    </w:p>
    <w:p>
      <w:r>
        <w:t xml:space="preserve">| </w:t>
      </w:r>
      <w:r>
        <w:rPr>
          <w:b/>
        </w:rPr>
        <w:t>BigQuery</w:t>
      </w:r>
      <w:r>
        <w:t xml:space="preserve"> | SQL analysis, dashboards, reporting |</w:t>
      </w:r>
    </w:p>
    <w:p>
      <w:r>
        <w:t xml:space="preserve">| </w:t>
      </w:r>
      <w:r>
        <w:rPr>
          <w:b/>
        </w:rPr>
        <w:t>Pub/Sub</w:t>
      </w:r>
      <w:r>
        <w:t xml:space="preserve"> | Real-time processing, forward to on-premises/third-party |</w:t>
      </w:r>
    </w:p>
    <w:p>
      <w:r>
        <w:t xml:space="preserve">| </w:t>
      </w:r>
      <w:r>
        <w:rPr>
          <w:b/>
        </w:rPr>
        <w:t>Cloud Logging bucket</w:t>
      </w:r>
      <w:r>
        <w:t xml:space="preserve"> | Centralized log management, cross-project |</w:t>
      </w:r>
    </w:p>
    <w:p>
      <w:pPr>
        <w:pStyle w:val="Heading3"/>
      </w:pPr>
      <w:r>
        <w:t>Log Sinks</w:t>
      </w:r>
    </w:p>
    <w:p>
      <w:r>
        <w:t xml:space="preserve">A </w:t>
      </w:r>
      <w:r>
        <w:rPr>
          <w:b/>
        </w:rPr>
        <w:t>log sink</w:t>
      </w:r>
      <w:r>
        <w:t xml:space="preserve"> routes log entries matching a filter to a destination:</w:t>
      </w:r>
    </w:p>
    <w:p>
      <w:pPr>
        <w:spacing w:before="80" w:after="80"/>
      </w:pPr>
      <w:r>
        <w:rPr>
          <w:rFonts w:ascii="Courier New" w:hAnsi="Courier New"/>
          <w:color w:val="333333"/>
          <w:sz w:val="16"/>
        </w:rPr>
        <w:t># Create a sink to Cloud Storage</w:t>
        <w:br/>
        <w:t>gcloud logging sinks create my-storage-sink \</w:t>
        <w:br/>
        <w:t xml:space="preserve">  storage.googleapis.com/my-log-bucket \</w:t>
        <w:br/>
        <w:t xml:space="preserve">  --log-filter='severity&gt;=WARNING'</w:t>
        <w:br/>
        <w:br/>
        <w:t># Create a sink to BigQuery</w:t>
        <w:br/>
        <w:t>gcloud logging sinks create my-bq-sink \</w:t>
        <w:br/>
        <w:t xml:space="preserve">  bigquery.googleapis.com/projects/PROJECT_ID/datasets/logs_dataset \</w:t>
        <w:br/>
        <w:t xml:space="preserve">  --log-filter='resource.type="gce_instance"'</w:t>
        <w:br/>
        <w:br/>
        <w:t># Create a sink to Pub/Sub</w:t>
        <w:br/>
        <w:t>gcloud logging sinks create my-pubsub-sink \</w:t>
        <w:br/>
        <w:t xml:space="preserve">  pubsub.googleapis.com/projects/PROJECT_ID/topics/log-topic \</w:t>
        <w:br/>
        <w:t xml:space="preserve">  --log-filter='severity&gt;=ERROR'</w:t>
        <w:br/>
        <w:br/>
        <w:t># Create an aggregated sink (organization-level)</w:t>
        <w:br/>
        <w:t>gcloud logging sinks create org-sink \</w:t>
        <w:br/>
        <w:t xml:space="preserve">  storage.googleapis.com/org-logs-bucket \</w:t>
        <w:br/>
        <w:t xml:space="preserve">  --organization=ORG_ID \</w:t>
        <w:br/>
        <w:t xml:space="preserve">  --include-children \</w:t>
        <w:br/>
        <w:t xml:space="preserve">  --log-filter='severity&gt;=ERROR'</w:t>
        <w:br/>
        <w:br/>
        <w:t># List sinks</w:t>
        <w:br/>
        <w:t>gcloud logging sinks list</w:t>
        <w:br/>
        <w:br/>
        <w:t># Describe a sink</w:t>
        <w:br/>
        <w:t>gcloud logging sinks describe my-storage-sink</w:t>
        <w:br/>
        <w:br/>
        <w:t># Update a sink</w:t>
        <w:br/>
        <w:t>gcloud logging sinks update my-storage-sink \</w:t>
        <w:br/>
        <w:t xml:space="preserve">  --log-filter='severity&gt;=ERROR'</w:t>
        <w:br/>
        <w:br/>
        <w:t># Delete a sink</w:t>
        <w:br/>
        <w:t>gcloud logging sinks delete my-storage-sink</w:t>
      </w:r>
    </w:p>
    <w:p>
      <w:pPr>
        <w:pStyle w:val="Heading3"/>
      </w:pPr>
      <w:r>
        <w:t>Sink Permissions</w:t>
      </w:r>
    </w:p>
    <w:p>
      <w:r>
        <w:t xml:space="preserve">When you create a sink, Cloud Logging provides a </w:t>
      </w:r>
      <w:r>
        <w:rPr>
          <w:b/>
        </w:rPr>
        <w:t>writer identity</w:t>
      </w:r>
      <w:r>
        <w:t xml:space="preserve"> (service account). You must grant this identity write access to the destination:</w:t>
      </w:r>
    </w:p>
    <w:p>
      <w:pPr>
        <w:spacing w:before="80" w:after="80"/>
      </w:pPr>
      <w:r>
        <w:rPr>
          <w:rFonts w:ascii="Courier New" w:hAnsi="Courier New"/>
          <w:color w:val="333333"/>
          <w:sz w:val="16"/>
        </w:rPr>
        <w:t># Get the sink's writer identity</w:t>
        <w:br/>
        <w:t>gcloud logging sinks describe my-bq-sink --format="get(writerIdentity)"</w:t>
        <w:br/>
        <w:br/>
        <w:t># Grant the writer identity access to the destination</w:t>
        <w:br/>
        <w:t># For BigQuery:</w:t>
        <w:br/>
        <w:t>gcloud projects add-iam-policy-binding PROJECT_ID \</w:t>
        <w:br/>
        <w:t xml:space="preserve">  --member="WRITER_IDENTITY" \</w:t>
        <w:br/>
        <w:t xml:space="preserve">  --role="roles/bigquery.dataEditor"</w:t>
        <w:br/>
        <w:br/>
        <w:t># For Cloud Storage:</w:t>
        <w:br/>
        <w:t>gcloud storage buckets add-iam-policy-binding gs://my-log-bucket \</w:t>
        <w:br/>
        <w:t xml:space="preserve">  --member="WRITER_IDENTITY" \</w:t>
        <w:br/>
        <w:t xml:space="preserve">  --role="roles/storage.objectCreator"</w:t>
      </w:r>
    </w:p>
    <w:p>
      <w:r>
        <w:rPr>
          <w:color w:val="AAAAAA"/>
          <w:sz w:val="16"/>
        </w:rPr>
        <w:t>────────────────────────────────────────────────────────────</w:t>
      </w:r>
    </w:p>
    <w:p>
      <w:pPr>
        <w:pStyle w:val="Heading2"/>
      </w:pPr>
      <w:r>
        <w:t>5. Configuring Log Buckets, Log Analytics, and Log Routers</w:t>
      </w:r>
    </w:p>
    <w:p>
      <w:pPr>
        <w:pStyle w:val="Heading3"/>
      </w:pPr>
      <w:r>
        <w:t>Log Buckets</w:t>
      </w:r>
    </w:p>
    <w:p>
      <w:r>
        <w:t xml:space="preserve">Cloud Logging stores logs in </w:t>
      </w:r>
      <w:r>
        <w:rPr>
          <w:b/>
        </w:rPr>
        <w:t>log buckets</w:t>
      </w:r>
      <w:r>
        <w:t>:</w:t>
      </w:r>
    </w:p>
    <w:p>
      <w:r>
        <w:t>| Bucket | Description | Retention |</w:t>
      </w:r>
    </w:p>
    <w:p>
      <w:r>
        <w:t>|--------|-------------|-----------|</w:t>
      </w:r>
    </w:p>
    <w:p>
      <w:r>
        <w:t xml:space="preserve">| </w:t>
      </w:r>
      <w:r>
        <w:rPr>
          <w:b/>
        </w:rPr>
        <w:t>_Required</w:t>
      </w:r>
      <w:r>
        <w:t xml:space="preserve"> | Admin activity, system event audit logs | 400 days (not configurable) |</w:t>
      </w:r>
    </w:p>
    <w:p>
      <w:r>
        <w:t xml:space="preserve">| </w:t>
      </w:r>
      <w:r>
        <w:rPr>
          <w:b/>
        </w:rPr>
        <w:t>_Default</w:t>
      </w:r>
      <w:r>
        <w:t xml:space="preserve"> | All other logs | 30 days (configurable) |</w:t>
      </w:r>
    </w:p>
    <w:p>
      <w:r>
        <w:t xml:space="preserve">| </w:t>
      </w:r>
      <w:r>
        <w:rPr>
          <w:b/>
        </w:rPr>
        <w:t>Custom</w:t>
      </w:r>
      <w:r>
        <w:t xml:space="preserve"> | User-created buckets | Configurable (1-3650 days) |</w:t>
      </w:r>
    </w:p>
    <w:p>
      <w:pPr>
        <w:spacing w:before="80" w:after="80"/>
      </w:pPr>
      <w:r>
        <w:rPr>
          <w:rFonts w:ascii="Courier New" w:hAnsi="Courier New"/>
          <w:color w:val="333333"/>
          <w:sz w:val="16"/>
        </w:rPr>
        <w:t># Create a custom log bucket</w:t>
        <w:br/>
        <w:t>gcloud logging buckets create my-custom-bucket \</w:t>
        <w:br/>
        <w:t xml:space="preserve">  --location=us-central1 \</w:t>
        <w:br/>
        <w:t xml:space="preserve">  --retention-days=90 \</w:t>
        <w:br/>
        <w:t xml:space="preserve">  --description="Custom log bucket for app logs"</w:t>
        <w:br/>
        <w:br/>
        <w:t># Update retention period</w:t>
        <w:br/>
        <w:t>gcloud logging buckets update my-custom-bucket \</w:t>
        <w:br/>
        <w:t xml:space="preserve">  --location=us-central1 \</w:t>
        <w:br/>
        <w:t xml:space="preserve">  --retention-days=180</w:t>
        <w:br/>
        <w:br/>
        <w:t># List log buckets</w:t>
        <w:br/>
        <w:t>gcloud logging buckets list</w:t>
        <w:br/>
        <w:br/>
        <w:t># Lock a bucket (prevent deletion and retention changes)</w:t>
        <w:br/>
        <w:t>gcloud logging buckets update my-custom-bucket \</w:t>
        <w:br/>
        <w:t xml:space="preserve">  --location=us-central1 \</w:t>
        <w:br/>
        <w:t xml:space="preserve">  --locked</w:t>
      </w:r>
    </w:p>
    <w:p>
      <w:pPr>
        <w:pStyle w:val="Heading3"/>
      </w:pPr>
      <w:r>
        <w:t>Log Analytics</w:t>
      </w:r>
    </w:p>
    <w:p>
      <w:r>
        <w:t>Log Analytics lets you run SQL queries on logs stored in log buckets:</w:t>
      </w:r>
    </w:p>
    <w:p>
      <w:pPr>
        <w:spacing w:before="80" w:after="80"/>
      </w:pPr>
      <w:r>
        <w:rPr>
          <w:rFonts w:ascii="Courier New" w:hAnsi="Courier New"/>
          <w:color w:val="333333"/>
          <w:sz w:val="16"/>
        </w:rPr>
        <w:t># Enable Log Analytics on a bucket</w:t>
        <w:br/>
        <w:t>gcloud logging buckets update my-custom-bucket \</w:t>
        <w:br/>
        <w:t xml:space="preserve">  --location=us-central1 \</w:t>
        <w:br/>
        <w:t xml:space="preserve">  --enable-analytics</w:t>
        <w:br/>
        <w:br/>
        <w:t># Query logs using BigQuery SQL syntax in the Console</w:t>
        <w:br/>
        <w:t># Navigate to: Logging → Log Analytics</w:t>
      </w:r>
    </w:p>
    <w:p>
      <w:pPr>
        <w:pStyle w:val="Heading3"/>
      </w:pPr>
      <w:r>
        <w:t>Log Router</w:t>
      </w:r>
    </w:p>
    <w:p>
      <w:r>
        <w:t xml:space="preserve">The </w:t>
      </w:r>
      <w:r>
        <w:rPr>
          <w:b/>
        </w:rPr>
        <w:t>Log Router</w:t>
      </w:r>
      <w:r>
        <w:t xml:space="preserve"> processes every log entry and routes it based on </w:t>
      </w:r>
      <w:r>
        <w:rPr>
          <w:b/>
        </w:rPr>
        <w:t>inclusion and exclusion filters</w:t>
      </w:r>
      <w:r>
        <w:t>:</w:t>
      </w:r>
    </w:p>
    <w:p>
      <w:pPr>
        <w:spacing w:before="80" w:after="80"/>
      </w:pPr>
      <w:r>
        <w:rPr>
          <w:rFonts w:ascii="Courier New" w:hAnsi="Courier New"/>
          <w:color w:val="333333"/>
          <w:sz w:val="16"/>
        </w:rPr>
        <w:t>Log Entry → Log Router</w:t>
        <w:br/>
        <w:t xml:space="preserve">               │</w:t>
        <w:br/>
        <w:t xml:space="preserve">               ├── _Required bucket (always)</w:t>
        <w:br/>
        <w:t xml:space="preserve">               ├── _Default bucket (unless excluded)</w:t>
        <w:br/>
        <w:t xml:space="preserve">               ├── Custom sinks (matching filters)</w:t>
        <w:br/>
        <w:t xml:space="preserve">               └── Excluded (dropped, not stored)</w:t>
      </w:r>
    </w:p>
    <w:p>
      <w:pPr>
        <w:pStyle w:val="Heading3"/>
      </w:pPr>
      <w:r>
        <w:t>Exclusion Filters</w:t>
      </w:r>
    </w:p>
    <w:p>
      <w:pPr>
        <w:spacing w:before="80" w:after="80"/>
      </w:pPr>
      <w:r>
        <w:rPr>
          <w:rFonts w:ascii="Courier New" w:hAnsi="Courier New"/>
          <w:color w:val="333333"/>
          <w:sz w:val="16"/>
        </w:rPr>
        <w:t># Create an exclusion filter (stop specific logs from being stored)</w:t>
        <w:br/>
        <w:t>gcloud logging sinks update _Default \</w:t>
        <w:br/>
        <w:t xml:space="preserve">  --add-exclusion=name=exclude-debug,filter='severity=DEBUG'</w:t>
        <w:br/>
        <w:br/>
        <w:t># Exclude logs from a specific resource</w:t>
        <w:br/>
        <w:t>gcloud logging sinks update _Default \</w:t>
        <w:br/>
        <w:t xml:space="preserve">  --add-exclusion=name=exclude-lb-logs,filter='resource.type="http_load_balancer"'</w:t>
        <w:br/>
        <w:br/>
        <w:t># Remove an exclusion</w:t>
        <w:br/>
        <w:t>gcloud logging sinks update _Default \</w:t>
        <w:br/>
        <w:t xml:space="preserve">  --remove-exclusions=exclude-debug</w:t>
      </w:r>
    </w:p>
    <w:p>
      <w:r>
        <w:rPr>
          <w:color w:val="AAAAAA"/>
          <w:sz w:val="16"/>
        </w:rPr>
        <w:t>────────────────────────────────────────────────────────────</w:t>
      </w:r>
    </w:p>
    <w:p>
      <w:pPr>
        <w:pStyle w:val="Heading2"/>
      </w:pPr>
      <w:r>
        <w:t>6. Viewing and Filtering Logs in Cloud Logging</w:t>
      </w:r>
    </w:p>
    <w:p>
      <w:pPr>
        <w:pStyle w:val="Heading3"/>
      </w:pPr>
      <w:r>
        <w:t>Reading Logs via gcloud</w:t>
      </w:r>
    </w:p>
    <w:p>
      <w:pPr>
        <w:spacing w:before="80" w:after="80"/>
      </w:pPr>
      <w:r>
        <w:rPr>
          <w:rFonts w:ascii="Courier New" w:hAnsi="Courier New"/>
          <w:color w:val="333333"/>
          <w:sz w:val="16"/>
        </w:rPr>
        <w:t># Read recent logs</w:t>
        <w:br/>
        <w:t>gcloud logging read --limit=50</w:t>
        <w:br/>
        <w:br/>
        <w:t># Read logs with a filter</w:t>
        <w:br/>
        <w:t>gcloud logging read 'severity&gt;=ERROR' --limit=20</w:t>
        <w:br/>
        <w:br/>
        <w:t># Read logs for a specific resource</w:t>
        <w:br/>
        <w:t>gcloud logging read 'resource.type="gce_instance" AND resource.labels.instance_id="1234567890"' \</w:t>
        <w:br/>
        <w:t xml:space="preserve">  --limit=20</w:t>
        <w:br/>
        <w:br/>
        <w:t># Read logs for a time range</w:t>
        <w:br/>
        <w:t>gcloud logging read 'timestamp&gt;="2024-06-01T00:00:00Z" AND timestamp&lt;="2024-06-02T00:00:00Z"' \</w:t>
        <w:br/>
        <w:t xml:space="preserve">  --limit=100</w:t>
        <w:br/>
        <w:br/>
        <w:t># Read logs and format as JSON</w:t>
        <w:br/>
        <w:t>gcloud logging read 'severity&gt;=WARNING' --format=json --limit=10</w:t>
        <w:br/>
        <w:br/>
        <w:t># Read specific log name</w:t>
        <w:br/>
        <w:t>gcloud logging read 'logName="projects/PROJECT_ID/logs/cloudaudit.googleapis.com%2Factivity"' \</w:t>
        <w:br/>
        <w:t xml:space="preserve">  --limit=10</w:t>
        <w:br/>
        <w:br/>
        <w:t># Combine filters</w:t>
        <w:br/>
        <w:t>gcloud logging read '</w:t>
        <w:br/>
        <w:t xml:space="preserve">  resource.type="gce_instance" AND</w:t>
        <w:br/>
        <w:t xml:space="preserve">  severity&gt;=ERROR AND</w:t>
        <w:br/>
        <w:t xml:space="preserve">  textPayload:"connection refused"</w:t>
        <w:br/>
        <w:t>' --limit=20</w:t>
      </w:r>
    </w:p>
    <w:p>
      <w:pPr>
        <w:pStyle w:val="Heading3"/>
      </w:pPr>
      <w:r>
        <w:t>Common Log Filters</w:t>
      </w:r>
    </w:p>
    <w:p>
      <w:r>
        <w:t>| Filter | Description |</w:t>
      </w:r>
    </w:p>
    <w:p>
      <w:r>
        <w:t>|--------|-------------|</w:t>
      </w:r>
    </w:p>
    <w:p>
      <w:r>
        <w:t xml:space="preserve">| </w:t>
      </w:r>
      <w:r>
        <w:rPr>
          <w:rFonts w:ascii="Courier New" w:hAnsi="Courier New"/>
          <w:color w:val="800000"/>
          <w:sz w:val="18"/>
        </w:rPr>
        <w:t>severity&gt;=ERROR</w:t>
      </w:r>
      <w:r>
        <w:t xml:space="preserve"> | Error and Critical logs |</w:t>
      </w:r>
    </w:p>
    <w:p>
      <w:r>
        <w:t xml:space="preserve">| </w:t>
      </w:r>
      <w:r>
        <w:rPr>
          <w:rFonts w:ascii="Courier New" w:hAnsi="Courier New"/>
          <w:color w:val="800000"/>
          <w:sz w:val="18"/>
        </w:rPr>
        <w:t>resource.type="gce_instance"</w:t>
      </w:r>
      <w:r>
        <w:t xml:space="preserve"> | Compute Engine VM logs |</w:t>
      </w:r>
    </w:p>
    <w:p>
      <w:r>
        <w:t xml:space="preserve">| </w:t>
      </w:r>
      <w:r>
        <w:rPr>
          <w:rFonts w:ascii="Courier New" w:hAnsi="Courier New"/>
          <w:color w:val="800000"/>
          <w:sz w:val="18"/>
        </w:rPr>
        <w:t>resource.type="gke_cluster"</w:t>
      </w:r>
      <w:r>
        <w:t xml:space="preserve"> | GKE cluster logs |</w:t>
      </w:r>
    </w:p>
    <w:p>
      <w:r>
        <w:t xml:space="preserve">| </w:t>
      </w:r>
      <w:r>
        <w:rPr>
          <w:rFonts w:ascii="Courier New" w:hAnsi="Courier New"/>
          <w:color w:val="800000"/>
          <w:sz w:val="18"/>
        </w:rPr>
        <w:t>resource.type="cloud_run_revision"</w:t>
      </w:r>
      <w:r>
        <w:t xml:space="preserve"> | Cloud Run logs |</w:t>
      </w:r>
    </w:p>
    <w:p>
      <w:r>
        <w:t xml:space="preserve">| </w:t>
      </w:r>
      <w:r>
        <w:rPr>
          <w:rFonts w:ascii="Courier New" w:hAnsi="Courier New"/>
          <w:color w:val="800000"/>
          <w:sz w:val="18"/>
        </w:rPr>
        <w:t>resource.type="cloud_function"</w:t>
      </w:r>
      <w:r>
        <w:t xml:space="preserve"> | Cloud Functions logs |</w:t>
      </w:r>
    </w:p>
    <w:p>
      <w:r>
        <w:t xml:space="preserve">| </w:t>
      </w:r>
      <w:r>
        <w:rPr>
          <w:rFonts w:ascii="Courier New" w:hAnsi="Courier New"/>
          <w:color w:val="800000"/>
          <w:sz w:val="18"/>
        </w:rPr>
        <w:t>resource.type="cloudsql_database"</w:t>
      </w:r>
      <w:r>
        <w:t xml:space="preserve"> | Cloud SQL logs |</w:t>
      </w:r>
    </w:p>
    <w:p>
      <w:r>
        <w:t xml:space="preserve">| </w:t>
      </w:r>
      <w:r>
        <w:rPr>
          <w:rFonts w:ascii="Courier New" w:hAnsi="Courier New"/>
          <w:color w:val="800000"/>
          <w:sz w:val="18"/>
        </w:rPr>
        <w:t>logName="...cloudaudit.googleapis.com%2Factivity"</w:t>
      </w:r>
      <w:r>
        <w:t xml:space="preserve"> | Admin activity audit logs |</w:t>
      </w:r>
    </w:p>
    <w:p>
      <w:r>
        <w:t xml:space="preserve">| </w:t>
      </w:r>
      <w:r>
        <w:rPr>
          <w:rFonts w:ascii="Courier New" w:hAnsi="Courier New"/>
          <w:color w:val="800000"/>
          <w:sz w:val="18"/>
        </w:rPr>
        <w:t>logName="...cloudaudit.googleapis.com%2Fdata_access"</w:t>
      </w:r>
      <w:r>
        <w:t xml:space="preserve"> | Data access audit logs |</w:t>
      </w:r>
    </w:p>
    <w:p>
      <w:r>
        <w:t xml:space="preserve">| </w:t>
      </w:r>
      <w:r>
        <w:rPr>
          <w:rFonts w:ascii="Courier New" w:hAnsi="Courier New"/>
          <w:color w:val="800000"/>
          <w:sz w:val="18"/>
        </w:rPr>
        <w:t>protoPayload.methodName="v1.compute.instances.delete"</w:t>
      </w:r>
      <w:r>
        <w:t xml:space="preserve"> | Specific API method |</w:t>
      </w:r>
    </w:p>
    <w:p>
      <w:r>
        <w:t xml:space="preserve">| </w:t>
      </w:r>
      <w:r>
        <w:rPr>
          <w:rFonts w:ascii="Courier New" w:hAnsi="Courier New"/>
          <w:color w:val="800000"/>
          <w:sz w:val="18"/>
        </w:rPr>
        <w:t>textPayload:"error message"</w:t>
      </w:r>
      <w:r>
        <w:t xml:space="preserve"> | Search in log text |</w:t>
      </w:r>
    </w:p>
    <w:p>
      <w:r>
        <w:t xml:space="preserve">| </w:t>
      </w:r>
      <w:r>
        <w:rPr>
          <w:rFonts w:ascii="Courier New" w:hAnsi="Courier New"/>
          <w:color w:val="800000"/>
          <w:sz w:val="18"/>
        </w:rPr>
        <w:t>jsonPayload.status&gt;=500</w:t>
      </w:r>
      <w:r>
        <w:t xml:space="preserve"> | JSON payload field |</w:t>
      </w:r>
    </w:p>
    <w:p>
      <w:pPr>
        <w:pStyle w:val="Heading3"/>
      </w:pPr>
      <w:r>
        <w:t>Log Entry Structure</w:t>
      </w:r>
    </w:p>
    <w:p>
      <w:pPr>
        <w:spacing w:before="80" w:after="80"/>
      </w:pPr>
      <w:r>
        <w:rPr>
          <w:rFonts w:ascii="Courier New" w:hAnsi="Courier New"/>
          <w:color w:val="333333"/>
          <w:sz w:val="16"/>
        </w:rPr>
        <w:t>{</w:t>
        <w:br/>
        <w:t xml:space="preserve">  "logName": "projects/my-project/logs/compute.googleapis.com%2Factivity_log",</w:t>
        <w:br/>
        <w:t xml:space="preserve">  "resource": {</w:t>
        <w:br/>
        <w:t xml:space="preserve">    "type": "gce_instance",</w:t>
        <w:br/>
        <w:t xml:space="preserve">    "labels": {</w:t>
        <w:br/>
        <w:t xml:space="preserve">      "instance_id": "1234567890",</w:t>
        <w:br/>
        <w:t xml:space="preserve">      "zone": "us-central1-a"</w:t>
        <w:br/>
        <w:t xml:space="preserve">    }</w:t>
        <w:br/>
        <w:t xml:space="preserve">  },</w:t>
        <w:br/>
        <w:t xml:space="preserve">  "severity": "ERROR",</w:t>
        <w:br/>
        <w:t xml:space="preserve">  "timestamp": "2024-06-15T10:30:00.000Z",</w:t>
        <w:br/>
        <w:t xml:space="preserve">  "textPayload": "Connection refused on port 8080",</w:t>
        <w:br/>
        <w:t xml:space="preserve">  "insertId": "abc123",</w:t>
        <w:br/>
        <w:t xml:space="preserve">  "labels": {</w:t>
        <w:br/>
        <w:t xml:space="preserve">    "compute.googleapis.com/resource_name": "my-vm"</w:t>
        <w:br/>
        <w:t xml:space="preserve">  }</w:t>
        <w:br/>
        <w:t>}</w:t>
      </w:r>
    </w:p>
    <w:p>
      <w:r>
        <w:rPr>
          <w:color w:val="AAAAAA"/>
          <w:sz w:val="16"/>
        </w:rPr>
        <w:t>────────────────────────────────────────────────────────────</w:t>
      </w:r>
    </w:p>
    <w:p>
      <w:pPr>
        <w:pStyle w:val="Heading2"/>
      </w:pPr>
      <w:r>
        <w:t>7. Using Cloud Diagnostics</w:t>
      </w:r>
    </w:p>
    <w:p>
      <w:pPr>
        <w:pStyle w:val="Heading3"/>
      </w:pPr>
      <w:r>
        <w:t>Error Reporting</w:t>
      </w:r>
    </w:p>
    <w:p>
      <w:pPr>
        <w:pStyle w:val="ListBullet"/>
        <w:ind w:left="360"/>
      </w:pPr>
      <w:r>
        <w:t>Aggregates and displays errors from cloud services</w:t>
      </w:r>
    </w:p>
    <w:p>
      <w:pPr>
        <w:pStyle w:val="ListBullet"/>
        <w:ind w:left="360"/>
      </w:pPr>
      <w:r>
        <w:t>Groups identical errors together</w:t>
      </w:r>
    </w:p>
    <w:p>
      <w:pPr>
        <w:pStyle w:val="ListBullet"/>
        <w:ind w:left="360"/>
      </w:pPr>
      <w:r>
        <w:t>Shows error trends, first/last occurrence, affected users</w:t>
      </w:r>
    </w:p>
    <w:p>
      <w:pPr>
        <w:spacing w:before="80" w:after="80"/>
      </w:pPr>
      <w:r>
        <w:rPr>
          <w:rFonts w:ascii="Courier New" w:hAnsi="Courier New"/>
          <w:color w:val="333333"/>
          <w:sz w:val="16"/>
        </w:rPr>
        <w:t># View error events</w:t>
        <w:br/>
        <w:t>gcloud beta error-reporting events list</w:t>
        <w:br/>
        <w:br/>
        <w:t># Delete error events</w:t>
        <w:br/>
        <w:t>gcloud beta error-reporting events delete</w:t>
      </w:r>
    </w:p>
    <w:p>
      <w:pPr>
        <w:pStyle w:val="Heading3"/>
      </w:pPr>
      <w:r>
        <w:t>Cloud Trace</w:t>
      </w:r>
    </w:p>
    <w:p>
      <w:pPr>
        <w:pStyle w:val="ListBullet"/>
        <w:ind w:left="360"/>
      </w:pPr>
      <w:r>
        <w:t>Distributed tracing for latency analysis</w:t>
      </w:r>
    </w:p>
    <w:p>
      <w:pPr>
        <w:pStyle w:val="ListBullet"/>
        <w:ind w:left="360"/>
      </w:pPr>
      <w:r>
        <w:t>Shows how long each part of a request takes</w:t>
      </w:r>
    </w:p>
    <w:p>
      <w:pPr>
        <w:pStyle w:val="ListBullet"/>
        <w:ind w:left="360"/>
      </w:pPr>
      <w:r>
        <w:t>Automatically instruments App Engine, Cloud Run, Cloud Functions</w:t>
      </w:r>
    </w:p>
    <w:p>
      <w:pPr>
        <w:pStyle w:val="Heading3"/>
      </w:pPr>
      <w:r>
        <w:t>Cloud Profiler</w:t>
      </w:r>
    </w:p>
    <w:p>
      <w:pPr>
        <w:pStyle w:val="ListBullet"/>
        <w:ind w:left="360"/>
      </w:pPr>
      <w:r>
        <w:t>Continuous CPU and memory profiling</w:t>
      </w:r>
    </w:p>
    <w:p>
      <w:pPr>
        <w:pStyle w:val="ListBullet"/>
        <w:ind w:left="360"/>
      </w:pPr>
      <w:r>
        <w:t>Low overhead (~0.5% CPU)</w:t>
      </w:r>
    </w:p>
    <w:p>
      <w:pPr>
        <w:pStyle w:val="ListBullet"/>
        <w:ind w:left="360"/>
      </w:pPr>
      <w:r>
        <w:t>Shows which functions consume the most resources</w:t>
      </w:r>
    </w:p>
    <w:p>
      <w:pPr>
        <w:pStyle w:val="Heading3"/>
      </w:pPr>
      <w:r>
        <w:t>Viewing Google Cloud Status</w:t>
      </w:r>
    </w:p>
    <w:p>
      <w:pPr>
        <w:pStyle w:val="ListBullet"/>
        <w:ind w:left="360"/>
      </w:pPr>
      <w:r>
        <w:rPr>
          <w:b/>
        </w:rPr>
        <w:t>Google Cloud Status Dashboard</w:t>
      </w:r>
      <w:r>
        <w:t>: status.cloud.google.com</w:t>
      </w:r>
    </w:p>
    <w:p>
      <w:pPr>
        <w:pStyle w:val="ListBullet"/>
        <w:ind w:left="360"/>
      </w:pPr>
      <w:r>
        <w:t>Shows current status of all Google Cloud services</w:t>
      </w:r>
    </w:p>
    <w:p>
      <w:pPr>
        <w:pStyle w:val="ListBullet"/>
        <w:ind w:left="360"/>
      </w:pPr>
      <w:r>
        <w:t>Historical incidents and post-mortems</w:t>
      </w:r>
    </w:p>
    <w:p>
      <w:pPr>
        <w:pStyle w:val="ListBullet"/>
        <w:ind w:left="360"/>
      </w:pPr>
      <w:r>
        <w:t>Subscribe to RSS/Atom feeds for updates</w:t>
      </w:r>
    </w:p>
    <w:p>
      <w:r>
        <w:rPr>
          <w:color w:val="AAAAAA"/>
          <w:sz w:val="16"/>
        </w:rPr>
        <w:t>────────────────────────────────────────────────────────────</w:t>
      </w:r>
    </w:p>
    <w:p>
      <w:pPr>
        <w:pStyle w:val="Heading2"/>
      </w:pPr>
      <w:r>
        <w:t>8. Configuring and Deploying the Ops Agent</w:t>
      </w:r>
    </w:p>
    <w:p>
      <w:pPr>
        <w:pStyle w:val="Heading3"/>
      </w:pPr>
      <w:r>
        <w:t>What Is the Ops Agent?</w:t>
      </w:r>
    </w:p>
    <w:p>
      <w:pPr>
        <w:pStyle w:val="ListBullet"/>
        <w:ind w:left="360"/>
      </w:pPr>
      <w:r>
        <w:rPr>
          <w:b/>
        </w:rPr>
        <w:t>Unified agent</w:t>
      </w:r>
      <w:r>
        <w:t xml:space="preserve"> that collects both logs and metrics from VMs</w:t>
      </w:r>
    </w:p>
    <w:p>
      <w:pPr>
        <w:pStyle w:val="ListBullet"/>
        <w:ind w:left="360"/>
      </w:pPr>
      <w:r>
        <w:t>Replaces the legacy Monitoring and Logging agents</w:t>
      </w:r>
    </w:p>
    <w:p>
      <w:pPr>
        <w:pStyle w:val="ListBullet"/>
        <w:ind w:left="360"/>
      </w:pPr>
      <w:r>
        <w:t xml:space="preserve">Based on </w:t>
      </w:r>
      <w:r>
        <w:rPr>
          <w:b/>
        </w:rPr>
        <w:t>Fluent Bit</w:t>
      </w:r>
      <w:r>
        <w:t xml:space="preserve"> (logs) and </w:t>
      </w:r>
      <w:r>
        <w:rPr>
          <w:b/>
        </w:rPr>
        <w:t>OpenTelemetry Collector</w:t>
      </w:r>
      <w:r>
        <w:t xml:space="preserve"> (metrics)</w:t>
      </w:r>
    </w:p>
    <w:p>
      <w:pPr>
        <w:pStyle w:val="ListBullet"/>
        <w:ind w:left="360"/>
      </w:pPr>
      <w:r>
        <w:t>Supports custom log parsing and third-party application metrics</w:t>
      </w:r>
    </w:p>
    <w:p>
      <w:pPr>
        <w:pStyle w:val="Heading3"/>
      </w:pPr>
      <w:r>
        <w:t>Installing the Ops Agent</w:t>
      </w:r>
    </w:p>
    <w:p>
      <w:pPr>
        <w:spacing w:before="80" w:after="80"/>
      </w:pPr>
      <w:r>
        <w:rPr>
          <w:rFonts w:ascii="Courier New" w:hAnsi="Courier New"/>
          <w:color w:val="333333"/>
          <w:sz w:val="16"/>
        </w:rPr>
        <w:t># Install on a single VM via SSH</w:t>
        <w:br/>
        <w:t>curl -sSO https://dl.google.com/cloudagents/add-google-cloud-ops-agent-repo.sh</w:t>
        <w:br/>
        <w:t>sudo bash add-google-cloud-ops-agent-repo.sh --also-install</w:t>
        <w:br/>
        <w:br/>
        <w:t># Verify the agent is running</w:t>
        <w:br/>
        <w:t>sudo systemctl status google-cloud-ops-agent</w:t>
        <w:br/>
        <w:br/>
        <w:t># Install on multiple VMs using OS policies (VM Manager)</w:t>
        <w:br/>
        <w:t>gcloud compute os-config os-policy-assignments create install-ops-agent \</w:t>
        <w:br/>
        <w:t xml:space="preserve">  --location=us-central1-a \</w:t>
        <w:br/>
        <w:t xml:space="preserve">  --file=ops-agent-policy.yaml</w:t>
      </w:r>
    </w:p>
    <w:p>
      <w:pPr>
        <w:pStyle w:val="Heading3"/>
      </w:pPr>
      <w:r>
        <w:t>Configuring the Ops Agent</w:t>
      </w:r>
    </w:p>
    <w:p>
      <w:r>
        <w:t xml:space="preserve">Configuration file: </w:t>
      </w:r>
      <w:r>
        <w:rPr>
          <w:rFonts w:ascii="Courier New" w:hAnsi="Courier New"/>
          <w:color w:val="800000"/>
          <w:sz w:val="18"/>
        </w:rPr>
        <w:t>/etc/google-cloud-ops-agent/config.yaml</w:t>
      </w:r>
    </w:p>
    <w:p>
      <w:pPr>
        <w:spacing w:before="80" w:after="80"/>
      </w:pPr>
      <w:r>
        <w:rPr>
          <w:rFonts w:ascii="Courier New" w:hAnsi="Courier New"/>
          <w:color w:val="333333"/>
          <w:sz w:val="16"/>
        </w:rPr>
        <w:t># Example: Collect nginx access logs and metrics</w:t>
        <w:br/>
        <w:t>logging:</w:t>
        <w:br/>
        <w:t xml:space="preserve">  receivers:</w:t>
        <w:br/>
        <w:t xml:space="preserve">    nginx_access:</w:t>
        <w:br/>
        <w:t xml:space="preserve">      type: nginx_access</w:t>
        <w:br/>
        <w:t xml:space="preserve">    nginx_error:</w:t>
        <w:br/>
        <w:t xml:space="preserve">      type: nginx_error</w:t>
        <w:br/>
        <w:t xml:space="preserve">  service:</w:t>
        <w:br/>
        <w:t xml:space="preserve">    pipelines:</w:t>
        <w:br/>
        <w:t xml:space="preserve">      nginx:</w:t>
        <w:br/>
        <w:t xml:space="preserve">        receivers:</w:t>
        <w:br/>
        <w:t xml:space="preserve">          - nginx_access</w:t>
        <w:br/>
        <w:t xml:space="preserve">          - nginx_error</w:t>
        <w:br/>
        <w:br/>
        <w:t>metrics:</w:t>
        <w:br/>
        <w:t xml:space="preserve">  receivers:</w:t>
        <w:br/>
        <w:t xml:space="preserve">    nginx:</w:t>
        <w:br/>
        <w:t xml:space="preserve">      type: nginx</w:t>
        <w:br/>
        <w:t xml:space="preserve">      stub_status_url: http://localhost:8080/status</w:t>
        <w:br/>
        <w:t xml:space="preserve">  service:</w:t>
        <w:br/>
        <w:t xml:space="preserve">    pipelines:</w:t>
        <w:br/>
        <w:t xml:space="preserve">      nginx:</w:t>
        <w:br/>
        <w:t xml:space="preserve">        receivers:</w:t>
        <w:br/>
        <w:t xml:space="preserve">          - nginx</w:t>
      </w:r>
    </w:p>
    <w:p>
      <w:pPr>
        <w:spacing w:before="80" w:after="80"/>
      </w:pPr>
      <w:r>
        <w:rPr>
          <w:rFonts w:ascii="Courier New" w:hAnsi="Courier New"/>
          <w:color w:val="333333"/>
          <w:sz w:val="16"/>
        </w:rPr>
        <w:t># Restart the agent after configuration changes</w:t>
        <w:br/>
        <w:t>sudo systemctl restart google-cloud-ops-agent</w:t>
      </w:r>
    </w:p>
    <w:p>
      <w:pPr>
        <w:pStyle w:val="Heading3"/>
      </w:pPr>
      <w:r>
        <w:t>Supported Third-Party Applications</w:t>
      </w:r>
    </w:p>
    <w:p>
      <w:r>
        <w:t>The Ops Agent has built-in support for: Apache, Nginx, MySQL, PostgreSQL, Redis, MongoDB, Elasticsearch, Cassandra, Kafka, RabbitMQ, and many more.</w:t>
      </w:r>
    </w:p>
    <w:p>
      <w:r>
        <w:rPr>
          <w:color w:val="AAAAAA"/>
          <w:sz w:val="16"/>
        </w:rPr>
        <w:t>────────────────────────────────────────────────────────────</w:t>
      </w:r>
    </w:p>
    <w:p>
      <w:pPr>
        <w:pStyle w:val="Heading2"/>
      </w:pPr>
      <w:r>
        <w:t>9. Deploying Managed Service for Prometheus</w:t>
      </w:r>
    </w:p>
    <w:p>
      <w:pPr>
        <w:pStyle w:val="Heading3"/>
      </w:pPr>
      <w:r>
        <w:t>What Is Managed Prometheus?</w:t>
      </w:r>
    </w:p>
    <w:p>
      <w:pPr>
        <w:pStyle w:val="ListBullet"/>
        <w:ind w:left="360"/>
      </w:pPr>
      <w:r>
        <w:rPr>
          <w:b/>
        </w:rPr>
        <w:t>Google-managed Prometheus</w:t>
      </w:r>
      <w:r>
        <w:t xml:space="preserve"> compatible monitoring</w:t>
      </w:r>
    </w:p>
    <w:p>
      <w:pPr>
        <w:pStyle w:val="ListBullet"/>
        <w:ind w:left="360"/>
      </w:pPr>
      <w:r>
        <w:t>Stores Prometheus metrics in Google Cloud (Monarch backend)</w:t>
      </w:r>
    </w:p>
    <w:p>
      <w:pPr>
        <w:pStyle w:val="ListBullet"/>
        <w:ind w:left="360"/>
      </w:pPr>
      <w:r>
        <w:t>Query with PromQL or Cloud Monitoring</w:t>
      </w:r>
    </w:p>
    <w:p>
      <w:pPr>
        <w:pStyle w:val="ListBullet"/>
        <w:ind w:left="360"/>
      </w:pPr>
      <w:r>
        <w:t>Drop-in replacement for self-managed Prometheus</w:t>
      </w:r>
    </w:p>
    <w:p>
      <w:pPr>
        <w:pStyle w:val="Heading3"/>
      </w:pPr>
      <w:r>
        <w:t>Deployment Options</w:t>
      </w:r>
    </w:p>
    <w:p>
      <w:pPr>
        <w:pStyle w:val="Heading4"/>
      </w:pPr>
      <w:r>
        <w:t>Option 1: Managed Collection (Recommended for GKE)</w:t>
      </w:r>
    </w:p>
    <w:p>
      <w:pPr>
        <w:spacing w:before="80" w:after="80"/>
      </w:pPr>
      <w:r>
        <w:rPr>
          <w:rFonts w:ascii="Courier New" w:hAnsi="Courier New"/>
          <w:color w:val="333333"/>
          <w:sz w:val="16"/>
        </w:rPr>
        <w:t># Enable managed collection on a GKE cluster</w:t>
        <w:br/>
        <w:t>gcloud container clusters update my-cluster \</w:t>
        <w:br/>
        <w:t xml:space="preserve">  --zone=us-central1-a \</w:t>
        <w:br/>
        <w:t xml:space="preserve">  --enable-managed-prometheus</w:t>
        <w:br/>
        <w:br/>
        <w:t># This deploys collection components automatically</w:t>
      </w:r>
    </w:p>
    <w:p>
      <w:pPr>
        <w:spacing w:before="80" w:after="80"/>
      </w:pPr>
      <w:r>
        <w:rPr>
          <w:rFonts w:ascii="Courier New" w:hAnsi="Courier New"/>
          <w:color w:val="333333"/>
          <w:sz w:val="16"/>
        </w:rPr>
        <w:t># PodMonitoring resource to scrape your application</w:t>
        <w:br/>
        <w:t>apiVersion: monitoring.googleapis.com/v1</w:t>
        <w:br/>
        <w:t>kind: PodMonitoring</w:t>
        <w:br/>
        <w:t>metadata:</w:t>
        <w:br/>
        <w:t xml:space="preserve">  name: my-app-monitoring</w:t>
        <w:br/>
        <w:t xml:space="preserve">  namespace: default</w:t>
        <w:br/>
        <w:t>spec:</w:t>
        <w:br/>
        <w:t xml:space="preserve">  selector:</w:t>
        <w:br/>
        <w:t xml:space="preserve">    matchLabels:</w:t>
        <w:br/>
        <w:t xml:space="preserve">      app: my-app</w:t>
        <w:br/>
        <w:t xml:space="preserve">  endpoints:</w:t>
        <w:br/>
        <w:t xml:space="preserve">  - port: metrics</w:t>
        <w:br/>
        <w:t xml:space="preserve">    interval: 30s</w:t>
        <w:br/>
        <w:t xml:space="preserve">    path: /metrics</w:t>
      </w:r>
    </w:p>
    <w:p>
      <w:pPr>
        <w:pStyle w:val="Heading4"/>
      </w:pPr>
      <w:r>
        <w:t>Option 2: Self-Deployed Collection</w:t>
      </w:r>
    </w:p>
    <w:p>
      <w:pPr>
        <w:spacing w:before="80" w:after="80"/>
      </w:pPr>
      <w:r>
        <w:rPr>
          <w:rFonts w:ascii="Courier New" w:hAnsi="Courier New"/>
          <w:color w:val="333333"/>
          <w:sz w:val="16"/>
        </w:rPr>
        <w:t># Deploy Prometheus with remote_write to Google Cloud</w:t>
        <w:br/>
        <w:t># In prometheus.yml</w:t>
        <w:br/>
        <w:t>remote_write:</w:t>
        <w:br/>
        <w:t xml:space="preserve">  - url: "https://monitoring.googleapis.com/v1/projects/PROJECT_ID/location/global/prometheus/api/v1/write"</w:t>
        <w:br/>
        <w:t xml:space="preserve">    # Authentication handled via Workload Identity</w:t>
      </w:r>
    </w:p>
    <w:p>
      <w:pPr>
        <w:pStyle w:val="Heading3"/>
      </w:pPr>
      <w:r>
        <w:t>Querying with PromQL</w:t>
      </w:r>
    </w:p>
    <w:p>
      <w:pPr>
        <w:pStyle w:val="ListBullet"/>
        <w:ind w:left="360"/>
      </w:pPr>
      <w:r>
        <w:t>Available in Cloud Monitoring (Console → Monitoring → PromQL)</w:t>
      </w:r>
    </w:p>
    <w:p>
      <w:pPr>
        <w:pStyle w:val="ListBullet"/>
        <w:ind w:left="360"/>
      </w:pPr>
      <w:r>
        <w:t>Use standard PromQL queries</w:t>
      </w:r>
    </w:p>
    <w:p>
      <w:pPr>
        <w:pStyle w:val="ListBullet"/>
        <w:ind w:left="360"/>
      </w:pPr>
      <w:r>
        <w:t>Data is stored long-term in Google's Monarch backend</w:t>
      </w:r>
    </w:p>
    <w:p>
      <w:r>
        <w:rPr>
          <w:color w:val="AAAAAA"/>
          <w:sz w:val="16"/>
        </w:rPr>
        <w:t>────────────────────────────────────────────────────────────</w:t>
      </w:r>
    </w:p>
    <w:p>
      <w:pPr>
        <w:pStyle w:val="Heading2"/>
      </w:pPr>
      <w:r>
        <w:t>10. Configuring Audit Logs</w:t>
      </w:r>
    </w:p>
    <w:p>
      <w:pPr>
        <w:pStyle w:val="Heading3"/>
      </w:pPr>
      <w:r>
        <w:t>Audit Log Types</w:t>
      </w:r>
    </w:p>
    <w:p>
      <w:r>
        <w:t>| Type | What It Logs | Enabled By Default | Charge |</w:t>
      </w:r>
    </w:p>
    <w:p>
      <w:r>
        <w:t>|------|-------------|-------------------|--------|</w:t>
      </w:r>
    </w:p>
    <w:p>
      <w:r>
        <w:t xml:space="preserve">| </w:t>
      </w:r>
      <w:r>
        <w:rPr>
          <w:b/>
        </w:rPr>
        <w:t>Admin Activity</w:t>
      </w:r>
      <w:r>
        <w:t xml:space="preserve"> | API calls that modify resources (create, delete, update) | Yes (always on, cannot disable) | Free |</w:t>
      </w:r>
    </w:p>
    <w:p>
      <w:r>
        <w:t xml:space="preserve">| </w:t>
      </w:r>
      <w:r>
        <w:rPr>
          <w:b/>
        </w:rPr>
        <w:t>Data Access</w:t>
      </w:r>
      <w:r>
        <w:t xml:space="preserve"> | API calls that read data or metadata | No (must enable, except BigQuery) | Charged |</w:t>
      </w:r>
    </w:p>
    <w:p>
      <w:r>
        <w:t xml:space="preserve">| </w:t>
      </w:r>
      <w:r>
        <w:rPr>
          <w:b/>
        </w:rPr>
        <w:t>System Event</w:t>
      </w:r>
      <w:r>
        <w:t xml:space="preserve"> | Google-initiated actions (live migration, auto-scaling) | Yes (always on) | Free |</w:t>
      </w:r>
    </w:p>
    <w:p>
      <w:r>
        <w:t xml:space="preserve">| </w:t>
      </w:r>
      <w:r>
        <w:rPr>
          <w:b/>
        </w:rPr>
        <w:t>Policy Denied</w:t>
      </w:r>
      <w:r>
        <w:t xml:space="preserve"> | Security policy violations | Yes | Free |</w:t>
      </w:r>
    </w:p>
    <w:p>
      <w:pPr>
        <w:pStyle w:val="Heading3"/>
      </w:pPr>
      <w:r>
        <w:t>Enabling Data Access Audit Logs</w:t>
      </w:r>
    </w:p>
    <w:p>
      <w:pPr>
        <w:spacing w:before="80" w:after="80"/>
      </w:pPr>
      <w:r>
        <w:rPr>
          <w:rFonts w:ascii="Courier New" w:hAnsi="Courier New"/>
          <w:color w:val="333333"/>
          <w:sz w:val="16"/>
        </w:rPr>
        <w:t># Get current audit config</w:t>
        <w:br/>
        <w:t>gcloud projects get-iam-policy PROJECT_ID \</w:t>
        <w:br/>
        <w:t xml:space="preserve">  --format=json &gt; policy.json</w:t>
        <w:br/>
        <w:br/>
        <w:t># Edit policy.json to add audit configs:</w:t>
      </w:r>
    </w:p>
    <w:p>
      <w:pPr>
        <w:spacing w:before="80" w:after="80"/>
      </w:pPr>
      <w:r>
        <w:rPr>
          <w:rFonts w:ascii="Courier New" w:hAnsi="Courier New"/>
          <w:color w:val="333333"/>
          <w:sz w:val="16"/>
        </w:rPr>
        <w:t>{</w:t>
        <w:br/>
        <w:t xml:space="preserve">  "auditConfigs": [</w:t>
        <w:br/>
        <w:t xml:space="preserve">    {</w:t>
        <w:br/>
        <w:t xml:space="preserve">      "service": "allServices",</w:t>
        <w:br/>
        <w:t xml:space="preserve">      "auditLogConfigs": [</w:t>
        <w:br/>
        <w:t xml:space="preserve">        {"logType": "ADMIN_READ"},</w:t>
        <w:br/>
        <w:t xml:space="preserve">        {"logType": "DATA_READ"},</w:t>
        <w:br/>
        <w:t xml:space="preserve">        {"logType": "DATA_WRITE"}</w:t>
        <w:br/>
        <w:t xml:space="preserve">      ]</w:t>
        <w:br/>
        <w:t xml:space="preserve">    },</w:t>
        <w:br/>
        <w:t xml:space="preserve">    {</w:t>
        <w:br/>
        <w:t xml:space="preserve">      "service": "storage.googleapis.com",</w:t>
        <w:br/>
        <w:t xml:space="preserve">      "auditLogConfigs": [</w:t>
        <w:br/>
        <w:t xml:space="preserve">        {"logType": "DATA_READ"},</w:t>
        <w:br/>
        <w:t xml:space="preserve">        {"logType": "DATA_WRITE"}</w:t>
        <w:br/>
        <w:t xml:space="preserve">      ]</w:t>
        <w:br/>
        <w:t xml:space="preserve">    }</w:t>
        <w:br/>
        <w:t xml:space="preserve">  ]</w:t>
        <w:br/>
        <w:t>}</w:t>
      </w:r>
    </w:p>
    <w:p>
      <w:pPr>
        <w:spacing w:before="80" w:after="80"/>
      </w:pPr>
      <w:r>
        <w:rPr>
          <w:rFonts w:ascii="Courier New" w:hAnsi="Courier New"/>
          <w:color w:val="333333"/>
          <w:sz w:val="16"/>
        </w:rPr>
        <w:t># Apply the updated policy</w:t>
        <w:br/>
        <w:t>gcloud projects set-iam-policy PROJECT_ID policy.json</w:t>
      </w:r>
    </w:p>
    <w:p>
      <w:pPr>
        <w:pStyle w:val="Heading3"/>
      </w:pPr>
      <w:r>
        <w:t>Viewing Audit Logs</w:t>
      </w:r>
    </w:p>
    <w:p>
      <w:pPr>
        <w:spacing w:before="80" w:after="80"/>
      </w:pPr>
      <w:r>
        <w:rPr>
          <w:rFonts w:ascii="Courier New" w:hAnsi="Courier New"/>
          <w:color w:val="333333"/>
          <w:sz w:val="16"/>
        </w:rPr>
        <w:t># View admin activity logs</w:t>
        <w:br/>
        <w:t>gcloud logging read 'logName="projects/PROJECT_ID/logs/cloudaudit.googleapis.com%2Factivity"' \</w:t>
        <w:br/>
        <w:t xml:space="preserve">  --limit=20</w:t>
        <w:br/>
        <w:br/>
        <w:t># View data access logs</w:t>
        <w:br/>
        <w:t>gcloud logging read 'logName="projects/PROJECT_ID/logs/cloudaudit.googleapis.com%2Fdata_access"' \</w:t>
        <w:br/>
        <w:t xml:space="preserve">  --limit=20</w:t>
        <w:br/>
        <w:br/>
        <w:t># View who deleted a VM</w:t>
        <w:br/>
        <w:t>gcloud logging read '</w:t>
        <w:br/>
        <w:t xml:space="preserve">  logName="projects/PROJECT_ID/logs/cloudaudit.googleapis.com%2Factivity" AND</w:t>
        <w:br/>
        <w:t xml:space="preserve">  protoPayload.methodName="v1.compute.instances.delete"</w:t>
        <w:br/>
        <w:t>' --limit=10</w:t>
        <w:br/>
        <w:br/>
        <w:t># View who changed IAM policies</w:t>
        <w:br/>
        <w:t>gcloud logging read '</w:t>
        <w:br/>
        <w:t xml:space="preserve">  logName="projects/PROJECT_ID/logs/cloudaudit.googleapis.com%2Factivity" AND</w:t>
        <w:br/>
        <w:t xml:space="preserve">  protoPayload.methodName="SetIamPolicy"</w:t>
        <w:br/>
        <w:t>' --limit=10</w:t>
      </w:r>
    </w:p>
    <w:p>
      <w:pPr>
        <w:pStyle w:val="Heading3"/>
      </w:pPr>
      <w:r>
        <w:t>Key Audit Log Fields</w:t>
      </w:r>
    </w:p>
    <w:p>
      <w:r>
        <w:t>| Field | Description |</w:t>
      </w:r>
    </w:p>
    <w:p>
      <w:r>
        <w:t>|-------|-------------|</w:t>
      </w:r>
    </w:p>
    <w:p>
      <w:r>
        <w:t xml:space="preserve">| </w:t>
      </w:r>
      <w:r>
        <w:rPr>
          <w:rFonts w:ascii="Courier New" w:hAnsi="Courier New"/>
          <w:color w:val="800000"/>
          <w:sz w:val="18"/>
        </w:rPr>
        <w:t>protoPayload.authenticationInfo.principalEmail</w:t>
      </w:r>
      <w:r>
        <w:t xml:space="preserve"> | Who made the call |</w:t>
      </w:r>
    </w:p>
    <w:p>
      <w:r>
        <w:t xml:space="preserve">| </w:t>
      </w:r>
      <w:r>
        <w:rPr>
          <w:rFonts w:ascii="Courier New" w:hAnsi="Courier New"/>
          <w:color w:val="800000"/>
          <w:sz w:val="18"/>
        </w:rPr>
        <w:t>protoPayload.methodName</w:t>
      </w:r>
      <w:r>
        <w:t xml:space="preserve"> | Which API method was called |</w:t>
      </w:r>
    </w:p>
    <w:p>
      <w:r>
        <w:t xml:space="preserve">| </w:t>
      </w:r>
      <w:r>
        <w:rPr>
          <w:rFonts w:ascii="Courier New" w:hAnsi="Courier New"/>
          <w:color w:val="800000"/>
          <w:sz w:val="18"/>
        </w:rPr>
        <w:t>protoPayload.resourceName</w:t>
      </w:r>
      <w:r>
        <w:t xml:space="preserve"> | Which resource was affected |</w:t>
      </w:r>
    </w:p>
    <w:p>
      <w:r>
        <w:t xml:space="preserve">| </w:t>
      </w:r>
      <w:r>
        <w:rPr>
          <w:rFonts w:ascii="Courier New" w:hAnsi="Courier New"/>
          <w:color w:val="800000"/>
          <w:sz w:val="18"/>
        </w:rPr>
        <w:t>protoPayload.status</w:t>
      </w:r>
      <w:r>
        <w:t xml:space="preserve"> | Result (success or error) |</w:t>
      </w:r>
    </w:p>
    <w:p>
      <w:r>
        <w:t xml:space="preserve">| </w:t>
      </w:r>
      <w:r>
        <w:rPr>
          <w:rFonts w:ascii="Courier New" w:hAnsi="Courier New"/>
          <w:color w:val="800000"/>
          <w:sz w:val="18"/>
        </w:rPr>
        <w:t>timestamp</w:t>
      </w:r>
      <w:r>
        <w:t xml:space="preserve"> | When the call was made |</w:t>
      </w:r>
    </w:p>
    <w:p>
      <w:r>
        <w:rPr>
          <w:color w:val="AAAAAA"/>
          <w:sz w:val="16"/>
        </w:rPr>
        <w:t>────────────────────────────────────────────────────────────</w:t>
      </w:r>
    </w:p>
    <w:p>
      <w:pPr>
        <w:pStyle w:val="Heading2"/>
      </w:pPr>
      <w:r>
        <w:t>Exam Practice Questions</w:t>
      </w:r>
    </w:p>
    <w:p>
      <w:pPr>
        <w:pStyle w:val="ListNumber"/>
        <w:ind w:left="360"/>
      </w:pPr>
      <w:r>
        <w:rPr>
          <w:b/>
        </w:rPr>
        <w:t>You need to be alerted when CPU utilization on any VM exceeds 80% for more than 5 minutes. How do you set this up?</w:t>
      </w:r>
    </w:p>
    <w:p>
      <w:pPr>
        <w:pStyle w:val="ListBullet"/>
        <w:ind w:left="720"/>
      </w:pPr>
      <w:r>
        <w:t xml:space="preserve">Answer: Create a </w:t>
      </w:r>
      <w:r>
        <w:rPr>
          <w:b/>
        </w:rPr>
        <w:t>Cloud Monitoring alert policy</w:t>
      </w:r>
      <w:r>
        <w:t xml:space="preserve"> with the metric </w:t>
      </w:r>
      <w:r>
        <w:rPr>
          <w:rFonts w:ascii="Courier New" w:hAnsi="Courier New"/>
          <w:color w:val="800000"/>
          <w:sz w:val="18"/>
        </w:rPr>
        <w:t>compute.googleapis.com/instance/cpu/utilization</w:t>
      </w:r>
      <w:r>
        <w:t>, threshold &gt; 0.8, duration 300 seconds, and configure a notification channel.</w:t>
      </w:r>
    </w:p>
    <w:p>
      <w:pPr>
        <w:pStyle w:val="ListNumber"/>
        <w:ind w:left="360"/>
      </w:pPr>
      <w:r>
        <w:rPr>
          <w:b/>
        </w:rPr>
        <w:t>You need to track the number of HTTP 500 errors in your application logs. What's the best approach?</w:t>
      </w:r>
    </w:p>
    <w:p>
      <w:pPr>
        <w:pStyle w:val="ListBullet"/>
        <w:ind w:left="720"/>
      </w:pPr>
      <w:r>
        <w:t xml:space="preserve">Answer: Create a </w:t>
      </w:r>
      <w:r>
        <w:rPr>
          <w:b/>
        </w:rPr>
        <w:t>log-based metric</w:t>
      </w:r>
      <w:r>
        <w:t xml:space="preserve"> with a filter like </w:t>
      </w:r>
      <w:r>
        <w:rPr>
          <w:rFonts w:ascii="Courier New" w:hAnsi="Courier New"/>
          <w:color w:val="800000"/>
          <w:sz w:val="18"/>
        </w:rPr>
        <w:t>severity&gt;=ERROR AND httpRequest.status=500</w:t>
      </w:r>
      <w:r>
        <w:t>. Use this metric in dashboards and alerts.</w:t>
      </w:r>
    </w:p>
    <w:p>
      <w:pPr>
        <w:pStyle w:val="ListNumber"/>
        <w:ind w:left="360"/>
      </w:pPr>
      <w:r>
        <w:rPr>
          <w:b/>
        </w:rPr>
        <w:t>Your compliance team requires all logs to be stored for 2 years. How do you configure this?</w:t>
      </w:r>
    </w:p>
    <w:p>
      <w:pPr>
        <w:pStyle w:val="ListBullet"/>
        <w:ind w:left="720"/>
      </w:pPr>
      <w:r>
        <w:t xml:space="preserve">Answer: Create a </w:t>
      </w:r>
      <w:r>
        <w:rPr>
          <w:b/>
        </w:rPr>
        <w:t>custom log bucket</w:t>
      </w:r>
      <w:r>
        <w:t xml:space="preserve"> with </w:t>
      </w:r>
      <w:r>
        <w:rPr>
          <w:rFonts w:ascii="Courier New" w:hAnsi="Courier New"/>
          <w:color w:val="800000"/>
          <w:sz w:val="18"/>
        </w:rPr>
        <w:t>--retention-days=730</w:t>
      </w:r>
      <w:r>
        <w:t xml:space="preserve"> and route relevant logs to it using a log sink. Alternatively, export to </w:t>
      </w:r>
      <w:r>
        <w:rPr>
          <w:b/>
        </w:rPr>
        <w:t>Cloud Storage</w:t>
      </w:r>
      <w:r>
        <w:t xml:space="preserve"> with appropriate retention.</w:t>
      </w:r>
    </w:p>
    <w:p>
      <w:pPr>
        <w:pStyle w:val="ListNumber"/>
        <w:ind w:left="360"/>
      </w:pPr>
      <w:r>
        <w:rPr>
          <w:b/>
        </w:rPr>
        <w:t>You need to export error logs to your on-premises SIEM system in real-time. How?</w:t>
      </w:r>
    </w:p>
    <w:p>
      <w:pPr>
        <w:pStyle w:val="ListBullet"/>
        <w:ind w:left="720"/>
      </w:pPr>
      <w:r>
        <w:t xml:space="preserve">Answer: Create a </w:t>
      </w:r>
      <w:r>
        <w:rPr>
          <w:b/>
        </w:rPr>
        <w:t>log sink</w:t>
      </w:r>
      <w:r>
        <w:t xml:space="preserve"> to a </w:t>
      </w:r>
      <w:r>
        <w:rPr>
          <w:b/>
        </w:rPr>
        <w:t>Pub/Sub topic</w:t>
      </w:r>
      <w:r>
        <w:t xml:space="preserve"> with </w:t>
      </w:r>
      <w:r>
        <w:rPr>
          <w:rFonts w:ascii="Courier New" w:hAnsi="Courier New"/>
          <w:color w:val="800000"/>
          <w:sz w:val="18"/>
        </w:rPr>
        <w:t>--log-filter='severity&gt;=ERROR'</w:t>
      </w:r>
      <w:r>
        <w:t>. Configure the SIEM to subscribe to the Pub/Sub topic.</w:t>
      </w:r>
    </w:p>
    <w:p>
      <w:pPr>
        <w:pStyle w:val="ListNumber"/>
        <w:ind w:left="360"/>
      </w:pPr>
      <w:r>
        <w:rPr>
          <w:b/>
        </w:rPr>
        <w:t>What's the difference between the Ops Agent and the legacy Monitoring/Logging agents?</w:t>
      </w:r>
    </w:p>
    <w:p>
      <w:pPr>
        <w:pStyle w:val="ListBullet"/>
        <w:ind w:left="720"/>
      </w:pPr>
      <w:r>
        <w:t xml:space="preserve">Answer: The Ops Agent is a </w:t>
      </w:r>
      <w:r>
        <w:rPr>
          <w:b/>
        </w:rPr>
        <w:t>unified agent</w:t>
      </w:r>
      <w:r>
        <w:t xml:space="preserve"> that replaces both legacy agents. It's based on Fluent Bit (logs) and OpenTelemetry (metrics), supports more third-party applications, and is the recommended agent going forward.</w:t>
      </w:r>
    </w:p>
    <w:p>
      <w:pPr>
        <w:pStyle w:val="ListNumber"/>
        <w:ind w:left="360"/>
      </w:pPr>
      <w:r>
        <w:rPr>
          <w:b/>
        </w:rPr>
        <w:t>You need to investigate who deleted a Cloud Storage bucket. Where do you look?</w:t>
      </w:r>
    </w:p>
    <w:p>
      <w:pPr>
        <w:pStyle w:val="ListBullet"/>
        <w:ind w:left="720"/>
      </w:pPr>
      <w:r>
        <w:t xml:space="preserve">Answer: Check </w:t>
      </w:r>
      <w:r>
        <w:rPr>
          <w:b/>
        </w:rPr>
        <w:t>Admin Activity audit logs</w:t>
      </w:r>
      <w:r>
        <w:t xml:space="preserve">: </w:t>
      </w:r>
      <w:r>
        <w:rPr>
          <w:rFonts w:ascii="Courier New" w:hAnsi="Courier New"/>
          <w:color w:val="800000"/>
          <w:sz w:val="18"/>
        </w:rPr>
        <w:t>gcloud logging read 'protoPayload.methodName="storage.buckets.delete"'</w:t>
      </w:r>
      <w:r>
        <w:t>. Admin activity logs are always enabled and free.</w:t>
      </w:r>
    </w:p>
    <w:p>
      <w:pPr>
        <w:pStyle w:val="ListNumber"/>
        <w:ind w:left="360"/>
      </w:pPr>
      <w:r>
        <w:rPr>
          <w:b/>
        </w:rPr>
        <w:t>You want to use PromQL queries to monitor GKE workloads. What should you deploy?</w:t>
      </w:r>
    </w:p>
    <w:p>
      <w:pPr>
        <w:pStyle w:val="ListBullet"/>
        <w:ind w:left="720"/>
      </w:pPr>
      <w:r>
        <w:t xml:space="preserve">Answer: Enable </w:t>
      </w:r>
      <w:r>
        <w:rPr>
          <w:b/>
        </w:rPr>
        <w:t>Managed Service for Prometheus</w:t>
      </w:r>
      <w:r>
        <w:t xml:space="preserve"> on the GKE cluster with </w:t>
      </w:r>
      <w:r>
        <w:rPr>
          <w:rFonts w:ascii="Courier New" w:hAnsi="Courier New"/>
          <w:color w:val="800000"/>
          <w:sz w:val="18"/>
        </w:rPr>
        <w:t>gcloud container clusters update --enable-managed-prometheus</w:t>
      </w:r>
      <w:r>
        <w:t>. Create PodMonitoring resources to scrape metrics.</w:t>
      </w:r>
    </w:p>
    <w:p>
      <w:r>
        <w:br w:type="page"/>
      </w:r>
    </w:p>
    <w:p>
      <w:pPr>
        <w:pStyle w:val="Heading1"/>
      </w:pPr>
      <w:r>
        <w:t>Section 5.1 — Managing Identity and Access Management (IAM)</w:t>
      </w:r>
    </w:p>
    <w:p>
      <w:pPr>
        <w:pStyle w:val="Heading2"/>
      </w:pPr>
      <w:r>
        <w:t>Exam Relevance</w:t>
      </w:r>
    </w:p>
    <w:p>
      <w:r>
        <w:t xml:space="preserve">This topic is part of </w:t>
      </w:r>
      <w:r>
        <w:rPr>
          <w:b/>
        </w:rPr>
        <w:t>Section 5: Configuring access and security (~17.5 % of the exam)</w:t>
      </w:r>
      <w:r>
        <w:t>. You must know how to view and create IAM policies, manage the different role types (basic, predefined, custom), and define custom IAM roles.</w:t>
      </w:r>
    </w:p>
    <w:p>
      <w:r>
        <w:rPr>
          <w:color w:val="AAAAAA"/>
          <w:sz w:val="16"/>
        </w:rPr>
        <w:t>────────────────────────────────────────────────────────────</w:t>
      </w:r>
    </w:p>
    <w:p>
      <w:pPr>
        <w:pStyle w:val="Heading2"/>
      </w:pPr>
      <w:r>
        <w:t>1. IAM Fundamentals</w:t>
      </w:r>
    </w:p>
    <w:p>
      <w:pPr>
        <w:pStyle w:val="Heading3"/>
      </w:pPr>
      <w:r>
        <w:t>The IAM Model</w:t>
      </w:r>
    </w:p>
    <w:p>
      <w:pPr>
        <w:spacing w:before="80" w:after="80"/>
      </w:pPr>
      <w:r>
        <w:rPr>
          <w:rFonts w:ascii="Courier New" w:hAnsi="Courier New"/>
          <w:color w:val="333333"/>
          <w:sz w:val="16"/>
        </w:rPr>
        <w:t>WHO (Principal/Member) + WHAT (Role/Permissions) + WHERE (Resource) = IAM Policy</w:t>
      </w:r>
    </w:p>
    <w:p>
      <w:r>
        <w:rPr>
          <w:b/>
        </w:rPr>
        <w:t>IAM answers three questions:</w:t>
      </w:r>
    </w:p>
    <w:p>
      <w:pPr>
        <w:pStyle w:val="ListNumber"/>
        <w:ind w:left="360"/>
      </w:pPr>
      <w:r>
        <w:rPr>
          <w:b/>
        </w:rPr>
        <w:t>Who</w:t>
      </w:r>
      <w:r>
        <w:t xml:space="preserve"> is making the request? (Member/Principal)</w:t>
      </w:r>
    </w:p>
    <w:p>
      <w:pPr>
        <w:pStyle w:val="ListNumber"/>
        <w:ind w:left="360"/>
      </w:pPr>
      <w:r>
        <w:rPr>
          <w:b/>
        </w:rPr>
        <w:t>What</w:t>
      </w:r>
      <w:r>
        <w:t xml:space="preserve"> are they allowed to do? (Role → Permissions)</w:t>
      </w:r>
    </w:p>
    <w:p>
      <w:pPr>
        <w:pStyle w:val="ListNumber"/>
        <w:ind w:left="360"/>
      </w:pPr>
      <w:r>
        <w:rPr>
          <w:b/>
        </w:rPr>
        <w:t>On which</w:t>
      </w:r>
      <w:r>
        <w:t xml:space="preserve"> resource? (Project, folder, organization, or specific resource)</w:t>
      </w:r>
    </w:p>
    <w:p>
      <w:pPr>
        <w:pStyle w:val="Heading3"/>
      </w:pPr>
      <w:r>
        <w:t>How IAM Policies Work</w:t>
      </w:r>
    </w:p>
    <w:p>
      <w:pPr>
        <w:spacing w:before="80" w:after="80"/>
      </w:pPr>
      <w:r>
        <w:rPr>
          <w:rFonts w:ascii="Courier New" w:hAnsi="Courier New"/>
          <w:color w:val="333333"/>
          <w:sz w:val="16"/>
        </w:rPr>
        <w:t>Organization Policy</w:t>
        <w:br/>
        <w:t xml:space="preserve">  └── Folder Policy</w:t>
        <w:br/>
        <w:t xml:space="preserve">       └── Project Policy</w:t>
        <w:br/>
        <w:t xml:space="preserve">            └── Resource Policy</w:t>
        <w:br/>
        <w:br/>
        <w:t>Effective permissions = Union of all inherited + directly granted permissions</w:t>
      </w:r>
    </w:p>
    <w:p>
      <w:pPr>
        <w:pStyle w:val="ListBullet"/>
        <w:ind w:left="360"/>
      </w:pPr>
      <w:r>
        <w:t xml:space="preserve">Policies are </w:t>
      </w:r>
      <w:r>
        <w:rPr>
          <w:b/>
        </w:rPr>
        <w:t>additive</w:t>
      </w:r>
      <w:r>
        <w:t xml:space="preserve"> — permissions are unioned, never subtracted</w:t>
      </w:r>
    </w:p>
    <w:p>
      <w:pPr>
        <w:pStyle w:val="ListBullet"/>
        <w:ind w:left="360"/>
      </w:pPr>
      <w:r>
        <w:rPr>
          <w:b/>
        </w:rPr>
        <w:t>Deny policies</w:t>
      </w:r>
      <w:r>
        <w:t xml:space="preserve"> (introduced later) can explicitly deny permissions</w:t>
      </w:r>
    </w:p>
    <w:p>
      <w:pPr>
        <w:pStyle w:val="ListBullet"/>
        <w:ind w:left="360"/>
      </w:pPr>
      <w:r>
        <w:t xml:space="preserve">Child resources </w:t>
      </w:r>
      <w:r>
        <w:rPr>
          <w:b/>
        </w:rPr>
        <w:t>inherit</w:t>
      </w:r>
      <w:r>
        <w:t xml:space="preserve"> parent policies</w:t>
      </w:r>
    </w:p>
    <w:p>
      <w:pPr>
        <w:pStyle w:val="ListBullet"/>
        <w:ind w:left="360"/>
      </w:pPr>
      <w:r>
        <w:t xml:space="preserve">A more permissive parent policy </w:t>
      </w:r>
      <w:r>
        <w:rPr>
          <w:b/>
        </w:rPr>
        <w:t>cannot be overridden</w:t>
      </w:r>
      <w:r>
        <w:t xml:space="preserve"> by a more restrictive child policy</w:t>
      </w:r>
    </w:p>
    <w:p>
      <w:r>
        <w:rPr>
          <w:color w:val="AAAAAA"/>
          <w:sz w:val="16"/>
        </w:rPr>
        <w:t>────────────────────────────────────────────────────────────</w:t>
      </w:r>
    </w:p>
    <w:p>
      <w:pPr>
        <w:pStyle w:val="Heading2"/>
      </w:pPr>
      <w:r>
        <w:t>2. Viewing IAM Policies</w:t>
      </w:r>
    </w:p>
    <w:p>
      <w:pPr>
        <w:pStyle w:val="Heading3"/>
      </w:pPr>
      <w:r>
        <w:t>Viewing Project-Level IAM Policies</w:t>
      </w:r>
    </w:p>
    <w:p>
      <w:pPr>
        <w:spacing w:before="80" w:after="80"/>
      </w:pPr>
      <w:r>
        <w:rPr>
          <w:rFonts w:ascii="Courier New" w:hAnsi="Courier New"/>
          <w:color w:val="333333"/>
          <w:sz w:val="16"/>
        </w:rPr>
        <w:t># View the IAM policy for a project</w:t>
        <w:br/>
        <w:t>gcloud projects get-iam-policy PROJECT_ID</w:t>
        <w:br/>
        <w:br/>
        <w:t># View in JSON format (for editing)</w:t>
        <w:br/>
        <w:t>gcloud projects get-iam-policy PROJECT_ID --format=json</w:t>
        <w:br/>
        <w:br/>
        <w:t># View in YAML format</w:t>
        <w:br/>
        <w:t>gcloud projects get-iam-policy PROJECT_ID --format=yaml</w:t>
        <w:br/>
        <w:br/>
        <w:t># Filter to see specific member's roles</w:t>
        <w:br/>
        <w:t>gcloud projects get-iam-policy PROJECT_ID \</w:t>
        <w:br/>
        <w:t xml:space="preserve">  --flatten="bindings[].members" \</w:t>
        <w:br/>
        <w:t xml:space="preserve">  --filter="bindings.members:alice@example.com" \</w:t>
        <w:br/>
        <w:t xml:space="preserve">  --format="table(bindings.role)"</w:t>
      </w:r>
    </w:p>
    <w:p>
      <w:pPr>
        <w:pStyle w:val="Heading3"/>
      </w:pPr>
      <w:r>
        <w:t>Viewing IAM Policies at Other Levels</w:t>
      </w:r>
    </w:p>
    <w:p>
      <w:pPr>
        <w:spacing w:before="80" w:after="80"/>
      </w:pPr>
      <w:r>
        <w:rPr>
          <w:rFonts w:ascii="Courier New" w:hAnsi="Courier New"/>
          <w:color w:val="333333"/>
          <w:sz w:val="16"/>
        </w:rPr>
        <w:t># Organization level</w:t>
        <w:br/>
        <w:t>gcloud organizations get-iam-policy ORG_ID</w:t>
        <w:br/>
        <w:br/>
        <w:t># Folder level</w:t>
        <w:br/>
        <w:t>gcloud resource-manager folders get-iam-policy FOLDER_ID</w:t>
        <w:br/>
        <w:br/>
        <w:t># Resource level (examples)</w:t>
        <w:br/>
        <w:t>gcloud storage buckets get-iam-policy gs://my-bucket</w:t>
        <w:br/>
        <w:t>gcloud compute instances get-iam-policy my-vm --zone=us-central1-a</w:t>
        <w:br/>
        <w:t>gcloud pubsub topics get-iam-policy my-topic</w:t>
        <w:br/>
        <w:t>gcloud run services get-iam-policy my-service --region=us-central1</w:t>
      </w:r>
    </w:p>
    <w:p>
      <w:pPr>
        <w:pStyle w:val="Heading3"/>
      </w:pPr>
      <w:r>
        <w:t>Testing IAM Permissions</w:t>
      </w:r>
    </w:p>
    <w:p>
      <w:pPr>
        <w:spacing w:before="80" w:after="80"/>
      </w:pPr>
      <w:r>
        <w:rPr>
          <w:rFonts w:ascii="Courier New" w:hAnsi="Courier New"/>
          <w:color w:val="333333"/>
          <w:sz w:val="16"/>
        </w:rPr>
        <w:t># Test if a member has specific permissions</w:t>
        <w:br/>
        <w:t>gcloud projects test-iam-permissions PROJECT_ID \</w:t>
        <w:br/>
        <w:t xml:space="preserve">  --permissions=compute.instances.create,compute.instances.delete</w:t>
      </w:r>
    </w:p>
    <w:p>
      <w:pPr>
        <w:pStyle w:val="Heading3"/>
      </w:pPr>
      <w:r>
        <w:t>IAM Policy Analyzer</w:t>
      </w:r>
    </w:p>
    <w:p>
      <w:pPr>
        <w:spacing w:before="80" w:after="80"/>
      </w:pPr>
      <w:r>
        <w:rPr>
          <w:rFonts w:ascii="Courier New" w:hAnsi="Courier New"/>
          <w:color w:val="333333"/>
          <w:sz w:val="16"/>
        </w:rPr>
        <w:t># Analyze who has access to a resource</w:t>
        <w:br/>
        <w:t>gcloud asset analyze-iam-policy \</w:t>
        <w:br/>
        <w:t xml:space="preserve">  --organization=ORG_ID \</w:t>
        <w:br/>
        <w:t xml:space="preserve">  --identity="user:alice@example.com"</w:t>
        <w:br/>
        <w:br/>
        <w:t># Find all members with a specific role</w:t>
        <w:br/>
        <w:t>gcloud asset analyze-iam-policy \</w:t>
        <w:br/>
        <w:t xml:space="preserve">  --organization=ORG_ID \</w:t>
        <w:br/>
        <w:t xml:space="preserve">  --roles="roles/owner"</w:t>
      </w:r>
    </w:p>
    <w:p>
      <w:r>
        <w:rPr>
          <w:color w:val="AAAAAA"/>
          <w:sz w:val="16"/>
        </w:rPr>
        <w:t>────────────────────────────────────────────────────────────</w:t>
      </w:r>
    </w:p>
    <w:p>
      <w:pPr>
        <w:pStyle w:val="Heading2"/>
      </w:pPr>
      <w:r>
        <w:t>3. Creating and Modifying IAM Policies</w:t>
      </w:r>
    </w:p>
    <w:p>
      <w:pPr>
        <w:pStyle w:val="Heading3"/>
      </w:pPr>
      <w:r>
        <w:t>Adding Role Bindings</w:t>
      </w:r>
    </w:p>
    <w:p>
      <w:pPr>
        <w:spacing w:before="80" w:after="80"/>
      </w:pPr>
      <w:r>
        <w:rPr>
          <w:rFonts w:ascii="Courier New" w:hAnsi="Courier New"/>
          <w:color w:val="333333"/>
          <w:sz w:val="16"/>
        </w:rPr>
        <w:t># Grant a role at the project level</w:t>
        <w:br/>
        <w:t>gcloud projects add-iam-policy-binding PROJECT_ID \</w:t>
        <w:br/>
        <w:t xml:space="preserve">  --member="user:alice@example.com" \</w:t>
        <w:br/>
        <w:t xml:space="preserve">  --role="roles/compute.admin"</w:t>
        <w:br/>
        <w:br/>
        <w:t># Grant a role to a group</w:t>
        <w:br/>
        <w:t>gcloud projects add-iam-policy-binding PROJECT_ID \</w:t>
        <w:br/>
        <w:t xml:space="preserve">  --member="group:developers@example.com" \</w:t>
        <w:br/>
        <w:t xml:space="preserve">  --role="roles/editor"</w:t>
        <w:br/>
        <w:br/>
        <w:t># Grant a role to a service account</w:t>
        <w:br/>
        <w:t>gcloud projects add-iam-policy-binding PROJECT_ID \</w:t>
        <w:br/>
        <w:t xml:space="preserve">  --member="serviceAccount:my-sa@PROJECT_ID.iam.gserviceaccount.com" \</w:t>
        <w:br/>
        <w:t xml:space="preserve">  --role="roles/storage.objectViewer"</w:t>
        <w:br/>
        <w:br/>
        <w:t># Grant a role at the organization level</w:t>
        <w:br/>
        <w:t>gcloud organizations add-iam-policy-binding ORG_ID \</w:t>
        <w:br/>
        <w:t xml:space="preserve">  --member="user:admin@example.com" \</w:t>
        <w:br/>
        <w:t xml:space="preserve">  --role="roles/resourcemanager.organizationAdmin"</w:t>
        <w:br/>
        <w:br/>
        <w:t># Grant a role at the folder level</w:t>
        <w:br/>
        <w:t>gcloud resource-manager folders add-iam-policy-binding FOLDER_ID \</w:t>
        <w:br/>
        <w:t xml:space="preserve">  --member="group:team@example.com" \</w:t>
        <w:br/>
        <w:t xml:space="preserve">  --role="roles/viewer"</w:t>
      </w:r>
    </w:p>
    <w:p>
      <w:pPr>
        <w:pStyle w:val="Heading3"/>
      </w:pPr>
      <w:r>
        <w:t>Removing Role Bindings</w:t>
      </w:r>
    </w:p>
    <w:p>
      <w:pPr>
        <w:spacing w:before="80" w:after="80"/>
      </w:pPr>
      <w:r>
        <w:rPr>
          <w:rFonts w:ascii="Courier New" w:hAnsi="Courier New"/>
          <w:color w:val="333333"/>
          <w:sz w:val="16"/>
        </w:rPr>
        <w:t># Remove a role binding</w:t>
        <w:br/>
        <w:t>gcloud projects remove-iam-policy-binding PROJECT_ID \</w:t>
        <w:br/>
        <w:t xml:space="preserve">  --member="user:alice@example.com" \</w:t>
        <w:br/>
        <w:t xml:space="preserve">  --role="roles/compute.admin"</w:t>
      </w:r>
    </w:p>
    <w:p>
      <w:pPr>
        <w:pStyle w:val="Heading3"/>
      </w:pPr>
      <w:r>
        <w:t>Conditional IAM Bindings</w:t>
      </w:r>
    </w:p>
    <w:p>
      <w:pPr>
        <w:spacing w:before="80" w:after="80"/>
      </w:pPr>
      <w:r>
        <w:rPr>
          <w:rFonts w:ascii="Courier New" w:hAnsi="Courier New"/>
          <w:color w:val="333333"/>
          <w:sz w:val="16"/>
        </w:rPr>
        <w:t># Grant a role with a time-based condition</w:t>
        <w:br/>
        <w:t>gcloud projects add-iam-policy-binding PROJECT_ID \</w:t>
        <w:br/>
        <w:t xml:space="preserve">  --member="user:contractor@example.com" \</w:t>
        <w:br/>
        <w:t xml:space="preserve">  --role="roles/compute.instanceAdmin.v1" \</w:t>
        <w:br/>
        <w:t xml:space="preserve">  --condition='expression=request.time &lt; timestamp("2025-12-31T00:00:00Z"),title=temporary-access,description=Expires end of year'</w:t>
        <w:br/>
        <w:br/>
        <w:t># Grant access only to resources with specific names</w:t>
        <w:br/>
        <w:t>gcloud projects add-iam-policy-binding PROJECT_ID \</w:t>
        <w:br/>
        <w:t xml:space="preserve">  --member="user:dev@example.com" \</w:t>
        <w:br/>
        <w:t xml:space="preserve">  --role="roles/compute.instanceAdmin.v1" \</w:t>
        <w:br/>
        <w:t xml:space="preserve">  --condition='expression=resource.name.startsWith("projects/PROJECT_ID/zones/us-central1-a/instances/dev-"),title=dev-vms-only'</w:t>
        <w:br/>
        <w:br/>
        <w:t># Grant access based on resource tags</w:t>
        <w:br/>
        <w:t>gcloud projects add-iam-policy-binding PROJECT_ID \</w:t>
        <w:br/>
        <w:t xml:space="preserve">  --member="group:team@example.com" \</w:t>
        <w:br/>
        <w:t xml:space="preserve">  --role="roles/compute.admin" \</w:t>
        <w:br/>
        <w:t xml:space="preserve">  --condition='expression=resource.matchTag("env","dev"),title=dev-only'</w:t>
      </w:r>
    </w:p>
    <w:p>
      <w:pPr>
        <w:pStyle w:val="Heading3"/>
      </w:pPr>
      <w:r>
        <w:t>IAM Deny Policies</w:t>
      </w:r>
    </w:p>
    <w:p>
      <w:r>
        <w:t xml:space="preserve">Deny policies explicitly </w:t>
      </w:r>
      <w:r>
        <w:rPr>
          <w:b/>
        </w:rPr>
        <w:t>prevent</w:t>
      </w:r>
      <w:r>
        <w:t xml:space="preserve"> principals from using specific permissions, even if they are granted through allow policies:</w:t>
      </w:r>
    </w:p>
    <w:p>
      <w:pPr>
        <w:spacing w:before="80" w:after="80"/>
      </w:pPr>
      <w:r>
        <w:rPr>
          <w:rFonts w:ascii="Courier New" w:hAnsi="Courier New"/>
          <w:color w:val="333333"/>
          <w:sz w:val="16"/>
        </w:rPr>
        <w:t># Create a deny policy</w:t>
        <w:br/>
        <w:t>gcloud iam policies create my-deny-policy \</w:t>
        <w:br/>
        <w:t xml:space="preserve">  --attachment-point="cloudresourcemanager.googleapis.com/projects/PROJECT_ID" \</w:t>
        <w:br/>
        <w:t xml:space="preserve">  --kind=denypolicies \</w:t>
        <w:br/>
        <w:t xml:space="preserve">  --policy-file=deny-policy.json</w:t>
      </w:r>
    </w:p>
    <w:p>
      <w:pPr>
        <w:spacing w:before="80" w:after="80"/>
      </w:pPr>
      <w:r>
        <w:rPr>
          <w:rFonts w:ascii="Courier New" w:hAnsi="Courier New"/>
          <w:color w:val="333333"/>
          <w:sz w:val="16"/>
        </w:rPr>
        <w:t>{</w:t>
        <w:br/>
        <w:t xml:space="preserve">  "displayName": "Deny project deletion",</w:t>
        <w:br/>
        <w:t xml:space="preserve">  "rules": [</w:t>
        <w:br/>
        <w:t xml:space="preserve">    {</w:t>
        <w:br/>
        <w:t xml:space="preserve">      "denyRule": {</w:t>
        <w:br/>
        <w:t xml:space="preserve">        "deniedPrincipals": ["principalSet://goog/group/developers@example.com"],</w:t>
        <w:br/>
        <w:t xml:space="preserve">        "deniedPermissions": ["cloudresourcemanager.googleapis.com/projects.delete"]</w:t>
        <w:br/>
        <w:t xml:space="preserve">      }</w:t>
        <w:br/>
        <w:t xml:space="preserve">    }</w:t>
        <w:br/>
        <w:t xml:space="preserve">  ]</w:t>
        <w:br/>
        <w:t>}</w:t>
      </w:r>
    </w:p>
    <w:p>
      <w:r>
        <w:rPr>
          <w:color w:val="AAAAAA"/>
          <w:sz w:val="16"/>
        </w:rPr>
        <w:t>────────────────────────────────────────────────────────────</w:t>
      </w:r>
    </w:p>
    <w:p>
      <w:pPr>
        <w:pStyle w:val="Heading2"/>
      </w:pPr>
      <w:r>
        <w:t>4. Role Types</w:t>
      </w:r>
    </w:p>
    <w:p>
      <w:pPr>
        <w:pStyle w:val="Heading3"/>
      </w:pPr>
      <w:r>
        <w:t>Basic (Primitive) Roles</w:t>
      </w:r>
    </w:p>
    <w:p>
      <w:r>
        <w:t>| Role | Name | Description |</w:t>
      </w:r>
    </w:p>
    <w:p>
      <w:r>
        <w:t>|------|------|-------------|</w:t>
      </w:r>
    </w:p>
    <w:p>
      <w:r>
        <w:t xml:space="preserve">| </w:t>
      </w:r>
      <w:r>
        <w:rPr>
          <w:rFonts w:ascii="Courier New" w:hAnsi="Courier New"/>
          <w:color w:val="800000"/>
          <w:sz w:val="18"/>
        </w:rPr>
        <w:t>roles/viewer</w:t>
      </w:r>
      <w:r>
        <w:t xml:space="preserve"> | Viewer | Read-only access to all resources |</w:t>
      </w:r>
    </w:p>
    <w:p>
      <w:r>
        <w:t xml:space="preserve">| </w:t>
      </w:r>
      <w:r>
        <w:rPr>
          <w:rFonts w:ascii="Courier New" w:hAnsi="Courier New"/>
          <w:color w:val="800000"/>
          <w:sz w:val="18"/>
        </w:rPr>
        <w:t>roles/editor</w:t>
      </w:r>
      <w:r>
        <w:t xml:space="preserve"> | Editor | Read-write access (no IAM management) |</w:t>
      </w:r>
    </w:p>
    <w:p>
      <w:r>
        <w:t xml:space="preserve">| </w:t>
      </w:r>
      <w:r>
        <w:rPr>
          <w:rFonts w:ascii="Courier New" w:hAnsi="Courier New"/>
          <w:color w:val="800000"/>
          <w:sz w:val="18"/>
        </w:rPr>
        <w:t>roles/owner</w:t>
      </w:r>
      <w:r>
        <w:t xml:space="preserve"> | Owner | Full access including IAM and billing |</w:t>
      </w:r>
    </w:p>
    <w:p>
      <w:r>
        <w:t xml:space="preserve">| </w:t>
      </w:r>
      <w:r>
        <w:rPr>
          <w:rFonts w:ascii="Courier New" w:hAnsi="Courier New"/>
          <w:color w:val="800000"/>
          <w:sz w:val="18"/>
        </w:rPr>
        <w:t>roles/browser</w:t>
      </w:r>
      <w:r>
        <w:t xml:space="preserve"> | Browser | Browse project hierarchy |</w:t>
      </w:r>
    </w:p>
    <w:p>
      <w:r>
        <w:rPr>
          <w:b/>
        </w:rPr>
        <w:t>Important for the exam:</w:t>
      </w:r>
    </w:p>
    <w:p>
      <w:pPr>
        <w:pStyle w:val="ListBullet"/>
        <w:ind w:left="360"/>
      </w:pPr>
      <w:r>
        <w:t xml:space="preserve">Basic roles are </w:t>
      </w:r>
      <w:r>
        <w:rPr>
          <w:b/>
        </w:rPr>
        <w:t>very broad</w:t>
      </w:r>
      <w:r>
        <w:t xml:space="preserve"> — they grant thousands of permissions</w:t>
      </w:r>
    </w:p>
    <w:p>
      <w:pPr>
        <w:pStyle w:val="ListBullet"/>
        <w:ind w:left="360"/>
      </w:pPr>
      <w:r>
        <w:rPr>
          <w:b/>
        </w:rPr>
        <w:t>Google recommends predefined roles</w:t>
      </w:r>
      <w:r>
        <w:t xml:space="preserve"> instead of basic roles</w:t>
      </w:r>
    </w:p>
    <w:p>
      <w:pPr>
        <w:pStyle w:val="ListBullet"/>
        <w:ind w:left="360"/>
      </w:pPr>
      <w:r>
        <w:rPr>
          <w:b/>
        </w:rPr>
        <w:t>Owner</w:t>
      </w:r>
      <w:r>
        <w:t xml:space="preserve"> includes Editor + IAM admin + billing management</w:t>
      </w:r>
    </w:p>
    <w:p>
      <w:pPr>
        <w:pStyle w:val="ListBullet"/>
        <w:ind w:left="360"/>
      </w:pPr>
      <w:r>
        <w:rPr>
          <w:b/>
        </w:rPr>
        <w:t>Editor</w:t>
      </w:r>
      <w:r>
        <w:t xml:space="preserve"> does NOT include permission to modify IAM policies</w:t>
      </w:r>
    </w:p>
    <w:p>
      <w:pPr>
        <w:pStyle w:val="ListBullet"/>
        <w:ind w:left="360"/>
      </w:pPr>
      <w:r>
        <w:rPr>
          <w:b/>
        </w:rPr>
        <w:t>Never use basic roles in production</w:t>
      </w:r>
      <w:r>
        <w:t xml:space="preserve"> unless absolutely necessary</w:t>
      </w:r>
    </w:p>
    <w:p>
      <w:pPr>
        <w:pStyle w:val="Heading3"/>
      </w:pPr>
      <w:r>
        <w:t>Predefined Roles</w:t>
      </w:r>
    </w:p>
    <w:p>
      <w:r>
        <w:t>Google-managed roles with fine-grained, service-specific permissions:</w:t>
      </w:r>
    </w:p>
    <w:p>
      <w:r>
        <w:t>| Category | Example Roles |</w:t>
      </w:r>
    </w:p>
    <w:p>
      <w:r>
        <w:t>|----------|--------------|</w:t>
      </w:r>
    </w:p>
    <w:p>
      <w:r>
        <w:t xml:space="preserve">| </w:t>
      </w:r>
      <w:r>
        <w:rPr>
          <w:b/>
        </w:rPr>
        <w:t>Compute Engine</w:t>
      </w:r>
      <w:r>
        <w:t xml:space="preserve"> | </w:t>
      </w:r>
      <w:r>
        <w:rPr>
          <w:rFonts w:ascii="Courier New" w:hAnsi="Courier New"/>
          <w:color w:val="800000"/>
          <w:sz w:val="18"/>
        </w:rPr>
        <w:t>roles/compute.admin</w:t>
      </w:r>
      <w:r>
        <w:t xml:space="preserve">, </w:t>
      </w:r>
      <w:r>
        <w:rPr>
          <w:rFonts w:ascii="Courier New" w:hAnsi="Courier New"/>
          <w:color w:val="800000"/>
          <w:sz w:val="18"/>
        </w:rPr>
        <w:t>roles/compute.instanceAdmin.v1</w:t>
      </w:r>
      <w:r>
        <w:t xml:space="preserve">, </w:t>
      </w:r>
      <w:r>
        <w:rPr>
          <w:rFonts w:ascii="Courier New" w:hAnsi="Courier New"/>
          <w:color w:val="800000"/>
          <w:sz w:val="18"/>
        </w:rPr>
        <w:t>roles/compute.networkAdmin</w:t>
      </w:r>
      <w:r>
        <w:t xml:space="preserve">, </w:t>
      </w:r>
      <w:r>
        <w:rPr>
          <w:rFonts w:ascii="Courier New" w:hAnsi="Courier New"/>
          <w:color w:val="800000"/>
          <w:sz w:val="18"/>
        </w:rPr>
        <w:t>roles/compute.viewer</w:t>
      </w:r>
      <w:r>
        <w:t xml:space="preserve"> |</w:t>
      </w:r>
    </w:p>
    <w:p>
      <w:r>
        <w:t xml:space="preserve">| </w:t>
      </w:r>
      <w:r>
        <w:rPr>
          <w:b/>
        </w:rPr>
        <w:t>Cloud Storage</w:t>
      </w:r>
      <w:r>
        <w:t xml:space="preserve"> | </w:t>
      </w:r>
      <w:r>
        <w:rPr>
          <w:rFonts w:ascii="Courier New" w:hAnsi="Courier New"/>
          <w:color w:val="800000"/>
          <w:sz w:val="18"/>
        </w:rPr>
        <w:t>roles/storage.admin</w:t>
      </w:r>
      <w:r>
        <w:t xml:space="preserve">, </w:t>
      </w:r>
      <w:r>
        <w:rPr>
          <w:rFonts w:ascii="Courier New" w:hAnsi="Courier New"/>
          <w:color w:val="800000"/>
          <w:sz w:val="18"/>
        </w:rPr>
        <w:t>roles/storage.objectViewer</w:t>
      </w:r>
      <w:r>
        <w:t xml:space="preserve">, </w:t>
      </w:r>
      <w:r>
        <w:rPr>
          <w:rFonts w:ascii="Courier New" w:hAnsi="Courier New"/>
          <w:color w:val="800000"/>
          <w:sz w:val="18"/>
        </w:rPr>
        <w:t>roles/storage.objectCreator</w:t>
      </w:r>
      <w:r>
        <w:t xml:space="preserve"> |</w:t>
      </w:r>
    </w:p>
    <w:p>
      <w:r>
        <w:t xml:space="preserve">| </w:t>
      </w:r>
      <w:r>
        <w:rPr>
          <w:b/>
        </w:rPr>
        <w:t>BigQuery</w:t>
      </w:r>
      <w:r>
        <w:t xml:space="preserve"> | </w:t>
      </w:r>
      <w:r>
        <w:rPr>
          <w:rFonts w:ascii="Courier New" w:hAnsi="Courier New"/>
          <w:color w:val="800000"/>
          <w:sz w:val="18"/>
        </w:rPr>
        <w:t>roles/bigquery.admin</w:t>
      </w:r>
      <w:r>
        <w:t xml:space="preserve">, </w:t>
      </w:r>
      <w:r>
        <w:rPr>
          <w:rFonts w:ascii="Courier New" w:hAnsi="Courier New"/>
          <w:color w:val="800000"/>
          <w:sz w:val="18"/>
        </w:rPr>
        <w:t>roles/bigquery.dataEditor</w:t>
      </w:r>
      <w:r>
        <w:t xml:space="preserve">, </w:t>
      </w:r>
      <w:r>
        <w:rPr>
          <w:rFonts w:ascii="Courier New" w:hAnsi="Courier New"/>
          <w:color w:val="800000"/>
          <w:sz w:val="18"/>
        </w:rPr>
        <w:t>roles/bigquery.jobUser</w:t>
      </w:r>
      <w:r>
        <w:t xml:space="preserve">, </w:t>
      </w:r>
      <w:r>
        <w:rPr>
          <w:rFonts w:ascii="Courier New" w:hAnsi="Courier New"/>
          <w:color w:val="800000"/>
          <w:sz w:val="18"/>
        </w:rPr>
        <w:t>roles/bigquery.user</w:t>
      </w:r>
      <w:r>
        <w:t xml:space="preserve"> |</w:t>
      </w:r>
    </w:p>
    <w:p>
      <w:r>
        <w:t xml:space="preserve">| </w:t>
      </w:r>
      <w:r>
        <w:rPr>
          <w:b/>
        </w:rPr>
        <w:t>GKE</w:t>
      </w:r>
      <w:r>
        <w:t xml:space="preserve"> | </w:t>
      </w:r>
      <w:r>
        <w:rPr>
          <w:rFonts w:ascii="Courier New" w:hAnsi="Courier New"/>
          <w:color w:val="800000"/>
          <w:sz w:val="18"/>
        </w:rPr>
        <w:t>roles/container.admin</w:t>
      </w:r>
      <w:r>
        <w:t xml:space="preserve">, </w:t>
      </w:r>
      <w:r>
        <w:rPr>
          <w:rFonts w:ascii="Courier New" w:hAnsi="Courier New"/>
          <w:color w:val="800000"/>
          <w:sz w:val="18"/>
        </w:rPr>
        <w:t>roles/container.developer</w:t>
      </w:r>
      <w:r>
        <w:t xml:space="preserve">, </w:t>
      </w:r>
      <w:r>
        <w:rPr>
          <w:rFonts w:ascii="Courier New" w:hAnsi="Courier New"/>
          <w:color w:val="800000"/>
          <w:sz w:val="18"/>
        </w:rPr>
        <w:t>roles/container.viewer</w:t>
      </w:r>
      <w:r>
        <w:t xml:space="preserve"> |</w:t>
      </w:r>
    </w:p>
    <w:p>
      <w:r>
        <w:t xml:space="preserve">| </w:t>
      </w:r>
      <w:r>
        <w:rPr>
          <w:b/>
        </w:rPr>
        <w:t>Cloud Run</w:t>
      </w:r>
      <w:r>
        <w:t xml:space="preserve"> | </w:t>
      </w:r>
      <w:r>
        <w:rPr>
          <w:rFonts w:ascii="Courier New" w:hAnsi="Courier New"/>
          <w:color w:val="800000"/>
          <w:sz w:val="18"/>
        </w:rPr>
        <w:t>roles/run.admin</w:t>
      </w:r>
      <w:r>
        <w:t xml:space="preserve">, </w:t>
      </w:r>
      <w:r>
        <w:rPr>
          <w:rFonts w:ascii="Courier New" w:hAnsi="Courier New"/>
          <w:color w:val="800000"/>
          <w:sz w:val="18"/>
        </w:rPr>
        <w:t>roles/run.developer</w:t>
      </w:r>
      <w:r>
        <w:t xml:space="preserve">, </w:t>
      </w:r>
      <w:r>
        <w:rPr>
          <w:rFonts w:ascii="Courier New" w:hAnsi="Courier New"/>
          <w:color w:val="800000"/>
          <w:sz w:val="18"/>
        </w:rPr>
        <w:t>roles/run.invoker</w:t>
      </w:r>
      <w:r>
        <w:t xml:space="preserve"> |</w:t>
      </w:r>
    </w:p>
    <w:p>
      <w:r>
        <w:t xml:space="preserve">| </w:t>
      </w:r>
      <w:r>
        <w:rPr>
          <w:b/>
        </w:rPr>
        <w:t>Cloud SQL</w:t>
      </w:r>
      <w:r>
        <w:t xml:space="preserve"> | </w:t>
      </w:r>
      <w:r>
        <w:rPr>
          <w:rFonts w:ascii="Courier New" w:hAnsi="Courier New"/>
          <w:color w:val="800000"/>
          <w:sz w:val="18"/>
        </w:rPr>
        <w:t>roles/cloudsql.admin</w:t>
      </w:r>
      <w:r>
        <w:t xml:space="preserve">, </w:t>
      </w:r>
      <w:r>
        <w:rPr>
          <w:rFonts w:ascii="Courier New" w:hAnsi="Courier New"/>
          <w:color w:val="800000"/>
          <w:sz w:val="18"/>
        </w:rPr>
        <w:t>roles/cloudsql.editor</w:t>
      </w:r>
      <w:r>
        <w:t xml:space="preserve">, </w:t>
      </w:r>
      <w:r>
        <w:rPr>
          <w:rFonts w:ascii="Courier New" w:hAnsi="Courier New"/>
          <w:color w:val="800000"/>
          <w:sz w:val="18"/>
        </w:rPr>
        <w:t>roles/cloudsql.viewer</w:t>
      </w:r>
      <w:r>
        <w:t xml:space="preserve"> |</w:t>
      </w:r>
    </w:p>
    <w:p>
      <w:r>
        <w:t xml:space="preserve">| </w:t>
      </w:r>
      <w:r>
        <w:rPr>
          <w:b/>
        </w:rPr>
        <w:t>IAM</w:t>
      </w:r>
      <w:r>
        <w:t xml:space="preserve"> | </w:t>
      </w:r>
      <w:r>
        <w:rPr>
          <w:rFonts w:ascii="Courier New" w:hAnsi="Courier New"/>
          <w:color w:val="800000"/>
          <w:sz w:val="18"/>
        </w:rPr>
        <w:t>roles/iam.serviceAccountAdmin</w:t>
      </w:r>
      <w:r>
        <w:t xml:space="preserve">, </w:t>
      </w:r>
      <w:r>
        <w:rPr>
          <w:rFonts w:ascii="Courier New" w:hAnsi="Courier New"/>
          <w:color w:val="800000"/>
          <w:sz w:val="18"/>
        </w:rPr>
        <w:t>roles/iam.serviceAccountUser</w:t>
      </w:r>
      <w:r>
        <w:t xml:space="preserve">, </w:t>
      </w:r>
      <w:r>
        <w:rPr>
          <w:rFonts w:ascii="Courier New" w:hAnsi="Courier New"/>
          <w:color w:val="800000"/>
          <w:sz w:val="18"/>
        </w:rPr>
        <w:t>roles/iam.workloadIdentityUser</w:t>
      </w:r>
      <w:r>
        <w:t xml:space="preserve"> |</w:t>
      </w:r>
    </w:p>
    <w:p>
      <w:r>
        <w:t xml:space="preserve">| </w:t>
      </w:r>
      <w:r>
        <w:rPr>
          <w:b/>
        </w:rPr>
        <w:t>Logging</w:t>
      </w:r>
      <w:r>
        <w:t xml:space="preserve"> | </w:t>
      </w:r>
      <w:r>
        <w:rPr>
          <w:rFonts w:ascii="Courier New" w:hAnsi="Courier New"/>
          <w:color w:val="800000"/>
          <w:sz w:val="18"/>
        </w:rPr>
        <w:t>roles/logging.admin</w:t>
      </w:r>
      <w:r>
        <w:t xml:space="preserve">, </w:t>
      </w:r>
      <w:r>
        <w:rPr>
          <w:rFonts w:ascii="Courier New" w:hAnsi="Courier New"/>
          <w:color w:val="800000"/>
          <w:sz w:val="18"/>
        </w:rPr>
        <w:t>roles/logging.viewer</w:t>
      </w:r>
      <w:r>
        <w:t xml:space="preserve">, </w:t>
      </w:r>
      <w:r>
        <w:rPr>
          <w:rFonts w:ascii="Courier New" w:hAnsi="Courier New"/>
          <w:color w:val="800000"/>
          <w:sz w:val="18"/>
        </w:rPr>
        <w:t>roles/logging.logWriter</w:t>
      </w:r>
      <w:r>
        <w:t xml:space="preserve"> |</w:t>
      </w:r>
    </w:p>
    <w:p>
      <w:r>
        <w:t xml:space="preserve">| </w:t>
      </w:r>
      <w:r>
        <w:rPr>
          <w:b/>
        </w:rPr>
        <w:t>Monitoring</w:t>
      </w:r>
      <w:r>
        <w:t xml:space="preserve"> | </w:t>
      </w:r>
      <w:r>
        <w:rPr>
          <w:rFonts w:ascii="Courier New" w:hAnsi="Courier New"/>
          <w:color w:val="800000"/>
          <w:sz w:val="18"/>
        </w:rPr>
        <w:t>roles/monitoring.admin</w:t>
      </w:r>
      <w:r>
        <w:t xml:space="preserve">, </w:t>
      </w:r>
      <w:r>
        <w:rPr>
          <w:rFonts w:ascii="Courier New" w:hAnsi="Courier New"/>
          <w:color w:val="800000"/>
          <w:sz w:val="18"/>
        </w:rPr>
        <w:t>roles/monitoring.viewer</w:t>
      </w:r>
      <w:r>
        <w:t xml:space="preserve">, </w:t>
      </w:r>
      <w:r>
        <w:rPr>
          <w:rFonts w:ascii="Courier New" w:hAnsi="Courier New"/>
          <w:color w:val="800000"/>
          <w:sz w:val="18"/>
        </w:rPr>
        <w:t>roles/monitoring.editor</w:t>
      </w:r>
      <w:r>
        <w:t xml:space="preserve"> |</w:t>
      </w:r>
    </w:p>
    <w:p>
      <w:pPr>
        <w:spacing w:before="80" w:after="80"/>
      </w:pPr>
      <w:r>
        <w:rPr>
          <w:rFonts w:ascii="Courier New" w:hAnsi="Courier New"/>
          <w:color w:val="333333"/>
          <w:sz w:val="16"/>
        </w:rPr>
        <w:t># List all predefined roles</w:t>
        <w:br/>
        <w:t>gcloud iam roles list</w:t>
        <w:br/>
        <w:br/>
        <w:t># List roles for a specific service</w:t>
        <w:br/>
        <w:t>gcloud iam roles list --filter="name:roles/compute"</w:t>
        <w:br/>
        <w:br/>
        <w:t># Describe a role (see all permissions)</w:t>
        <w:br/>
        <w:t>gcloud iam roles describe roles/compute.instanceAdmin.v1</w:t>
        <w:br/>
        <w:br/>
        <w:t># List permissions in a role</w:t>
        <w:br/>
        <w:t>gcloud iam roles describe roles/storage.objectViewer \</w:t>
        <w:br/>
        <w:t xml:space="preserve">  --format="value(includedPermissions)"</w:t>
      </w:r>
    </w:p>
    <w:p>
      <w:pPr>
        <w:pStyle w:val="Heading3"/>
      </w:pPr>
      <w:r>
        <w:t>Custom Roles</w:t>
      </w:r>
    </w:p>
    <w:p>
      <w:r>
        <w:t xml:space="preserve">When predefined roles don't match your needs, create </w:t>
      </w:r>
      <w:r>
        <w:rPr>
          <w:b/>
        </w:rPr>
        <w:t>custom roles</w:t>
      </w:r>
      <w:r>
        <w:t xml:space="preserve"> with exactly the permissions required (least privilege):</w:t>
      </w:r>
    </w:p>
    <w:p>
      <w:pPr>
        <w:spacing w:before="80" w:after="80"/>
      </w:pPr>
      <w:r>
        <w:rPr>
          <w:rFonts w:ascii="Courier New" w:hAnsi="Courier New"/>
          <w:color w:val="333333"/>
          <w:sz w:val="16"/>
        </w:rPr>
        <w:t># Create a custom role at the project level</w:t>
        <w:br/>
        <w:t>gcloud iam roles create myCustomRole \</w:t>
        <w:br/>
        <w:t xml:space="preserve">  --project=PROJECT_ID \</w:t>
        <w:br/>
        <w:t xml:space="preserve">  --title="My Custom Role" \</w:t>
        <w:br/>
        <w:t xml:space="preserve">  --description="Custom role for app deployment" \</w:t>
        <w:br/>
        <w:t xml:space="preserve">  --permissions=compute.instances.get,compute.instances.list,storage.objects.get,storage.objects.list \</w:t>
        <w:br/>
        <w:t xml:space="preserve">  --stage=GA</w:t>
        <w:br/>
        <w:br/>
        <w:t># Create a custom role at the organization level</w:t>
        <w:br/>
        <w:t>gcloud iam roles create orgCustomRole \</w:t>
        <w:br/>
        <w:t xml:space="preserve">  --organization=ORG_ID \</w:t>
        <w:br/>
        <w:t xml:space="preserve">  --title="Organization Custom Role" \</w:t>
        <w:br/>
        <w:t xml:space="preserve">  --permissions=resourcemanager.projects.list,resourcemanager.folders.list</w:t>
        <w:br/>
        <w:br/>
        <w:t># Create from a YAML file</w:t>
        <w:br/>
        <w:t>gcloud iam roles create myRole \</w:t>
        <w:br/>
        <w:t xml:space="preserve">  --project=PROJECT_ID \</w:t>
        <w:br/>
        <w:t xml:space="preserve">  --file=role-definition.yaml</w:t>
      </w:r>
    </w:p>
    <w:p>
      <w:r>
        <w:rPr>
          <w:b/>
        </w:rPr>
        <w:t>role-definition.yaml:</w:t>
      </w:r>
    </w:p>
    <w:p>
      <w:pPr>
        <w:spacing w:before="80" w:after="80"/>
      </w:pPr>
      <w:r>
        <w:rPr>
          <w:rFonts w:ascii="Courier New" w:hAnsi="Courier New"/>
          <w:color w:val="333333"/>
          <w:sz w:val="16"/>
        </w:rPr>
        <w:t>title: "App Deployer"</w:t>
        <w:br/>
        <w:t>description: "Can deploy and manage applications"</w:t>
        <w:br/>
        <w:t>stage: "GA"</w:t>
        <w:br/>
        <w:t>includedPermissions:</w:t>
        <w:br/>
        <w:t xml:space="preserve">  - compute.instances.get</w:t>
        <w:br/>
        <w:t xml:space="preserve">  - compute.instances.list</w:t>
        <w:br/>
        <w:t xml:space="preserve">  - compute.instances.create</w:t>
        <w:br/>
        <w:t xml:space="preserve">  - compute.instances.delete</w:t>
        <w:br/>
        <w:t xml:space="preserve">  - storage.objects.get</w:t>
        <w:br/>
        <w:t xml:space="preserve">  - storage.objects.list</w:t>
        <w:br/>
        <w:t xml:space="preserve">  - storage.objects.create</w:t>
      </w:r>
    </w:p>
    <w:p>
      <w:pPr>
        <w:pStyle w:val="Heading3"/>
      </w:pPr>
      <w:r>
        <w:t>Managing Custom Roles</w:t>
      </w:r>
    </w:p>
    <w:p>
      <w:pPr>
        <w:spacing w:before="80" w:after="80"/>
      </w:pPr>
      <w:r>
        <w:rPr>
          <w:rFonts w:ascii="Courier New" w:hAnsi="Courier New"/>
          <w:color w:val="333333"/>
          <w:sz w:val="16"/>
        </w:rPr>
        <w:t># List custom roles</w:t>
        <w:br/>
        <w:t>gcloud iam roles list --project=PROJECT_ID</w:t>
        <w:br/>
        <w:br/>
        <w:t># Describe a custom role</w:t>
        <w:br/>
        <w:t>gcloud iam roles describe myCustomRole --project=PROJECT_ID</w:t>
        <w:br/>
        <w:br/>
        <w:t># Update a custom role (add permissions)</w:t>
        <w:br/>
        <w:t>gcloud iam roles update myCustomRole \</w:t>
        <w:br/>
        <w:t xml:space="preserve">  --project=PROJECT_ID \</w:t>
        <w:br/>
        <w:t xml:space="preserve">  --add-permissions=compute.instances.start,compute.instances.stop</w:t>
        <w:br/>
        <w:br/>
        <w:t># Update a custom role (remove permissions)</w:t>
        <w:br/>
        <w:t>gcloud iam roles update myCustomRole \</w:t>
        <w:br/>
        <w:t xml:space="preserve">  --project=PROJECT_ID \</w:t>
        <w:br/>
        <w:t xml:space="preserve">  --remove-permissions=compute.instances.delete</w:t>
        <w:br/>
        <w:br/>
        <w:t># Disable a custom role</w:t>
        <w:br/>
        <w:t>gcloud iam roles update myCustomRole \</w:t>
        <w:br/>
        <w:t xml:space="preserve">  --project=PROJECT_ID \</w:t>
        <w:br/>
        <w:t xml:space="preserve">  --stage=DISABLED</w:t>
        <w:br/>
        <w:br/>
        <w:t># Delete a custom role (soft delete — can be undeleted within 7 days)</w:t>
        <w:br/>
        <w:t>gcloud iam roles delete myCustomRole --project=PROJECT_ID</w:t>
        <w:br/>
        <w:br/>
        <w:t># Undelete a custom role</w:t>
        <w:br/>
        <w:t>gcloud iam roles undelete myCustomRole --project=PROJECT_ID</w:t>
      </w:r>
    </w:p>
    <w:p>
      <w:pPr>
        <w:pStyle w:val="Heading3"/>
      </w:pPr>
      <w:r>
        <w:t>Custom Role Stages</w:t>
      </w:r>
    </w:p>
    <w:p>
      <w:r>
        <w:t>| Stage | Description |</w:t>
      </w:r>
    </w:p>
    <w:p>
      <w:r>
        <w:t>|-------|-------------|</w:t>
      </w:r>
    </w:p>
    <w:p>
      <w:r>
        <w:t xml:space="preserve">| </w:t>
      </w:r>
      <w:r>
        <w:rPr>
          <w:b/>
        </w:rPr>
        <w:t>ALPHA</w:t>
      </w:r>
      <w:r>
        <w:t xml:space="preserve"> | Role is in early testing |</w:t>
      </w:r>
    </w:p>
    <w:p>
      <w:r>
        <w:t xml:space="preserve">| </w:t>
      </w:r>
      <w:r>
        <w:rPr>
          <w:b/>
        </w:rPr>
        <w:t>BETA</w:t>
      </w:r>
      <w:r>
        <w:t xml:space="preserve"> | Role has been tested, may change |</w:t>
      </w:r>
    </w:p>
    <w:p>
      <w:r>
        <w:t xml:space="preserve">| </w:t>
      </w:r>
      <w:r>
        <w:rPr>
          <w:b/>
        </w:rPr>
        <w:t>GA</w:t>
      </w:r>
      <w:r>
        <w:t xml:space="preserve"> | Role is generally available and stable |</w:t>
      </w:r>
    </w:p>
    <w:p>
      <w:r>
        <w:t xml:space="preserve">| </w:t>
      </w:r>
      <w:r>
        <w:rPr>
          <w:b/>
        </w:rPr>
        <w:t>DISABLED</w:t>
      </w:r>
      <w:r>
        <w:t xml:space="preserve"> | Role is disabled (cannot be granted) |</w:t>
      </w:r>
    </w:p>
    <w:p>
      <w:pPr>
        <w:pStyle w:val="Heading3"/>
      </w:pPr>
      <w:r>
        <w:t>Custom Role Limitations</w:t>
      </w:r>
    </w:p>
    <w:p>
      <w:pPr>
        <w:pStyle w:val="ListBullet"/>
        <w:ind w:left="360"/>
      </w:pPr>
      <w:r>
        <w:t xml:space="preserve">Maximum </w:t>
      </w:r>
      <w:r>
        <w:rPr>
          <w:b/>
        </w:rPr>
        <w:t>3,000 permissions</w:t>
      </w:r>
      <w:r>
        <w:t xml:space="preserve"> per custom role</w:t>
      </w:r>
    </w:p>
    <w:p>
      <w:pPr>
        <w:pStyle w:val="ListBullet"/>
        <w:ind w:left="360"/>
      </w:pPr>
      <w:r>
        <w:t>Maximum custom roles per organization or project (varies)</w:t>
      </w:r>
    </w:p>
    <w:p>
      <w:pPr>
        <w:pStyle w:val="ListBullet"/>
        <w:ind w:left="360"/>
      </w:pPr>
      <w:r>
        <w:t xml:space="preserve">Some permissions </w:t>
      </w:r>
      <w:r>
        <w:rPr>
          <w:b/>
        </w:rPr>
        <w:t>cannot be used in custom roles</w:t>
      </w:r>
      <w:r>
        <w:t xml:space="preserve"> (check documentation)</w:t>
      </w:r>
    </w:p>
    <w:p>
      <w:pPr>
        <w:pStyle w:val="ListBullet"/>
        <w:ind w:left="360"/>
      </w:pPr>
      <w:r>
        <w:t xml:space="preserve">Custom roles can only be created at the </w:t>
      </w:r>
      <w:r>
        <w:rPr>
          <w:b/>
        </w:rPr>
        <w:t>project or organization level</w:t>
      </w:r>
      <w:r>
        <w:t xml:space="preserve"> (not folder)</w:t>
      </w:r>
    </w:p>
    <w:p>
      <w:r>
        <w:rPr>
          <w:color w:val="AAAAAA"/>
          <w:sz w:val="16"/>
        </w:rPr>
        <w:t>────────────────────────────────────────────────────────────</w:t>
      </w:r>
    </w:p>
    <w:p>
      <w:pPr>
        <w:pStyle w:val="Heading2"/>
      </w:pPr>
      <w:r>
        <w:t>5. IAM Best Practices</w:t>
      </w:r>
    </w:p>
    <w:p>
      <w:pPr>
        <w:pStyle w:val="Heading3"/>
      </w:pPr>
      <w:r>
        <w:t>Principle of Least Privilege</w:t>
      </w:r>
    </w:p>
    <w:p>
      <w:pPr>
        <w:pStyle w:val="ListBullet"/>
        <w:ind w:left="360"/>
      </w:pPr>
      <w:r>
        <w:t xml:space="preserve">Grant the </w:t>
      </w:r>
      <w:r>
        <w:rPr>
          <w:b/>
        </w:rPr>
        <w:t>minimum permissions</w:t>
      </w:r>
      <w:r>
        <w:t xml:space="preserve"> needed for the task</w:t>
      </w:r>
    </w:p>
    <w:p>
      <w:pPr>
        <w:pStyle w:val="ListBullet"/>
        <w:ind w:left="360"/>
      </w:pPr>
      <w:r>
        <w:t xml:space="preserve">Use </w:t>
      </w:r>
      <w:r>
        <w:rPr>
          <w:b/>
        </w:rPr>
        <w:t>predefined roles</w:t>
      </w:r>
      <w:r>
        <w:t xml:space="preserve"> instead of basic roles</w:t>
      </w:r>
    </w:p>
    <w:p>
      <w:pPr>
        <w:pStyle w:val="ListBullet"/>
        <w:ind w:left="360"/>
      </w:pPr>
      <w:r>
        <w:t xml:space="preserve">Use </w:t>
      </w:r>
      <w:r>
        <w:rPr>
          <w:b/>
        </w:rPr>
        <w:t>custom roles</w:t>
      </w:r>
      <w:r>
        <w:t xml:space="preserve"> when predefined roles are too broad</w:t>
      </w:r>
    </w:p>
    <w:p>
      <w:pPr>
        <w:pStyle w:val="ListBullet"/>
        <w:ind w:left="360"/>
      </w:pPr>
      <w:r>
        <w:t>Review and audit permissions regularly</w:t>
      </w:r>
    </w:p>
    <w:p>
      <w:pPr>
        <w:pStyle w:val="Heading3"/>
      </w:pPr>
      <w:r>
        <w:t>Use Groups, Not Individual Users</w:t>
      </w:r>
    </w:p>
    <w:p>
      <w:pPr>
        <w:pStyle w:val="ListBullet"/>
        <w:ind w:left="360"/>
      </w:pPr>
      <w:r>
        <w:t>Create Google Groups for teams/functions</w:t>
      </w:r>
    </w:p>
    <w:p>
      <w:pPr>
        <w:pStyle w:val="ListBullet"/>
        <w:ind w:left="360"/>
      </w:pPr>
      <w:r>
        <w:t>Grant roles to groups, not individual users</w:t>
      </w:r>
    </w:p>
    <w:p>
      <w:pPr>
        <w:pStyle w:val="ListBullet"/>
        <w:ind w:left="360"/>
      </w:pPr>
      <w:r>
        <w:t>Easier to manage, audit, and revoke access</w:t>
      </w:r>
    </w:p>
    <w:p>
      <w:pPr>
        <w:pStyle w:val="Heading3"/>
      </w:pPr>
      <w:r>
        <w:t>Separation of Duties</w:t>
      </w:r>
    </w:p>
    <w:p>
      <w:pPr>
        <w:pStyle w:val="ListBullet"/>
        <w:ind w:left="360"/>
      </w:pPr>
      <w:r>
        <w:t>Don't give one person Owner on everything</w:t>
      </w:r>
    </w:p>
    <w:p>
      <w:pPr>
        <w:pStyle w:val="ListBullet"/>
        <w:ind w:left="360"/>
      </w:pPr>
      <w:r>
        <w:t>Separate network admin, security admin, and billing admin</w:t>
      </w:r>
    </w:p>
    <w:p>
      <w:pPr>
        <w:pStyle w:val="ListBullet"/>
        <w:ind w:left="360"/>
      </w:pPr>
      <w:r>
        <w:t>Use different service accounts for different applications</w:t>
      </w:r>
    </w:p>
    <w:p>
      <w:pPr>
        <w:pStyle w:val="Heading3"/>
      </w:pPr>
      <w:r>
        <w:t>Audit and Review</w:t>
      </w:r>
    </w:p>
    <w:p>
      <w:pPr>
        <w:pStyle w:val="ListBullet"/>
        <w:ind w:left="360"/>
      </w:pPr>
      <w:r>
        <w:t>Regularly review IAM policies</w:t>
      </w:r>
    </w:p>
    <w:p>
      <w:pPr>
        <w:pStyle w:val="ListBullet"/>
        <w:ind w:left="360"/>
      </w:pPr>
      <w:r>
        <w:t xml:space="preserve">Use </w:t>
      </w:r>
      <w:r>
        <w:rPr>
          <w:b/>
        </w:rPr>
        <w:t>IAM Recommender</w:t>
      </w:r>
      <w:r>
        <w:t xml:space="preserve"> to identify over-provisioned access</w:t>
      </w:r>
    </w:p>
    <w:p>
      <w:pPr>
        <w:pStyle w:val="ListBullet"/>
        <w:ind w:left="360"/>
      </w:pPr>
      <w:r>
        <w:t xml:space="preserve">Enable </w:t>
      </w:r>
      <w:r>
        <w:rPr>
          <w:b/>
        </w:rPr>
        <w:t>Data Access audit logs</w:t>
      </w:r>
      <w:r>
        <w:t xml:space="preserve"> for sensitive resources</w:t>
      </w:r>
    </w:p>
    <w:p>
      <w:pPr>
        <w:pStyle w:val="ListBullet"/>
        <w:ind w:left="360"/>
      </w:pPr>
      <w:r>
        <w:t xml:space="preserve">Use </w:t>
      </w:r>
      <w:r>
        <w:rPr>
          <w:b/>
        </w:rPr>
        <w:t>Policy Analyzer</w:t>
      </w:r>
      <w:r>
        <w:t xml:space="preserve"> to understand who has access to what</w:t>
      </w:r>
    </w:p>
    <w:p>
      <w:pPr>
        <w:spacing w:before="80" w:after="80"/>
      </w:pPr>
      <w:r>
        <w:rPr>
          <w:rFonts w:ascii="Courier New" w:hAnsi="Courier New"/>
          <w:color w:val="333333"/>
          <w:sz w:val="16"/>
        </w:rPr>
        <w:t># Get IAM recommendations</w:t>
        <w:br/>
        <w:t>gcloud recommender recommendations list \</w:t>
        <w:br/>
        <w:t xml:space="preserve">  --project=PROJECT_ID \</w:t>
        <w:br/>
        <w:t xml:space="preserve">  --recommender=google.iam.policy.Recommender \</w:t>
        <w:br/>
        <w:t xml:space="preserve">  --location=global</w:t>
      </w:r>
    </w:p>
    <w:p>
      <w:r>
        <w:rPr>
          <w:color w:val="AAAAAA"/>
          <w:sz w:val="16"/>
        </w:rPr>
        <w:t>────────────────────────────────────────────────────────────</w:t>
      </w:r>
    </w:p>
    <w:p>
      <w:pPr>
        <w:pStyle w:val="Heading2"/>
      </w:pPr>
      <w:r>
        <w:t>6. IAM Policy Structure</w:t>
      </w:r>
    </w:p>
    <w:p>
      <w:pPr>
        <w:pStyle w:val="Heading3"/>
      </w:pPr>
      <w:r>
        <w:t>Policy JSON Format</w:t>
      </w:r>
    </w:p>
    <w:p>
      <w:pPr>
        <w:spacing w:before="80" w:after="80"/>
      </w:pPr>
      <w:r>
        <w:rPr>
          <w:rFonts w:ascii="Courier New" w:hAnsi="Courier New"/>
          <w:color w:val="333333"/>
          <w:sz w:val="16"/>
        </w:rPr>
        <w:t>{</w:t>
        <w:br/>
        <w:t xml:space="preserve">  "bindings": [</w:t>
        <w:br/>
        <w:t xml:space="preserve">    {</w:t>
        <w:br/>
        <w:t xml:space="preserve">      "role": "roles/storage.objectViewer",</w:t>
        <w:br/>
        <w:t xml:space="preserve">      "members": [</w:t>
        <w:br/>
        <w:t xml:space="preserve">        "user:alice@example.com",</w:t>
        <w:br/>
        <w:t xml:space="preserve">        "group:readers@example.com",</w:t>
        <w:br/>
        <w:t xml:space="preserve">        "serviceAccount:my-sa@project.iam.gserviceaccount.com"</w:t>
        <w:br/>
        <w:t xml:space="preserve">      ]</w:t>
        <w:br/>
        <w:t xml:space="preserve">    },</w:t>
        <w:br/>
        <w:t xml:space="preserve">    {</w:t>
        <w:br/>
        <w:t xml:space="preserve">      "role": "roles/storage.objectAdmin",</w:t>
        <w:br/>
        <w:t xml:space="preserve">      "members": [</w:t>
        <w:br/>
        <w:t xml:space="preserve">        "user:admin@example.com"</w:t>
        <w:br/>
        <w:t xml:space="preserve">      ],</w:t>
        <w:br/>
        <w:t xml:space="preserve">      "condition": {</w:t>
        <w:br/>
        <w:t xml:space="preserve">        "title": "production-only",</w:t>
        <w:br/>
        <w:t xml:space="preserve">        "description": "Only for production bucket",</w:t>
        <w:br/>
        <w:t xml:space="preserve">        "expression": "resource.name.startsWith('projects/_/buckets/prod-')"</w:t>
        <w:br/>
        <w:t xml:space="preserve">      }</w:t>
        <w:br/>
        <w:t xml:space="preserve">    }</w:t>
        <w:br/>
        <w:t xml:space="preserve">  ],</w:t>
        <w:br/>
        <w:t xml:space="preserve">  "etag": "BwXXXXXXXXX=",</w:t>
        <w:br/>
        <w:t xml:space="preserve">  "version": 3</w:t>
        <w:br/>
        <w:t>}</w:t>
      </w:r>
    </w:p>
    <w:p>
      <w:pPr>
        <w:pStyle w:val="Heading3"/>
      </w:pPr>
      <w:r>
        <w:t>Key Fields</w:t>
      </w:r>
    </w:p>
    <w:p>
      <w:pPr>
        <w:pStyle w:val="ListBullet"/>
        <w:ind w:left="360"/>
      </w:pPr>
      <w:r>
        <w:rPr>
          <w:b/>
        </w:rPr>
        <w:t>bindings</w:t>
      </w:r>
      <w:r>
        <w:t xml:space="preserve"> — List of role-to-members mappings</w:t>
      </w:r>
    </w:p>
    <w:p>
      <w:pPr>
        <w:pStyle w:val="ListBullet"/>
        <w:ind w:left="360"/>
      </w:pPr>
      <w:r>
        <w:rPr>
          <w:b/>
        </w:rPr>
        <w:t>role</w:t>
      </w:r>
      <w:r>
        <w:t xml:space="preserve"> — The IAM role being granted</w:t>
      </w:r>
    </w:p>
    <w:p>
      <w:pPr>
        <w:pStyle w:val="ListBullet"/>
        <w:ind w:left="360"/>
      </w:pPr>
      <w:r>
        <w:rPr>
          <w:b/>
        </w:rPr>
        <w:t>members</w:t>
      </w:r>
      <w:r>
        <w:t xml:space="preserve"> — List of identities receiving the role</w:t>
      </w:r>
    </w:p>
    <w:p>
      <w:pPr>
        <w:pStyle w:val="ListBullet"/>
        <w:ind w:left="360"/>
      </w:pPr>
      <w:r>
        <w:rPr>
          <w:b/>
        </w:rPr>
        <w:t>condition</w:t>
      </w:r>
      <w:r>
        <w:t xml:space="preserve"> — Optional CEL expression for conditional access</w:t>
      </w:r>
    </w:p>
    <w:p>
      <w:pPr>
        <w:pStyle w:val="ListBullet"/>
        <w:ind w:left="360"/>
      </w:pPr>
      <w:r>
        <w:rPr>
          <w:b/>
        </w:rPr>
        <w:t>etag</w:t>
      </w:r>
      <w:r>
        <w:t xml:space="preserve"> — Concurrency control (prevents race conditions when updating)</w:t>
      </w:r>
    </w:p>
    <w:p>
      <w:pPr>
        <w:pStyle w:val="ListBullet"/>
        <w:ind w:left="360"/>
      </w:pPr>
      <w:r>
        <w:rPr>
          <w:b/>
        </w:rPr>
        <w:t>version</w:t>
      </w:r>
      <w:r>
        <w:t xml:space="preserve"> — Policy version (3 for conditional bindings)</w:t>
      </w:r>
    </w:p>
    <w:p>
      <w:r>
        <w:rPr>
          <w:color w:val="AAAAAA"/>
          <w:sz w:val="16"/>
        </w:rPr>
        <w:t>────────────────────────────────────────────────────────────</w:t>
      </w:r>
    </w:p>
    <w:p>
      <w:pPr>
        <w:pStyle w:val="Heading2"/>
      </w:pPr>
      <w:r>
        <w:t>Exam Practice Questions</w:t>
      </w:r>
    </w:p>
    <w:p>
      <w:pPr>
        <w:pStyle w:val="ListNumber"/>
        <w:ind w:left="360"/>
      </w:pPr>
      <w:r>
        <w:rPr>
          <w:b/>
        </w:rPr>
        <w:t>A developer needs to create and manage Compute Engine VMs but should not be able to modify firewall rules or networking. Which role should you grant?</w:t>
      </w:r>
    </w:p>
    <w:p>
      <w:pPr>
        <w:pStyle w:val="ListBullet"/>
        <w:ind w:left="720"/>
      </w:pPr>
      <w:r>
        <w:t xml:space="preserve">Answer: </w:t>
      </w:r>
      <w:r>
        <w:rPr>
          <w:rFonts w:ascii="Courier New" w:hAnsi="Courier New"/>
          <w:color w:val="800000"/>
          <w:sz w:val="18"/>
        </w:rPr>
        <w:t>roles/compute.instanceAdmin.v1</w:t>
      </w:r>
      <w:r>
        <w:t xml:space="preserve"> — Grants full control over VMs but not networking resources.</w:t>
      </w:r>
    </w:p>
    <w:p>
      <w:pPr>
        <w:pStyle w:val="ListNumber"/>
        <w:ind w:left="360"/>
      </w:pPr>
      <w:r>
        <w:rPr>
          <w:b/>
        </w:rPr>
        <w:t>You need to grant a contractor temporary access to view Cloud Storage objects, expiring December 31. How?</w:t>
      </w:r>
    </w:p>
    <w:p>
      <w:pPr>
        <w:pStyle w:val="ListBullet"/>
        <w:ind w:left="720"/>
      </w:pPr>
      <w:r>
        <w:t xml:space="preserve">Answer: Use a </w:t>
      </w:r>
      <w:r>
        <w:rPr>
          <w:b/>
        </w:rPr>
        <w:t>conditional IAM binding</w:t>
      </w:r>
      <w:r>
        <w:t xml:space="preserve"> with a time expression: </w:t>
      </w:r>
      <w:r>
        <w:rPr>
          <w:rFonts w:ascii="Courier New" w:hAnsi="Courier New"/>
          <w:color w:val="800000"/>
          <w:sz w:val="18"/>
        </w:rPr>
        <w:t>--condition='expression=request.time &lt; timestamp("2025-12-31T00:00:00Z"),title=temp-access'</w:t>
      </w:r>
      <w:r>
        <w:t xml:space="preserve"> with </w:t>
      </w:r>
      <w:r>
        <w:rPr>
          <w:rFonts w:ascii="Courier New" w:hAnsi="Courier New"/>
          <w:color w:val="800000"/>
          <w:sz w:val="18"/>
        </w:rPr>
        <w:t>roles/storage.objectViewer</w:t>
      </w:r>
      <w:r>
        <w:t>.</w:t>
      </w:r>
    </w:p>
    <w:p>
      <w:pPr>
        <w:pStyle w:val="ListNumber"/>
        <w:ind w:left="360"/>
      </w:pPr>
      <w:r>
        <w:rPr>
          <w:b/>
        </w:rPr>
        <w:t>A team of 15 developers needs identical access to GKE. What's the most efficient way to manage this?</w:t>
      </w:r>
    </w:p>
    <w:p>
      <w:pPr>
        <w:pStyle w:val="ListBullet"/>
        <w:ind w:left="720"/>
      </w:pPr>
      <w:r>
        <w:t xml:space="preserve">Answer: Create a </w:t>
      </w:r>
      <w:r>
        <w:rPr>
          <w:b/>
        </w:rPr>
        <w:t>Google Group</w:t>
      </w:r>
      <w:r>
        <w:t xml:space="preserve"> (e.g., </w:t>
      </w:r>
      <w:r>
        <w:rPr>
          <w:rFonts w:ascii="Courier New" w:hAnsi="Courier New"/>
          <w:color w:val="800000"/>
          <w:sz w:val="18"/>
        </w:rPr>
        <w:t>gke-devs@example.com</w:t>
      </w:r>
      <w:r>
        <w:t xml:space="preserve">), add all 15 developers, and grant </w:t>
      </w:r>
      <w:r>
        <w:rPr>
          <w:rFonts w:ascii="Courier New" w:hAnsi="Courier New"/>
          <w:color w:val="800000"/>
          <w:sz w:val="18"/>
        </w:rPr>
        <w:t>roles/container.developer</w:t>
      </w:r>
      <w:r>
        <w:t xml:space="preserve"> to the group at the project level.</w:t>
      </w:r>
    </w:p>
    <w:p>
      <w:pPr>
        <w:pStyle w:val="ListNumber"/>
        <w:ind w:left="360"/>
      </w:pPr>
      <w:r>
        <w:rPr>
          <w:b/>
        </w:rPr>
        <w:t>The predefined `roles/storage.admin` role grants too many permissions for your use case. You only need object read and bucket list permissions. What should you do?</w:t>
      </w:r>
    </w:p>
    <w:p>
      <w:pPr>
        <w:pStyle w:val="ListBullet"/>
        <w:ind w:left="720"/>
      </w:pPr>
      <w:r>
        <w:t xml:space="preserve">Answer: Create a </w:t>
      </w:r>
      <w:r>
        <w:rPr>
          <w:b/>
        </w:rPr>
        <w:t>custom role</w:t>
      </w:r>
      <w:r>
        <w:t xml:space="preserve"> with only the specific permissions needed: </w:t>
      </w:r>
      <w:r>
        <w:rPr>
          <w:rFonts w:ascii="Courier New" w:hAnsi="Courier New"/>
          <w:color w:val="800000"/>
          <w:sz w:val="18"/>
        </w:rPr>
        <w:t>storage.objects.get</w:t>
      </w:r>
      <w:r>
        <w:t xml:space="preserve">, </w:t>
      </w:r>
      <w:r>
        <w:rPr>
          <w:rFonts w:ascii="Courier New" w:hAnsi="Courier New"/>
          <w:color w:val="800000"/>
          <w:sz w:val="18"/>
        </w:rPr>
        <w:t>storage.objects.list</w:t>
      </w:r>
      <w:r>
        <w:t xml:space="preserve">, </w:t>
      </w:r>
      <w:r>
        <w:rPr>
          <w:rFonts w:ascii="Courier New" w:hAnsi="Courier New"/>
          <w:color w:val="800000"/>
          <w:sz w:val="18"/>
        </w:rPr>
        <w:t>storage.buckets.list</w:t>
      </w:r>
      <w:r>
        <w:t>.</w:t>
      </w:r>
    </w:p>
    <w:p>
      <w:pPr>
        <w:pStyle w:val="ListNumber"/>
        <w:ind w:left="360"/>
      </w:pPr>
      <w:r>
        <w:rPr>
          <w:b/>
        </w:rPr>
        <w:t>A user has `roles/viewer` at the organization level and `roles/compute.admin` at a specific project. What are their effective Compute Engine permissions in that project?</w:t>
      </w:r>
    </w:p>
    <w:p>
      <w:pPr>
        <w:pStyle w:val="ListBullet"/>
        <w:ind w:left="720"/>
      </w:pPr>
      <w:r>
        <w:t xml:space="preserve">Answer: They have </w:t>
      </w:r>
      <w:r>
        <w:rPr>
          <w:b/>
        </w:rPr>
        <w:t>both</w:t>
      </w:r>
      <w:r>
        <w:t xml:space="preserve"> — </w:t>
      </w:r>
      <w:r>
        <w:rPr>
          <w:rFonts w:ascii="Courier New" w:hAnsi="Courier New"/>
          <w:color w:val="800000"/>
          <w:sz w:val="18"/>
        </w:rPr>
        <w:t>roles/viewer</w:t>
      </w:r>
      <w:r>
        <w:t xml:space="preserve"> (inherited from org) AND </w:t>
      </w:r>
      <w:r>
        <w:rPr>
          <w:rFonts w:ascii="Courier New" w:hAnsi="Courier New"/>
          <w:color w:val="800000"/>
          <w:sz w:val="18"/>
        </w:rPr>
        <w:t>roles/compute.admin</w:t>
      </w:r>
      <w:r>
        <w:t xml:space="preserve"> (directly on project). IAM policies are additive, so they get the union of all permissions.</w:t>
      </w:r>
    </w:p>
    <w:p>
      <w:pPr>
        <w:pStyle w:val="ListNumber"/>
        <w:ind w:left="360"/>
      </w:pPr>
      <w:r>
        <w:rPr>
          <w:b/>
        </w:rPr>
        <w:t>Can you remove `roles/viewer` permissions from a user at the project level if they were granted `roles/editor` at the folder level?</w:t>
      </w:r>
    </w:p>
    <w:p>
      <w:pPr>
        <w:pStyle w:val="ListBullet"/>
        <w:ind w:left="720"/>
      </w:pPr>
      <w:r>
        <w:t xml:space="preserve">Answer: </w:t>
      </w:r>
      <w:r>
        <w:rPr>
          <w:b/>
        </w:rPr>
        <w:t>No</w:t>
      </w:r>
      <w:r>
        <w:t xml:space="preserve">. IAM policies are additive and inherited. You cannot override a parent policy at a child level using allow policies. You would need to use a </w:t>
      </w:r>
      <w:r>
        <w:rPr>
          <w:b/>
        </w:rPr>
        <w:t>deny policy</w:t>
      </w:r>
      <w:r>
        <w:t xml:space="preserve"> or remove the binding at the folder level.</w:t>
      </w:r>
    </w:p>
    <w:p>
      <w:pPr>
        <w:pStyle w:val="ListNumber"/>
        <w:ind w:left="360"/>
      </w:pPr>
      <w:r>
        <w:rPr>
          <w:b/>
        </w:rPr>
        <w:t>What is the difference between `roles/editor` and `roles/owner`?</w:t>
      </w:r>
    </w:p>
    <w:p>
      <w:pPr>
        <w:pStyle w:val="ListBullet"/>
        <w:ind w:left="720"/>
      </w:pPr>
      <w:r>
        <w:t xml:space="preserve">Answer: </w:t>
      </w:r>
      <w:r>
        <w:rPr>
          <w:rFonts w:ascii="Courier New" w:hAnsi="Courier New"/>
          <w:color w:val="800000"/>
          <w:sz w:val="18"/>
        </w:rPr>
        <w:t>roles/editor</w:t>
      </w:r>
      <w:r>
        <w:t xml:space="preserve"> grants read-write access to most resources but </w:t>
      </w:r>
      <w:r>
        <w:rPr>
          <w:b/>
        </w:rPr>
        <w:t>cannot manage IAM policies or billing</w:t>
      </w:r>
      <w:r>
        <w:t xml:space="preserve">. </w:t>
      </w:r>
      <w:r>
        <w:rPr>
          <w:rFonts w:ascii="Courier New" w:hAnsi="Courier New"/>
          <w:color w:val="800000"/>
          <w:sz w:val="18"/>
        </w:rPr>
        <w:t>roles/owner</w:t>
      </w:r>
      <w:r>
        <w:t xml:space="preserve"> grants all Editor permissions </w:t>
      </w:r>
      <w:r>
        <w:rPr>
          <w:b/>
        </w:rPr>
        <w:t>plus</w:t>
      </w:r>
      <w:r>
        <w:t xml:space="preserve"> IAM management and billing management.</w:t>
      </w:r>
    </w:p>
    <w:p>
      <w:r>
        <w:br w:type="page"/>
      </w:r>
    </w:p>
    <w:p>
      <w:pPr>
        <w:pStyle w:val="Heading1"/>
      </w:pPr>
      <w:r>
        <w:t>Section 5.2 — Managing Service Accounts</w:t>
      </w:r>
    </w:p>
    <w:p>
      <w:pPr>
        <w:pStyle w:val="Heading2"/>
      </w:pPr>
      <w:r>
        <w:t>Exam Relevance</w:t>
      </w:r>
    </w:p>
    <w:p>
      <w:r>
        <w:t xml:space="preserve">This topic is part of </w:t>
      </w:r>
      <w:r>
        <w:rPr>
          <w:b/>
        </w:rPr>
        <w:t>Section 5: Configuring access and security (~17.5 % of the exam)</w:t>
      </w:r>
      <w:r>
        <w:t>. You must know how to create service accounts, use them in IAM policies with minimum permissions, assign them to resources, manage IAM of a service account, manage impersonation, and create short-lived credentials.</w:t>
      </w:r>
    </w:p>
    <w:p>
      <w:r>
        <w:rPr>
          <w:color w:val="AAAAAA"/>
          <w:sz w:val="16"/>
        </w:rPr>
        <w:t>────────────────────────────────────────────────────────────</w:t>
      </w:r>
    </w:p>
    <w:p>
      <w:pPr>
        <w:pStyle w:val="Heading2"/>
      </w:pPr>
      <w:r>
        <w:t>1. Service Account Fundamentals</w:t>
      </w:r>
    </w:p>
    <w:p>
      <w:pPr>
        <w:pStyle w:val="Heading3"/>
      </w:pPr>
      <w:r>
        <w:t>What Is a Service Account?</w:t>
      </w:r>
    </w:p>
    <w:p>
      <w:r>
        <w:t xml:space="preserve">A service account is a </w:t>
      </w:r>
      <w:r>
        <w:rPr>
          <w:b/>
        </w:rPr>
        <w:t>special type of Google account</w:t>
      </w:r>
      <w:r>
        <w:t xml:space="preserve"> used by applications, VMs, and services to authenticate and authorize API calls. Unlike user accounts, service accounts:</w:t>
      </w:r>
    </w:p>
    <w:p>
      <w:pPr>
        <w:pStyle w:val="ListBullet"/>
        <w:ind w:left="360"/>
      </w:pPr>
      <w:r>
        <w:t>Are not associated with a human user</w:t>
      </w:r>
    </w:p>
    <w:p>
      <w:pPr>
        <w:pStyle w:val="ListBullet"/>
        <w:ind w:left="360"/>
      </w:pPr>
      <w:r>
        <w:t xml:space="preserve">Authenticate using </w:t>
      </w:r>
      <w:r>
        <w:rPr>
          <w:b/>
        </w:rPr>
        <w:t>keys</w:t>
      </w:r>
      <w:r>
        <w:t xml:space="preserve"> or </w:t>
      </w:r>
      <w:r>
        <w:rPr>
          <w:b/>
        </w:rPr>
        <w:t>metadata</w:t>
      </w:r>
      <w:r>
        <w:t xml:space="preserve"> (not passwords)</w:t>
      </w:r>
    </w:p>
    <w:p>
      <w:pPr>
        <w:pStyle w:val="ListBullet"/>
        <w:ind w:left="360"/>
      </w:pPr>
      <w:r>
        <w:t>Can be assigned IAM roles like any other member</w:t>
      </w:r>
    </w:p>
    <w:p>
      <w:pPr>
        <w:pStyle w:val="ListBullet"/>
        <w:ind w:left="360"/>
      </w:pPr>
      <w:r>
        <w:t xml:space="preserve">Have the format: </w:t>
      </w:r>
      <w:r>
        <w:rPr>
          <w:rFonts w:ascii="Courier New" w:hAnsi="Courier New"/>
          <w:color w:val="800000"/>
          <w:sz w:val="18"/>
        </w:rPr>
        <w:t>SA_NAME@PROJECT_ID.iam.gserviceaccount.com</w:t>
      </w:r>
    </w:p>
    <w:p>
      <w:pPr>
        <w:pStyle w:val="Heading3"/>
      </w:pPr>
      <w:r>
        <w:t>Service Account Types</w:t>
      </w:r>
    </w:p>
    <w:p>
      <w:r>
        <w:t>| Type | Created By | Example |</w:t>
      </w:r>
    </w:p>
    <w:p>
      <w:r>
        <w:t>|------|-----------|---------|</w:t>
      </w:r>
    </w:p>
    <w:p>
      <w:r>
        <w:t xml:space="preserve">| </w:t>
      </w:r>
      <w:r>
        <w:rPr>
          <w:b/>
        </w:rPr>
        <w:t>User-managed</w:t>
      </w:r>
      <w:r>
        <w:t xml:space="preserve"> | You (the developer/admin) | </w:t>
      </w:r>
      <w:r>
        <w:rPr>
          <w:rFonts w:ascii="Courier New" w:hAnsi="Courier New"/>
          <w:color w:val="800000"/>
          <w:sz w:val="18"/>
        </w:rPr>
        <w:t>my-app@project.iam.gserviceaccount.com</w:t>
      </w:r>
      <w:r>
        <w:t xml:space="preserve"> |</w:t>
      </w:r>
    </w:p>
    <w:p>
      <w:r>
        <w:t xml:space="preserve">| </w:t>
      </w:r>
      <w:r>
        <w:rPr>
          <w:b/>
        </w:rPr>
        <w:t>Default</w:t>
      </w:r>
      <w:r>
        <w:t xml:space="preserve"> | Google (when you enable APIs) | </w:t>
      </w:r>
      <w:r>
        <w:rPr>
          <w:rFonts w:ascii="Courier New" w:hAnsi="Courier New"/>
          <w:color w:val="800000"/>
          <w:sz w:val="18"/>
        </w:rPr>
        <w:t>PROJECT_NUMBER-compute@developer.gserviceaccount.com</w:t>
      </w:r>
      <w:r>
        <w:t xml:space="preserve"> |</w:t>
      </w:r>
    </w:p>
    <w:p>
      <w:r>
        <w:t xml:space="preserve">| </w:t>
      </w:r>
      <w:r>
        <w:rPr>
          <w:b/>
        </w:rPr>
        <w:t>Google-managed</w:t>
      </w:r>
      <w:r>
        <w:t xml:space="preserve"> | Google (internal service agents) | </w:t>
      </w:r>
      <w:r>
        <w:rPr>
          <w:rFonts w:ascii="Courier New" w:hAnsi="Courier New"/>
          <w:color w:val="800000"/>
          <w:sz w:val="18"/>
        </w:rPr>
        <w:t>service-PROJECT_NUMBER@compute-system.iam.gserviceaccount.com</w:t>
      </w:r>
      <w:r>
        <w:t xml:space="preserve"> |</w:t>
      </w:r>
    </w:p>
    <w:p>
      <w:pPr>
        <w:pStyle w:val="Heading3"/>
      </w:pPr>
      <w:r>
        <w:t>Default Service Accounts</w:t>
      </w:r>
    </w:p>
    <w:p>
      <w:r>
        <w:t>| Service | Default SA Format | Default Role |</w:t>
      </w:r>
    </w:p>
    <w:p>
      <w:r>
        <w:t>|---------|------------------|-------------|</w:t>
      </w:r>
    </w:p>
    <w:p>
      <w:r>
        <w:t xml:space="preserve">| Compute Engine | </w:t>
      </w:r>
      <w:r>
        <w:rPr>
          <w:rFonts w:ascii="Courier New" w:hAnsi="Courier New"/>
          <w:color w:val="800000"/>
          <w:sz w:val="18"/>
        </w:rPr>
        <w:t>PROJECT_NUMBER-compute@developer.gserviceaccount.com</w:t>
      </w:r>
      <w:r>
        <w:t xml:space="preserve"> | </w:t>
      </w:r>
      <w:r>
        <w:rPr>
          <w:rFonts w:ascii="Courier New" w:hAnsi="Courier New"/>
          <w:color w:val="800000"/>
          <w:sz w:val="18"/>
        </w:rPr>
        <w:t>roles/editor</w:t>
      </w:r>
      <w:r>
        <w:t xml:space="preserve"> (too broad!) |</w:t>
      </w:r>
    </w:p>
    <w:p>
      <w:r>
        <w:t xml:space="preserve">| App Engine | </w:t>
      </w:r>
      <w:r>
        <w:rPr>
          <w:rFonts w:ascii="Courier New" w:hAnsi="Courier New"/>
          <w:color w:val="800000"/>
          <w:sz w:val="18"/>
        </w:rPr>
        <w:t>PROJECT_ID@appspot.gserviceaccount.com</w:t>
      </w:r>
      <w:r>
        <w:t xml:space="preserve"> | </w:t>
      </w:r>
      <w:r>
        <w:rPr>
          <w:rFonts w:ascii="Courier New" w:hAnsi="Courier New"/>
          <w:color w:val="800000"/>
          <w:sz w:val="18"/>
        </w:rPr>
        <w:t>roles/editor</w:t>
      </w:r>
      <w:r>
        <w:t xml:space="preserve"> |</w:t>
      </w:r>
    </w:p>
    <w:p>
      <w:r>
        <w:rPr>
          <w:b/>
        </w:rPr>
        <w:t>Important</w:t>
      </w:r>
      <w:r>
        <w:t xml:space="preserve">: Default service accounts have </w:t>
      </w:r>
      <w:r>
        <w:rPr>
          <w:rFonts w:ascii="Courier New" w:hAnsi="Courier New"/>
          <w:color w:val="800000"/>
          <w:sz w:val="18"/>
        </w:rPr>
        <w:t>roles/editor</w:t>
      </w:r>
      <w:r>
        <w:t xml:space="preserve"> which is </w:t>
      </w:r>
      <w:r>
        <w:rPr>
          <w:b/>
        </w:rPr>
        <w:t>too permissive</w:t>
      </w:r>
      <w:r>
        <w:t xml:space="preserve">. Best practice is to create </w:t>
      </w:r>
      <w:r>
        <w:rPr>
          <w:b/>
        </w:rPr>
        <w:t>dedicated service accounts with minimal permissions</w:t>
      </w:r>
      <w:r>
        <w:t>.</w:t>
      </w:r>
    </w:p>
    <w:p>
      <w:r>
        <w:rPr>
          <w:color w:val="AAAAAA"/>
          <w:sz w:val="16"/>
        </w:rPr>
        <w:t>────────────────────────────────────────────────────────────</w:t>
      </w:r>
    </w:p>
    <w:p>
      <w:pPr>
        <w:pStyle w:val="Heading2"/>
      </w:pPr>
      <w:r>
        <w:t>2. Creating Service Accounts</w:t>
      </w:r>
    </w:p>
    <w:p>
      <w:pPr>
        <w:spacing w:before="80" w:after="80"/>
      </w:pPr>
      <w:r>
        <w:rPr>
          <w:rFonts w:ascii="Courier New" w:hAnsi="Courier New"/>
          <w:color w:val="333333"/>
          <w:sz w:val="16"/>
        </w:rPr>
        <w:t># Create a service account</w:t>
        <w:br/>
        <w:t>gcloud iam service-accounts create my-app-sa \</w:t>
        <w:br/>
        <w:t xml:space="preserve">  --display-name="My Application Service Account" \</w:t>
        <w:br/>
        <w:t xml:space="preserve">  --description="Used by my-app to access Cloud Storage and Pub/Sub"</w:t>
        <w:br/>
        <w:br/>
        <w:t># The service account email will be:</w:t>
        <w:br/>
        <w:t># my-app-sa@PROJECT_ID.iam.gserviceaccount.com</w:t>
        <w:br/>
        <w:br/>
        <w:t># List service accounts</w:t>
        <w:br/>
        <w:t>gcloud iam service-accounts list</w:t>
        <w:br/>
        <w:br/>
        <w:t># Describe a service account</w:t>
        <w:br/>
        <w:t>gcloud iam service-accounts describe my-app-sa@PROJECT_ID.iam.gserviceaccount.com</w:t>
        <w:br/>
        <w:br/>
        <w:t># Update display name</w:t>
        <w:br/>
        <w:t>gcloud iam service-accounts update my-app-sa@PROJECT_ID.iam.gserviceaccount.com \</w:t>
        <w:br/>
        <w:t xml:space="preserve">  --display-name="Updated Display Name"</w:t>
        <w:br/>
        <w:br/>
        <w:t># Disable a service account (temporarily revoke access)</w:t>
        <w:br/>
        <w:t>gcloud iam service-accounts disable my-app-sa@PROJECT_ID.iam.gserviceaccount.com</w:t>
        <w:br/>
        <w:br/>
        <w:t># Enable a disabled service account</w:t>
        <w:br/>
        <w:t>gcloud iam service-accounts enable my-app-sa@PROJECT_ID.iam.gserviceaccount.com</w:t>
        <w:br/>
        <w:br/>
        <w:t># Delete a service account</w:t>
        <w:br/>
        <w:t>gcloud iam service-accounts delete my-app-sa@PROJECT_ID.iam.gserviceaccount.com</w:t>
        <w:br/>
        <w:br/>
        <w:t># Undelete a service account (within 30 days)</w:t>
        <w:br/>
        <w:t>gcloud iam service-accounts undelete UNIQUE_ID</w:t>
      </w:r>
    </w:p>
    <w:p>
      <w:pPr>
        <w:pStyle w:val="Heading3"/>
      </w:pPr>
      <w:r>
        <w:t>Service Account Limits</w:t>
      </w:r>
    </w:p>
    <w:p>
      <w:pPr>
        <w:pStyle w:val="ListBullet"/>
        <w:ind w:left="360"/>
      </w:pPr>
      <w:r>
        <w:t xml:space="preserve">Maximum </w:t>
      </w:r>
      <w:r>
        <w:rPr>
          <w:b/>
        </w:rPr>
        <w:t>100 user-managed service accounts</w:t>
      </w:r>
      <w:r>
        <w:t xml:space="preserve"> per project</w:t>
      </w:r>
    </w:p>
    <w:p>
      <w:pPr>
        <w:pStyle w:val="ListBullet"/>
        <w:ind w:left="360"/>
      </w:pPr>
      <w:r>
        <w:t>Each SA has a globally unique email address</w:t>
      </w:r>
    </w:p>
    <w:p>
      <w:pPr>
        <w:pStyle w:val="ListBullet"/>
        <w:ind w:left="360"/>
      </w:pPr>
      <w:r>
        <w:t>SA names: 6-30 characters, lowercase, hyphens allowed</w:t>
      </w:r>
    </w:p>
    <w:p>
      <w:r>
        <w:rPr>
          <w:color w:val="AAAAAA"/>
          <w:sz w:val="16"/>
        </w:rPr>
        <w:t>────────────────────────────────────────────────────────────</w:t>
      </w:r>
    </w:p>
    <w:p>
      <w:pPr>
        <w:pStyle w:val="Heading2"/>
      </w:pPr>
      <w:r>
        <w:t>3. Using Service Accounts in IAM Policies with Minimum Permissions</w:t>
      </w:r>
    </w:p>
    <w:p>
      <w:pPr>
        <w:pStyle w:val="Heading3"/>
      </w:pPr>
      <w:r>
        <w:t>Granting Roles to Service Accounts</w:t>
      </w:r>
    </w:p>
    <w:p>
      <w:r>
        <w:t xml:space="preserve">Service accounts are treated as </w:t>
      </w:r>
      <w:r>
        <w:rPr>
          <w:b/>
        </w:rPr>
        <w:t>members/principals</w:t>
      </w:r>
      <w:r>
        <w:t xml:space="preserve"> in IAM:</w:t>
      </w:r>
    </w:p>
    <w:p>
      <w:pPr>
        <w:spacing w:before="80" w:after="80"/>
      </w:pPr>
      <w:r>
        <w:rPr>
          <w:rFonts w:ascii="Courier New" w:hAnsi="Courier New"/>
          <w:color w:val="333333"/>
          <w:sz w:val="16"/>
        </w:rPr>
        <w:t># Grant a service account specific permissions</w:t>
        <w:br/>
        <w:t>gcloud projects add-iam-policy-binding PROJECT_ID \</w:t>
        <w:br/>
        <w:t xml:space="preserve">  --member="serviceAccount:my-app-sa@PROJECT_ID.iam.gserviceaccount.com" \</w:t>
        <w:br/>
        <w:t xml:space="preserve">  --role="roles/storage.objectViewer"</w:t>
        <w:br/>
        <w:br/>
        <w:t># Grant multiple roles for different services</w:t>
        <w:br/>
        <w:t>gcloud projects add-iam-policy-binding PROJECT_ID \</w:t>
        <w:br/>
        <w:t xml:space="preserve">  --member="serviceAccount:my-app-sa@PROJECT_ID.iam.gserviceaccount.com" \</w:t>
        <w:br/>
        <w:t xml:space="preserve">  --role="roles/pubsub.subscriber"</w:t>
        <w:br/>
        <w:br/>
        <w:t># Grant at the resource level (more restrictive = better)</w:t>
        <w:br/>
        <w:t>gcloud storage buckets add-iam-policy-binding gs://my-bucket \</w:t>
        <w:br/>
        <w:t xml:space="preserve">  --member="serviceAccount:my-app-sa@PROJECT_ID.iam.gserviceaccount.com" \</w:t>
        <w:br/>
        <w:t xml:space="preserve">  --role="roles/storage.objectViewer"</w:t>
      </w:r>
    </w:p>
    <w:p>
      <w:pPr>
        <w:pStyle w:val="Heading3"/>
      </w:pPr>
      <w:r>
        <w:t>Principle of Least Privilege for Service Accounts</w:t>
      </w:r>
    </w:p>
    <w:p>
      <w:r>
        <w:rPr>
          <w:b/>
        </w:rPr>
        <w:t>Instead of this (BAD):</w:t>
      </w:r>
    </w:p>
    <w:p>
      <w:pPr>
        <w:spacing w:before="80" w:after="80"/>
      </w:pPr>
      <w:r>
        <w:rPr>
          <w:rFonts w:ascii="Courier New" w:hAnsi="Courier New"/>
          <w:color w:val="333333"/>
          <w:sz w:val="16"/>
        </w:rPr>
        <w:t># DON'T: Grant Editor role to a service account</w:t>
        <w:br/>
        <w:t>gcloud projects add-iam-policy-binding PROJECT_ID \</w:t>
        <w:br/>
        <w:t xml:space="preserve">  --member="serviceAccount:my-sa@PROJECT_ID.iam.gserviceaccount.com" \</w:t>
        <w:br/>
        <w:t xml:space="preserve">  --role="roles/editor"</w:t>
      </w:r>
    </w:p>
    <w:p>
      <w:r>
        <w:rPr>
          <w:b/>
        </w:rPr>
        <w:t>Do this (GOOD):</w:t>
      </w:r>
    </w:p>
    <w:p>
      <w:pPr>
        <w:spacing w:before="80" w:after="80"/>
      </w:pPr>
      <w:r>
        <w:rPr>
          <w:rFonts w:ascii="Courier New" w:hAnsi="Courier New"/>
          <w:color w:val="333333"/>
          <w:sz w:val="16"/>
        </w:rPr>
        <w:t># DO: Grant only the specific permissions needed</w:t>
        <w:br/>
        <w:t>gcloud projects add-iam-policy-binding PROJECT_ID \</w:t>
        <w:br/>
        <w:t xml:space="preserve">  --member="serviceAccount:my-sa@PROJECT_ID.iam.gserviceaccount.com" \</w:t>
        <w:br/>
        <w:t xml:space="preserve">  --role="roles/storage.objectViewer"</w:t>
        <w:br/>
        <w:br/>
        <w:t>gcloud projects add-iam-policy-binding PROJECT_ID \</w:t>
        <w:br/>
        <w:t xml:space="preserve">  --member="serviceAccount:my-sa@PROJECT_ID.iam.gserviceaccount.com" \</w:t>
        <w:br/>
        <w:t xml:space="preserve">  --role="roles/pubsub.subscriber"</w:t>
      </w:r>
    </w:p>
    <w:p>
      <w:pPr>
        <w:pStyle w:val="Heading3"/>
      </w:pPr>
      <w:r>
        <w:t>Best Practices</w:t>
      </w:r>
    </w:p>
    <w:p>
      <w:pPr>
        <w:pStyle w:val="ListNumber"/>
        <w:ind w:left="360"/>
      </w:pPr>
      <w:r>
        <w:rPr>
          <w:b/>
        </w:rPr>
        <w:t>Create dedicated service accounts</w:t>
      </w:r>
      <w:r>
        <w:t xml:space="preserve"> per application/service</w:t>
      </w:r>
    </w:p>
    <w:p>
      <w:pPr>
        <w:pStyle w:val="ListNumber"/>
        <w:ind w:left="360"/>
      </w:pPr>
      <w:r>
        <w:rPr>
          <w:b/>
        </w:rPr>
        <w:t>Never use the default service account</w:t>
      </w:r>
      <w:r>
        <w:t xml:space="preserve"> for production workloads</w:t>
      </w:r>
    </w:p>
    <w:p>
      <w:pPr>
        <w:pStyle w:val="ListNumber"/>
        <w:ind w:left="360"/>
      </w:pPr>
      <w:r>
        <w:rPr>
          <w:b/>
        </w:rPr>
        <w:t>Grant roles at the narrowest scope</w:t>
      </w:r>
      <w:r>
        <w:t xml:space="preserve"> (resource &gt; project &gt; folder &gt; org)</w:t>
      </w:r>
    </w:p>
    <w:p>
      <w:pPr>
        <w:pStyle w:val="ListNumber"/>
        <w:ind w:left="360"/>
      </w:pPr>
      <w:r>
        <w:rPr>
          <w:b/>
        </w:rPr>
        <w:t>Use predefined roles</w:t>
      </w:r>
      <w:r>
        <w:t xml:space="preserve"> instead of basic roles</w:t>
      </w:r>
    </w:p>
    <w:p>
      <w:pPr>
        <w:pStyle w:val="ListNumber"/>
        <w:ind w:left="360"/>
      </w:pPr>
      <w:r>
        <w:rPr>
          <w:b/>
        </w:rPr>
        <w:t>Create custom roles</w:t>
      </w:r>
      <w:r>
        <w:t xml:space="preserve"> if predefined roles grant too much</w:t>
      </w:r>
    </w:p>
    <w:p>
      <w:pPr>
        <w:pStyle w:val="ListNumber"/>
        <w:ind w:left="360"/>
      </w:pPr>
      <w:r>
        <w:rPr>
          <w:b/>
        </w:rPr>
        <w:t>Avoid service account keys</w:t>
      </w:r>
      <w:r>
        <w:t xml:space="preserve"> — use attached service accounts or Workload Identity instead</w:t>
      </w:r>
    </w:p>
    <w:p>
      <w:pPr>
        <w:pStyle w:val="ListNumber"/>
        <w:ind w:left="360"/>
      </w:pPr>
      <w:r>
        <w:rPr>
          <w:b/>
        </w:rPr>
        <w:t>Regularly audit</w:t>
      </w:r>
      <w:r>
        <w:t xml:space="preserve"> service account permissions using IAM Recommender</w:t>
      </w:r>
    </w:p>
    <w:p>
      <w:r>
        <w:rPr>
          <w:color w:val="AAAAAA"/>
          <w:sz w:val="16"/>
        </w:rPr>
        <w:t>────────────────────────────────────────────────────────────</w:t>
      </w:r>
    </w:p>
    <w:p>
      <w:pPr>
        <w:pStyle w:val="Heading2"/>
      </w:pPr>
      <w:r>
        <w:t>4. Assigning Service Accounts to Resources</w:t>
      </w:r>
    </w:p>
    <w:p>
      <w:pPr>
        <w:pStyle w:val="Heading3"/>
      </w:pPr>
      <w:r>
        <w:t>Compute Engine VMs</w:t>
      </w:r>
    </w:p>
    <w:p>
      <w:pPr>
        <w:spacing w:before="80" w:after="80"/>
      </w:pPr>
      <w:r>
        <w:rPr>
          <w:rFonts w:ascii="Courier New" w:hAnsi="Courier New"/>
          <w:color w:val="333333"/>
          <w:sz w:val="16"/>
        </w:rPr>
        <w:t># Assign a service account at VM creation</w:t>
        <w:br/>
        <w:t>gcloud compute instances create my-vm \</w:t>
        <w:br/>
        <w:t xml:space="preserve">  --zone=us-central1-a \</w:t>
        <w:br/>
        <w:t xml:space="preserve">  --service-account=my-app-sa@PROJECT_ID.iam.gserviceaccount.com \</w:t>
        <w:br/>
        <w:t xml:space="preserve">  --scopes=cloud-platform</w:t>
        <w:br/>
        <w:br/>
        <w:t># Change the service account on an existing VM (must stop first)</w:t>
        <w:br/>
        <w:t>gcloud compute instances stop my-vm --zone=us-central1-a</w:t>
        <w:br/>
        <w:t>gcloud compute instances set-service-account my-vm \</w:t>
        <w:br/>
        <w:t xml:space="preserve">  --zone=us-central1-a \</w:t>
        <w:br/>
        <w:t xml:space="preserve">  --service-account=my-app-sa@PROJECT_ID.iam.gserviceaccount.com \</w:t>
        <w:br/>
        <w:t xml:space="preserve">  --scopes=cloud-platform</w:t>
        <w:br/>
        <w:t>gcloud compute instances start my-vm --zone=us-central1-a</w:t>
        <w:br/>
        <w:br/>
        <w:t># Remove the service account from a VM</w:t>
        <w:br/>
        <w:t>gcloud compute instances set-service-account my-vm \</w:t>
        <w:br/>
        <w:t xml:space="preserve">  --zone=us-central1-a \</w:t>
        <w:br/>
        <w:t xml:space="preserve">  --no-service-account --no-scopes</w:t>
      </w:r>
    </w:p>
    <w:p>
      <w:pPr>
        <w:pStyle w:val="Heading3"/>
      </w:pPr>
      <w:r>
        <w:t>Scopes vs. IAM Roles</w:t>
      </w:r>
    </w:p>
    <w:p>
      <w:pPr>
        <w:pStyle w:val="ListBullet"/>
        <w:ind w:left="360"/>
      </w:pPr>
      <w:r>
        <w:rPr>
          <w:b/>
        </w:rPr>
        <w:t>Scopes</w:t>
      </w:r>
      <w:r>
        <w:t xml:space="preserve"> are a legacy access control mechanism for VMs</w:t>
      </w:r>
    </w:p>
    <w:p>
      <w:pPr>
        <w:pStyle w:val="ListBullet"/>
        <w:ind w:left="360"/>
      </w:pPr>
      <w:r>
        <w:rPr>
          <w:b/>
        </w:rPr>
        <w:t>IAM roles</w:t>
      </w:r>
      <w:r>
        <w:t xml:space="preserve"> are the modern, recommended way to control access</w:t>
      </w:r>
    </w:p>
    <w:p>
      <w:pPr>
        <w:pStyle w:val="ListBullet"/>
        <w:ind w:left="360"/>
      </w:pPr>
      <w:r>
        <w:t xml:space="preserve">Best practice: Use </w:t>
      </w:r>
      <w:r>
        <w:rPr>
          <w:rFonts w:ascii="Courier New" w:hAnsi="Courier New"/>
          <w:color w:val="800000"/>
          <w:sz w:val="18"/>
        </w:rPr>
        <w:t>--scopes=cloud-platform</w:t>
      </w:r>
      <w:r>
        <w:t xml:space="preserve"> (broadest scope) and control access through IAM roles</w:t>
      </w:r>
    </w:p>
    <w:p>
      <w:pPr>
        <w:pStyle w:val="ListBullet"/>
        <w:ind w:left="360"/>
      </w:pPr>
      <w:r>
        <w:t xml:space="preserve">The effective permissions are the </w:t>
      </w:r>
      <w:r>
        <w:rPr>
          <w:b/>
        </w:rPr>
        <w:t>intersection</w:t>
      </w:r>
      <w:r>
        <w:t xml:space="preserve"> of scope AND IAM role</w:t>
      </w:r>
    </w:p>
    <w:p>
      <w:pPr>
        <w:spacing w:before="80" w:after="80"/>
      </w:pPr>
      <w:r>
        <w:rPr>
          <w:rFonts w:ascii="Courier New" w:hAnsi="Courier New"/>
          <w:color w:val="333333"/>
          <w:sz w:val="16"/>
        </w:rPr>
        <w:t>Effective Permission = Scope ∩ IAM Role</w:t>
      </w:r>
    </w:p>
    <w:p>
      <w:pPr>
        <w:pStyle w:val="Heading3"/>
      </w:pPr>
      <w:r>
        <w:t>Cloud Run</w:t>
      </w:r>
    </w:p>
    <w:p>
      <w:pPr>
        <w:spacing w:before="80" w:after="80"/>
      </w:pPr>
      <w:r>
        <w:rPr>
          <w:rFonts w:ascii="Courier New" w:hAnsi="Courier New"/>
          <w:color w:val="333333"/>
          <w:sz w:val="16"/>
        </w:rPr>
        <w:t># Assign a service account to a Cloud Run service</w:t>
        <w:br/>
        <w:t>gcloud run deploy my-service \</w:t>
        <w:br/>
        <w:t xml:space="preserve">  --image=IMAGE \</w:t>
        <w:br/>
        <w:t xml:space="preserve">  --region=us-central1 \</w:t>
        <w:br/>
        <w:t xml:space="preserve">  --service-account=my-app-sa@PROJECT_ID.iam.gserviceaccount.com</w:t>
      </w:r>
    </w:p>
    <w:p>
      <w:pPr>
        <w:pStyle w:val="Heading3"/>
      </w:pPr>
      <w:r>
        <w:t>Cloud Functions</w:t>
      </w:r>
    </w:p>
    <w:p>
      <w:pPr>
        <w:spacing w:before="80" w:after="80"/>
      </w:pPr>
      <w:r>
        <w:rPr>
          <w:rFonts w:ascii="Courier New" w:hAnsi="Courier New"/>
          <w:color w:val="333333"/>
          <w:sz w:val="16"/>
        </w:rPr>
        <w:t># Assign a service account to a Cloud Function</w:t>
        <w:br/>
        <w:t>gcloud functions deploy my-function \</w:t>
        <w:br/>
        <w:t xml:space="preserve">  --gen2 \</w:t>
        <w:br/>
        <w:t xml:space="preserve">  --region=us-central1 \</w:t>
        <w:br/>
        <w:t xml:space="preserve">  --runtime=python312 \</w:t>
        <w:br/>
        <w:t xml:space="preserve">  --service-account=my-app-sa@PROJECT_ID.iam.gserviceaccount.com</w:t>
      </w:r>
    </w:p>
    <w:p>
      <w:pPr>
        <w:pStyle w:val="Heading3"/>
      </w:pPr>
      <w:r>
        <w:t>GKE (Workload Identity)</w:t>
      </w:r>
    </w:p>
    <w:p>
      <w:pPr>
        <w:spacing w:before="80" w:after="80"/>
      </w:pPr>
      <w:r>
        <w:rPr>
          <w:rFonts w:ascii="Courier New" w:hAnsi="Courier New"/>
          <w:color w:val="333333"/>
          <w:sz w:val="16"/>
        </w:rPr>
        <w:t># Annotate K8s service account with GCP service account</w:t>
        <w:br/>
        <w:t>kubectl annotate serviceaccount my-ksa \</w:t>
        <w:br/>
        <w:t xml:space="preserve">  --namespace=default \</w:t>
        <w:br/>
        <w:t xml:space="preserve">  iam.gke.io/gcp-service-account=my-app-sa@PROJECT_ID.iam.gserviceaccount.com</w:t>
      </w:r>
    </w:p>
    <w:p>
      <w:r>
        <w:rPr>
          <w:color w:val="AAAAAA"/>
          <w:sz w:val="16"/>
        </w:rPr>
        <w:t>────────────────────────────────────────────────────────────</w:t>
      </w:r>
    </w:p>
    <w:p>
      <w:pPr>
        <w:pStyle w:val="Heading2"/>
      </w:pPr>
      <w:r>
        <w:t>5. Managing IAM of a Service Account</w:t>
      </w:r>
    </w:p>
    <w:p>
      <w:r>
        <w:t xml:space="preserve">A service account is both a </w:t>
      </w:r>
      <w:r>
        <w:rPr>
          <w:b/>
        </w:rPr>
        <w:t>principal</w:t>
      </w:r>
      <w:r>
        <w:t xml:space="preserve"> (can be granted roles) and a </w:t>
      </w:r>
      <w:r>
        <w:rPr>
          <w:b/>
        </w:rPr>
        <w:t>resource</w:t>
      </w:r>
      <w:r>
        <w:t xml:space="preserve"> (has its own IAM policy controlling who can act on it).</w:t>
      </w:r>
    </w:p>
    <w:p>
      <w:pPr>
        <w:pStyle w:val="Heading3"/>
      </w:pPr>
      <w:r>
        <w:t>Service Account IAM Roles</w:t>
      </w:r>
    </w:p>
    <w:p>
      <w:r>
        <w:t>| Role | Description |</w:t>
      </w:r>
    </w:p>
    <w:p>
      <w:r>
        <w:t>|------|-------------|</w:t>
      </w:r>
    </w:p>
    <w:p>
      <w:r>
        <w:t xml:space="preserve">| </w:t>
      </w:r>
      <w:r>
        <w:rPr>
          <w:rFonts w:ascii="Courier New" w:hAnsi="Courier New"/>
          <w:color w:val="800000"/>
          <w:sz w:val="18"/>
        </w:rPr>
        <w:t>roles/iam.serviceAccountUser</w:t>
      </w:r>
      <w:r>
        <w:t xml:space="preserve"> | Attach the SA to resources (VMs, Cloud Run, etc.) |</w:t>
      </w:r>
    </w:p>
    <w:p>
      <w:r>
        <w:t xml:space="preserve">| </w:t>
      </w:r>
      <w:r>
        <w:rPr>
          <w:rFonts w:ascii="Courier New" w:hAnsi="Courier New"/>
          <w:color w:val="800000"/>
          <w:sz w:val="18"/>
        </w:rPr>
        <w:t>roles/iam.serviceAccountTokenCreator</w:t>
      </w:r>
      <w:r>
        <w:t xml:space="preserve"> | Create tokens for the SA (impersonation) |</w:t>
      </w:r>
    </w:p>
    <w:p>
      <w:r>
        <w:t xml:space="preserve">| </w:t>
      </w:r>
      <w:r>
        <w:rPr>
          <w:rFonts w:ascii="Courier New" w:hAnsi="Courier New"/>
          <w:color w:val="800000"/>
          <w:sz w:val="18"/>
        </w:rPr>
        <w:t>roles/iam.serviceAccountAdmin</w:t>
      </w:r>
      <w:r>
        <w:t xml:space="preserve"> | Full management of the SA |</w:t>
      </w:r>
    </w:p>
    <w:p>
      <w:r>
        <w:t xml:space="preserve">| </w:t>
      </w:r>
      <w:r>
        <w:rPr>
          <w:rFonts w:ascii="Courier New" w:hAnsi="Courier New"/>
          <w:color w:val="800000"/>
          <w:sz w:val="18"/>
        </w:rPr>
        <w:t>roles/iam.serviceAccountKeyAdmin</w:t>
      </w:r>
      <w:r>
        <w:t xml:space="preserve"> | Create and manage SA keys |</w:t>
      </w:r>
    </w:p>
    <w:p>
      <w:pPr>
        <w:pStyle w:val="Heading3"/>
      </w:pPr>
      <w:r>
        <w:t>Granting Permissions ON a Service Account</w:t>
      </w:r>
    </w:p>
    <w:p>
      <w:pPr>
        <w:spacing w:before="80" w:after="80"/>
      </w:pPr>
      <w:r>
        <w:rPr>
          <w:rFonts w:ascii="Courier New" w:hAnsi="Courier New"/>
          <w:color w:val="333333"/>
          <w:sz w:val="16"/>
        </w:rPr>
        <w:t># Allow a user to use (attach) this service account to resources</w:t>
        <w:br/>
        <w:t>gcloud iam service-accounts add-iam-policy-binding \</w:t>
        <w:br/>
        <w:t xml:space="preserve">  my-app-sa@PROJECT_ID.iam.gserviceaccount.com \</w:t>
        <w:br/>
        <w:t xml:space="preserve">  --member="user:alice@example.com" \</w:t>
        <w:br/>
        <w:t xml:space="preserve">  --role="roles/iam.serviceAccountUser"</w:t>
        <w:br/>
        <w:br/>
        <w:t># Allow a user to create tokens (impersonate) this service account</w:t>
        <w:br/>
        <w:t>gcloud iam service-accounts add-iam-policy-binding \</w:t>
        <w:br/>
        <w:t xml:space="preserve">  my-app-sa@PROJECT_ID.iam.gserviceaccount.com \</w:t>
        <w:br/>
        <w:t xml:space="preserve">  --member="user:admin@example.com" \</w:t>
        <w:br/>
        <w:t xml:space="preserve">  --role="roles/iam.serviceAccountTokenCreator"</w:t>
        <w:br/>
        <w:br/>
        <w:t># View who has access to manage a service account</w:t>
        <w:br/>
        <w:t>gcloud iam service-accounts get-iam-policy \</w:t>
        <w:br/>
        <w:t xml:space="preserve">  my-app-sa@PROJECT_ID.iam.gserviceaccount.com</w:t>
        <w:br/>
        <w:br/>
        <w:t># Remove a binding</w:t>
        <w:br/>
        <w:t>gcloud iam service-accounts remove-iam-policy-binding \</w:t>
        <w:br/>
        <w:t xml:space="preserve">  my-app-sa@PROJECT_ID.iam.gserviceaccount.com \</w:t>
        <w:br/>
        <w:t xml:space="preserve">  --member="user:alice@example.com" \</w:t>
        <w:br/>
        <w:t xml:space="preserve">  --role="roles/iam.serviceAccountUser"</w:t>
      </w:r>
    </w:p>
    <w:p>
      <w:pPr>
        <w:pStyle w:val="Heading3"/>
      </w:pPr>
      <w:r>
        <w:t>Important Distinction</w:t>
      </w:r>
    </w:p>
    <w:p>
      <w:pPr>
        <w:pStyle w:val="ListBullet"/>
        <w:ind w:left="360"/>
      </w:pPr>
      <w:r>
        <w:rPr>
          <w:b/>
        </w:rPr>
        <w:t>Granting roles TO a SA</w:t>
      </w:r>
      <w:r>
        <w:t xml:space="preserve"> = What the SA can do (</w:t>
      </w:r>
      <w:r>
        <w:rPr>
          <w:rFonts w:ascii="Courier New" w:hAnsi="Courier New"/>
          <w:color w:val="800000"/>
          <w:sz w:val="18"/>
        </w:rPr>
        <w:t>gcloud projects add-iam-policy-binding</w:t>
      </w:r>
      <w:r>
        <w:t>)</w:t>
      </w:r>
    </w:p>
    <w:p>
      <w:pPr>
        <w:pStyle w:val="ListBullet"/>
        <w:ind w:left="360"/>
      </w:pPr>
      <w:r>
        <w:rPr>
          <w:b/>
        </w:rPr>
        <w:t>Granting roles ON a SA</w:t>
      </w:r>
      <w:r>
        <w:t xml:space="preserve"> = Who can use/manage the SA (</w:t>
      </w:r>
      <w:r>
        <w:rPr>
          <w:rFonts w:ascii="Courier New" w:hAnsi="Courier New"/>
          <w:color w:val="800000"/>
          <w:sz w:val="18"/>
        </w:rPr>
        <w:t>gcloud iam service-accounts add-iam-policy-binding</w:t>
      </w:r>
      <w:r>
        <w:t>)</w:t>
      </w:r>
    </w:p>
    <w:p>
      <w:r>
        <w:rPr>
          <w:color w:val="AAAAAA"/>
          <w:sz w:val="16"/>
        </w:rPr>
        <w:t>────────────────────────────────────────────────────────────</w:t>
      </w:r>
    </w:p>
    <w:p>
      <w:pPr>
        <w:pStyle w:val="Heading2"/>
      </w:pPr>
      <w:r>
        <w:t>6. Managing Service Account Impersonation</w:t>
      </w:r>
    </w:p>
    <w:p>
      <w:pPr>
        <w:pStyle w:val="Heading3"/>
      </w:pPr>
      <w:r>
        <w:t>What Is Service Account Impersonation?</w:t>
      </w:r>
    </w:p>
    <w:p>
      <w:pPr>
        <w:pStyle w:val="ListBullet"/>
        <w:ind w:left="360"/>
      </w:pPr>
      <w:r>
        <w:t xml:space="preserve">A user or service account can </w:t>
      </w:r>
      <w:r>
        <w:rPr>
          <w:b/>
        </w:rPr>
        <w:t>act as</w:t>
      </w:r>
      <w:r>
        <w:t xml:space="preserve"> (impersonate) another service account</w:t>
      </w:r>
    </w:p>
    <w:p>
      <w:pPr>
        <w:pStyle w:val="ListBullet"/>
        <w:ind w:left="360"/>
      </w:pPr>
      <w:r>
        <w:t xml:space="preserve">Eliminates the need for </w:t>
      </w:r>
      <w:r>
        <w:rPr>
          <w:b/>
        </w:rPr>
        <w:t>service account keys</w:t>
      </w:r>
    </w:p>
    <w:p>
      <w:pPr>
        <w:pStyle w:val="ListBullet"/>
        <w:ind w:left="360"/>
      </w:pPr>
      <w:r>
        <w:t>Provides temporary, auditable access to a service account's permissions</w:t>
      </w:r>
    </w:p>
    <w:p>
      <w:pPr>
        <w:pStyle w:val="Heading3"/>
      </w:pPr>
      <w:r>
        <w:t>How It Works</w:t>
      </w:r>
    </w:p>
    <w:p>
      <w:pPr>
        <w:spacing w:before="80" w:after="80"/>
      </w:pPr>
      <w:r>
        <w:rPr>
          <w:rFonts w:ascii="Courier New" w:hAnsi="Courier New"/>
          <w:color w:val="333333"/>
          <w:sz w:val="16"/>
        </w:rPr>
        <w:t>User Alice → Impersonates → SA-deploy → Accesses Cloud Storage</w:t>
        <w:br/>
        <w:br/>
        <w:t>Requirements:</w:t>
        <w:br/>
        <w:t>1. Alice needs roles/iam.serviceAccountTokenCreator on SA-deploy</w:t>
        <w:br/>
        <w:t>2. SA-deploy needs roles/storage.objectAdmin on the bucket</w:t>
      </w:r>
    </w:p>
    <w:p>
      <w:pPr>
        <w:pStyle w:val="Heading3"/>
      </w:pPr>
      <w:r>
        <w:t>Setting Up Impersonation</w:t>
      </w:r>
    </w:p>
    <w:p>
      <w:pPr>
        <w:spacing w:before="80" w:after="80"/>
      </w:pPr>
      <w:r>
        <w:rPr>
          <w:rFonts w:ascii="Courier New" w:hAnsi="Courier New"/>
          <w:color w:val="333333"/>
          <w:sz w:val="16"/>
        </w:rPr>
        <w:t># Step 1: Grant Token Creator role on the target SA</w:t>
        <w:br/>
        <w:t>gcloud iam service-accounts add-iam-policy-binding \</w:t>
        <w:br/>
        <w:t xml:space="preserve">  target-sa@PROJECT_ID.iam.gserviceaccount.com \</w:t>
        <w:br/>
        <w:t xml:space="preserve">  --member="user:alice@example.com" \</w:t>
        <w:br/>
        <w:t xml:space="preserve">  --role="roles/iam.serviceAccountTokenCreator"</w:t>
        <w:br/>
        <w:br/>
        <w:t># Step 2: Use impersonation in gcloud commands</w:t>
        <w:br/>
        <w:t>gcloud storage ls gs://my-bucket \</w:t>
        <w:br/>
        <w:t xml:space="preserve">  --impersonate-service-account=target-sa@PROJECT_ID.iam.gserviceaccount.com</w:t>
        <w:br/>
        <w:br/>
        <w:t># Set impersonation globally for all gcloud commands</w:t>
        <w:br/>
        <w:t>gcloud config set auth/impersonate_service_account target-sa@PROJECT_ID.iam.gserviceaccount.com</w:t>
        <w:br/>
        <w:br/>
        <w:t># Remove global impersonation</w:t>
        <w:br/>
        <w:t>gcloud config unset auth/impersonate_service_account</w:t>
      </w:r>
    </w:p>
    <w:p>
      <w:pPr>
        <w:pStyle w:val="Heading3"/>
      </w:pPr>
      <w:r>
        <w:t>Impersonation Chain</w:t>
      </w:r>
    </w:p>
    <w:p>
      <w:r>
        <w:t>Service account A can impersonate B, and B can impersonate C (delegated):</w:t>
      </w:r>
    </w:p>
    <w:p>
      <w:pPr>
        <w:spacing w:before="80" w:after="80"/>
      </w:pPr>
      <w:r>
        <w:rPr>
          <w:rFonts w:ascii="Courier New" w:hAnsi="Courier New"/>
          <w:color w:val="333333"/>
          <w:sz w:val="16"/>
        </w:rPr>
        <w:t>gcloud storage ls gs://my-bucket \</w:t>
        <w:br/>
        <w:t xml:space="preserve">  --impersonate-service-account=sa-c@PROJECT_ID.iam.gserviceaccount.com \</w:t>
        <w:br/>
        <w:t xml:space="preserve">  --impersonation-delegation=sa-b@PROJECT_ID.iam.gserviceaccount.com</w:t>
      </w:r>
    </w:p>
    <w:p>
      <w:pPr>
        <w:pStyle w:val="Heading3"/>
      </w:pPr>
      <w:r>
        <w:t>Benefits of Impersonation Over Keys</w:t>
      </w:r>
    </w:p>
    <w:p>
      <w:pPr>
        <w:pStyle w:val="ListBullet"/>
        <w:ind w:left="360"/>
      </w:pPr>
      <w:r>
        <w:rPr>
          <w:b/>
        </w:rPr>
        <w:t>No key management</w:t>
      </w:r>
      <w:r>
        <w:t xml:space="preserve"> — No files to rotate, secure, or accidentally expose</w:t>
      </w:r>
    </w:p>
    <w:p>
      <w:pPr>
        <w:pStyle w:val="ListBullet"/>
        <w:ind w:left="360"/>
      </w:pPr>
      <w:r>
        <w:rPr>
          <w:b/>
        </w:rPr>
        <w:t>Audit trail</w:t>
      </w:r>
      <w:r>
        <w:t xml:space="preserve"> — All impersonation is logged in audit logs</w:t>
      </w:r>
    </w:p>
    <w:p>
      <w:pPr>
        <w:pStyle w:val="ListBullet"/>
        <w:ind w:left="360"/>
      </w:pPr>
      <w:r>
        <w:rPr>
          <w:b/>
        </w:rPr>
        <w:t>Time-limited</w:t>
      </w:r>
      <w:r>
        <w:t xml:space="preserve"> — Tokens expire automatically</w:t>
      </w:r>
    </w:p>
    <w:p>
      <w:pPr>
        <w:pStyle w:val="ListBullet"/>
        <w:ind w:left="360"/>
      </w:pPr>
      <w:r>
        <w:rPr>
          <w:b/>
        </w:rPr>
        <w:t>Centralized control</w:t>
      </w:r>
      <w:r>
        <w:t xml:space="preserve"> — Manage access through IAM, not key distribution</w:t>
      </w:r>
    </w:p>
    <w:p>
      <w:r>
        <w:rPr>
          <w:color w:val="AAAAAA"/>
          <w:sz w:val="16"/>
        </w:rPr>
        <w:t>────────────────────────────────────────────────────────────</w:t>
      </w:r>
    </w:p>
    <w:p>
      <w:pPr>
        <w:pStyle w:val="Heading2"/>
      </w:pPr>
      <w:r>
        <w:t>7. Creating and Managing Short-Lived Service Account Credentials</w:t>
      </w:r>
    </w:p>
    <w:p>
      <w:pPr>
        <w:pStyle w:val="Heading3"/>
      </w:pPr>
      <w:r>
        <w:t>Types of Short-Lived Credentials</w:t>
      </w:r>
    </w:p>
    <w:p>
      <w:r>
        <w:t>| Type | Duration | Use Case |</w:t>
      </w:r>
    </w:p>
    <w:p>
      <w:r>
        <w:t>|------|----------|----------|</w:t>
      </w:r>
    </w:p>
    <w:p>
      <w:r>
        <w:t xml:space="preserve">| </w:t>
      </w:r>
      <w:r>
        <w:rPr>
          <w:b/>
        </w:rPr>
        <w:t>Access token</w:t>
      </w:r>
      <w:r>
        <w:t xml:space="preserve"> | 1 hour (max) | API calls |</w:t>
      </w:r>
    </w:p>
    <w:p>
      <w:r>
        <w:t xml:space="preserve">| </w:t>
      </w:r>
      <w:r>
        <w:rPr>
          <w:b/>
        </w:rPr>
        <w:t>ID token</w:t>
      </w:r>
      <w:r>
        <w:t xml:space="preserve"> | 1 hour (max) | Identity verification |</w:t>
      </w:r>
    </w:p>
    <w:p>
      <w:r>
        <w:t xml:space="preserve">| </w:t>
      </w:r>
      <w:r>
        <w:rPr>
          <w:b/>
        </w:rPr>
        <w:t>Self-signed JWT</w:t>
      </w:r>
      <w:r>
        <w:t xml:space="preserve"> | 1 hour (max) | Google API access |</w:t>
      </w:r>
    </w:p>
    <w:p>
      <w:r>
        <w:t xml:space="preserve">| </w:t>
      </w:r>
      <w:r>
        <w:rPr>
          <w:b/>
        </w:rPr>
        <w:t>Signed blob</w:t>
      </w:r>
      <w:r>
        <w:t xml:space="preserve"> | N/A | Sign data |</w:t>
      </w:r>
    </w:p>
    <w:p>
      <w:r>
        <w:t xml:space="preserve">| </w:t>
      </w:r>
      <w:r>
        <w:rPr>
          <w:b/>
        </w:rPr>
        <w:t>OIDC token</w:t>
      </w:r>
      <w:r>
        <w:t xml:space="preserve"> | 1 hour (max) | Authentication to Cloud Run, etc. |</w:t>
      </w:r>
    </w:p>
    <w:p>
      <w:pPr>
        <w:pStyle w:val="Heading3"/>
      </w:pPr>
      <w:r>
        <w:t>Generating Access Tokens</w:t>
      </w:r>
    </w:p>
    <w:p>
      <w:pPr>
        <w:spacing w:before="80" w:after="80"/>
      </w:pPr>
      <w:r>
        <w:rPr>
          <w:rFonts w:ascii="Courier New" w:hAnsi="Courier New"/>
          <w:color w:val="333333"/>
          <w:sz w:val="16"/>
        </w:rPr>
        <w:t># Generate an access token for a service account</w:t>
        <w:br/>
        <w:t>gcloud auth print-access-token \</w:t>
        <w:br/>
        <w:t xml:space="preserve">  --impersonate-service-account=my-sa@PROJECT_ID.iam.gserviceaccount.com</w:t>
        <w:br/>
        <w:br/>
        <w:t># Use the token in API calls</w:t>
        <w:br/>
        <w:t>TOKEN=$(gcloud auth print-access-token --impersonate-service-account=my-sa@PROJECT_ID.iam.gserviceaccount.com)</w:t>
        <w:br/>
        <w:t>curl -H "Authorization: Bearer $TOKEN" \</w:t>
        <w:br/>
        <w:t xml:space="preserve">  https://storage.googleapis.com/storage/v1/b/my-bucket/o</w:t>
      </w:r>
    </w:p>
    <w:p>
      <w:pPr>
        <w:pStyle w:val="Heading3"/>
      </w:pPr>
      <w:r>
        <w:t>Generating ID Tokens</w:t>
      </w:r>
    </w:p>
    <w:p>
      <w:pPr>
        <w:spacing w:before="80" w:after="80"/>
      </w:pPr>
      <w:r>
        <w:rPr>
          <w:rFonts w:ascii="Courier New" w:hAnsi="Courier New"/>
          <w:color w:val="333333"/>
          <w:sz w:val="16"/>
        </w:rPr>
        <w:t># Generate an ID token (for authenticating to Cloud Run, etc.)</w:t>
        <w:br/>
        <w:t>gcloud auth print-identity-token \</w:t>
        <w:br/>
        <w:t xml:space="preserve">  --impersonate-service-account=my-sa@PROJECT_ID.iam.gserviceaccount.com \</w:t>
        <w:br/>
        <w:t xml:space="preserve">  --audiences=https://my-service-xxx-uc.a.run.app</w:t>
      </w:r>
    </w:p>
    <w:p>
      <w:pPr>
        <w:pStyle w:val="Heading3"/>
      </w:pPr>
      <w:r>
        <w:t>Service Account Keys (Use Only When Necessary)</w:t>
      </w:r>
    </w:p>
    <w:p>
      <w:pPr>
        <w:spacing w:before="80" w:after="80"/>
      </w:pPr>
      <w:r>
        <w:rPr>
          <w:rFonts w:ascii="Courier New" w:hAnsi="Courier New"/>
          <w:color w:val="333333"/>
          <w:sz w:val="16"/>
        </w:rPr>
        <w:t># Create a key (generates a JSON key file)</w:t>
        <w:br/>
        <w:t>gcloud iam service-accounts keys create key.json \</w:t>
        <w:br/>
        <w:t xml:space="preserve">  --iam-account=my-sa@PROJECT_ID.iam.gserviceaccount.com</w:t>
        <w:br/>
        <w:br/>
        <w:t># List keys for a service account</w:t>
        <w:br/>
        <w:t>gcloud iam service-accounts keys list \</w:t>
        <w:br/>
        <w:t xml:space="preserve">  --iam-account=my-sa@PROJECT_ID.iam.gserviceaccount.com</w:t>
        <w:br/>
        <w:br/>
        <w:t># Delete a key</w:t>
        <w:br/>
        <w:t>gcloud iam service-accounts keys delete KEY_ID \</w:t>
        <w:br/>
        <w:t xml:space="preserve">  --iam-account=my-sa@PROJECT_ID.iam.gserviceaccount.com</w:t>
      </w:r>
    </w:p>
    <w:p>
      <w:pPr>
        <w:pStyle w:val="Heading3"/>
      </w:pPr>
      <w:r>
        <w:t>When to Use Keys vs. Alternatives</w:t>
      </w:r>
    </w:p>
    <w:p>
      <w:r>
        <w:t>| Method | When to Use | Security |</w:t>
      </w:r>
    </w:p>
    <w:p>
      <w:r>
        <w:t>|--------|------------|----------|</w:t>
      </w:r>
    </w:p>
    <w:p>
      <w:r>
        <w:t xml:space="preserve">| </w:t>
      </w:r>
      <w:r>
        <w:rPr>
          <w:b/>
        </w:rPr>
        <w:t>Attached SA</w:t>
      </w:r>
      <w:r>
        <w:t xml:space="preserve"> (metadata) | VMs, Cloud Run, Cloud Functions, GKE | Best (no keys needed) |</w:t>
      </w:r>
    </w:p>
    <w:p>
      <w:r>
        <w:t xml:space="preserve">| </w:t>
      </w:r>
      <w:r>
        <w:rPr>
          <w:b/>
        </w:rPr>
        <w:t>Workload Identity</w:t>
      </w:r>
      <w:r>
        <w:t xml:space="preserve"> | GKE pods | Best (no keys needed) |</w:t>
      </w:r>
    </w:p>
    <w:p>
      <w:r>
        <w:t xml:space="preserve">| </w:t>
      </w:r>
      <w:r>
        <w:rPr>
          <w:b/>
        </w:rPr>
        <w:t>Impersonation</w:t>
      </w:r>
      <w:r>
        <w:t xml:space="preserve"> | Human users needing SA permissions | Good (short-lived, auditable) |</w:t>
      </w:r>
    </w:p>
    <w:p>
      <w:r>
        <w:t xml:space="preserve">| </w:t>
      </w:r>
      <w:r>
        <w:rPr>
          <w:b/>
        </w:rPr>
        <w:t>Workload Identity Federation</w:t>
      </w:r>
      <w:r>
        <w:t xml:space="preserve"> | External workloads (AWS, Azure, GitHub) | Good (no keys needed) |</w:t>
      </w:r>
    </w:p>
    <w:p>
      <w:r>
        <w:t xml:space="preserve">| </w:t>
      </w:r>
      <w:r>
        <w:rPr>
          <w:b/>
        </w:rPr>
        <w:t>SA keys</w:t>
      </w:r>
      <w:r>
        <w:t xml:space="preserve"> | External systems that can't use federation | Worst (long-lived, must be rotated) |</w:t>
      </w:r>
    </w:p>
    <w:p>
      <w:pPr>
        <w:pStyle w:val="Heading3"/>
      </w:pPr>
      <w:r>
        <w:t>Workload Identity Federation</w:t>
      </w:r>
    </w:p>
    <w:p>
      <w:r>
        <w:t>Allows external identities (AWS, Azure, GitHub Actions, etc.) to access Google Cloud without service account keys:</w:t>
      </w:r>
    </w:p>
    <w:p>
      <w:pPr>
        <w:spacing w:before="80" w:after="80"/>
      </w:pPr>
      <w:r>
        <w:rPr>
          <w:rFonts w:ascii="Courier New" w:hAnsi="Courier New"/>
          <w:color w:val="333333"/>
          <w:sz w:val="16"/>
        </w:rPr>
        <w:t># Create a workload identity pool</w:t>
        <w:br/>
        <w:t>gcloud iam workload-identity-pools create my-pool \</w:t>
        <w:br/>
        <w:t xml:space="preserve">  --location=global \</w:t>
        <w:br/>
        <w:t xml:space="preserve">  --description="My external identity pool"</w:t>
        <w:br/>
        <w:br/>
        <w:t># Create a provider (e.g., for GitHub Actions)</w:t>
        <w:br/>
        <w:t>gcloud iam workload-identity-pools providers create-oidc github-provider \</w:t>
        <w:br/>
        <w:t xml:space="preserve">  --location=global \</w:t>
        <w:br/>
        <w:t xml:space="preserve">  --workload-identity-pool=my-pool \</w:t>
        <w:br/>
        <w:t xml:space="preserve">  --issuer-uri="https://token.actions.githubusercontent.com" \</w:t>
        <w:br/>
        <w:t xml:space="preserve">  --attribute-mapping="google.subject=assertion.sub,attribute.repository=assertion.repository"</w:t>
        <w:br/>
        <w:br/>
        <w:t># Allow the external identity to impersonate a service account</w:t>
        <w:br/>
        <w:t>gcloud iam service-accounts add-iam-policy-binding \</w:t>
        <w:br/>
        <w:t xml:space="preserve">  my-sa@PROJECT_ID.iam.gserviceaccount.com \</w:t>
        <w:br/>
        <w:t xml:space="preserve">  --role="roles/iam.workloadIdentityUser" \</w:t>
        <w:br/>
        <w:t xml:space="preserve">  --member="principalSet://iam.googleapis.com/projects/PROJECT_NUMBER/locations/global/workloadIdentityPools/my-pool/attribute.repository/my-org/my-repo"</w:t>
      </w:r>
    </w:p>
    <w:p>
      <w:r>
        <w:rPr>
          <w:color w:val="AAAAAA"/>
          <w:sz w:val="16"/>
        </w:rPr>
        <w:t>────────────────────────────────────────────────────────────</w:t>
      </w:r>
    </w:p>
    <w:p>
      <w:pPr>
        <w:pStyle w:val="Heading2"/>
      </w:pPr>
      <w:r>
        <w:t>8. Service Account Best Practices Summary</w:t>
      </w:r>
    </w:p>
    <w:p>
      <w:r>
        <w:t>| Practice | Description |</w:t>
      </w:r>
    </w:p>
    <w:p>
      <w:r>
        <w:t>|----------|-------------|</w:t>
      </w:r>
    </w:p>
    <w:p>
      <w:r>
        <w:t xml:space="preserve">| </w:t>
      </w:r>
      <w:r>
        <w:rPr>
          <w:b/>
        </w:rPr>
        <w:t>One SA per service</w:t>
      </w:r>
      <w:r>
        <w:t xml:space="preserve"> | Don't share SAs across applications |</w:t>
      </w:r>
    </w:p>
    <w:p>
      <w:r>
        <w:t xml:space="preserve">| </w:t>
      </w:r>
      <w:r>
        <w:rPr>
          <w:b/>
        </w:rPr>
        <w:t>Least privilege</w:t>
      </w:r>
      <w:r>
        <w:t xml:space="preserve"> | Grant only needed permissions |</w:t>
      </w:r>
    </w:p>
    <w:p>
      <w:r>
        <w:t xml:space="preserve">| </w:t>
      </w:r>
      <w:r>
        <w:rPr>
          <w:b/>
        </w:rPr>
        <w:t>Avoid keys</w:t>
      </w:r>
      <w:r>
        <w:t xml:space="preserve"> | Use attached SAs, Workload Identity, or impersonation |</w:t>
      </w:r>
    </w:p>
    <w:p>
      <w:r>
        <w:t xml:space="preserve">| </w:t>
      </w:r>
      <w:r>
        <w:rPr>
          <w:b/>
        </w:rPr>
        <w:t>Rotate keys</w:t>
      </w:r>
      <w:r>
        <w:t xml:space="preserve"> | If keys are necessary, rotate them regularly |</w:t>
      </w:r>
    </w:p>
    <w:p>
      <w:r>
        <w:t xml:space="preserve">| </w:t>
      </w:r>
      <w:r>
        <w:rPr>
          <w:b/>
        </w:rPr>
        <w:t>Monitor usage</w:t>
      </w:r>
      <w:r>
        <w:t xml:space="preserve"> | Enable audit logs, use IAM Recommender |</w:t>
      </w:r>
    </w:p>
    <w:p>
      <w:r>
        <w:t xml:space="preserve">| </w:t>
      </w:r>
      <w:r>
        <w:rPr>
          <w:b/>
        </w:rPr>
        <w:t>Disable unused SAs</w:t>
      </w:r>
      <w:r>
        <w:t xml:space="preserve"> | Don't delete immediately — disable first |</w:t>
      </w:r>
    </w:p>
    <w:p>
      <w:r>
        <w:t xml:space="preserve">| </w:t>
      </w:r>
      <w:r>
        <w:rPr>
          <w:b/>
        </w:rPr>
        <w:t>Don't use default SAs</w:t>
      </w:r>
      <w:r>
        <w:t xml:space="preserve"> | Create dedicated SAs with specific roles |</w:t>
      </w:r>
    </w:p>
    <w:p>
      <w:r>
        <w:t xml:space="preserve">| </w:t>
      </w:r>
      <w:r>
        <w:rPr>
          <w:b/>
        </w:rPr>
        <w:t>Use groups</w:t>
      </w:r>
      <w:r>
        <w:t xml:space="preserve"> | Grant SA permissions through groups when possible |</w:t>
      </w:r>
    </w:p>
    <w:p>
      <w:r>
        <w:t xml:space="preserve">| </w:t>
      </w:r>
      <w:r>
        <w:rPr>
          <w:b/>
        </w:rPr>
        <w:t>Short-lived credentials</w:t>
      </w:r>
      <w:r>
        <w:t xml:space="preserve"> | Prefer tokens over long-lived keys |</w:t>
      </w:r>
    </w:p>
    <w:p>
      <w:r>
        <w:t xml:space="preserve">| </w:t>
      </w:r>
      <w:r>
        <w:rPr>
          <w:b/>
        </w:rPr>
        <w:t>Restrict key creation</w:t>
      </w:r>
      <w:r>
        <w:t xml:space="preserve"> | Use org policy </w:t>
      </w:r>
      <w:r>
        <w:rPr>
          <w:rFonts w:ascii="Courier New" w:hAnsi="Courier New"/>
          <w:color w:val="800000"/>
          <w:sz w:val="18"/>
        </w:rPr>
        <w:t>iam.disableServiceAccountKeyCreation</w:t>
      </w:r>
      <w:r>
        <w:t xml:space="preserve"> |</w:t>
      </w:r>
    </w:p>
    <w:p>
      <w:r>
        <w:rPr>
          <w:color w:val="AAAAAA"/>
          <w:sz w:val="16"/>
        </w:rPr>
        <w:t>────────────────────────────────────────────────────────────</w:t>
      </w:r>
    </w:p>
    <w:p>
      <w:pPr>
        <w:pStyle w:val="Heading2"/>
      </w:pPr>
      <w:r>
        <w:t>Exam Practice Questions</w:t>
      </w:r>
    </w:p>
    <w:p>
      <w:pPr>
        <w:pStyle w:val="ListNumber"/>
        <w:ind w:left="360"/>
      </w:pPr>
      <w:r>
        <w:rPr>
          <w:b/>
        </w:rPr>
        <w:t>A Compute Engine VM needs to read objects from Cloud Storage and publish messages to Pub/Sub. How should you configure access?</w:t>
      </w:r>
    </w:p>
    <w:p>
      <w:pPr>
        <w:pStyle w:val="ListBullet"/>
        <w:ind w:left="720"/>
      </w:pPr>
      <w:r>
        <w:t xml:space="preserve">Answer: Create a </w:t>
      </w:r>
      <w:r>
        <w:rPr>
          <w:b/>
        </w:rPr>
        <w:t>dedicated service account</w:t>
      </w:r>
      <w:r>
        <w:t xml:space="preserve"> with </w:t>
      </w:r>
      <w:r>
        <w:rPr>
          <w:rFonts w:ascii="Courier New" w:hAnsi="Courier New"/>
          <w:color w:val="800000"/>
          <w:sz w:val="18"/>
        </w:rPr>
        <w:t>roles/storage.objectViewer</w:t>
      </w:r>
      <w:r>
        <w:t xml:space="preserve"> and </w:t>
      </w:r>
      <w:r>
        <w:rPr>
          <w:rFonts w:ascii="Courier New" w:hAnsi="Courier New"/>
          <w:color w:val="800000"/>
          <w:sz w:val="18"/>
        </w:rPr>
        <w:t>roles/pubsub.publisher</w:t>
      </w:r>
      <w:r>
        <w:t xml:space="preserve">. Assign this SA to the VM with </w:t>
      </w:r>
      <w:r>
        <w:rPr>
          <w:rFonts w:ascii="Courier New" w:hAnsi="Courier New"/>
          <w:color w:val="800000"/>
          <w:sz w:val="18"/>
        </w:rPr>
        <w:t>--service-account</w:t>
      </w:r>
      <w:r>
        <w:t xml:space="preserve"> and </w:t>
      </w:r>
      <w:r>
        <w:rPr>
          <w:rFonts w:ascii="Courier New" w:hAnsi="Courier New"/>
          <w:color w:val="800000"/>
          <w:sz w:val="18"/>
        </w:rPr>
        <w:t>--scopes=cloud-platform</w:t>
      </w:r>
      <w:r>
        <w:t>.</w:t>
      </w:r>
    </w:p>
    <w:p>
      <w:pPr>
        <w:pStyle w:val="ListNumber"/>
        <w:ind w:left="360"/>
      </w:pPr>
      <w:r>
        <w:rPr>
          <w:b/>
        </w:rPr>
        <w:t>A developer needs to deploy Cloud Run services but should not be able to create VMs. They also need to attach a specific service account to Cloud Run. What roles do they need?</w:t>
      </w:r>
    </w:p>
    <w:p>
      <w:pPr>
        <w:pStyle w:val="ListBullet"/>
        <w:ind w:left="720"/>
      </w:pPr>
      <w:r>
        <w:t xml:space="preserve">Answer: </w:t>
      </w:r>
      <w:r>
        <w:rPr>
          <w:rFonts w:ascii="Courier New" w:hAnsi="Courier New"/>
          <w:color w:val="800000"/>
          <w:sz w:val="18"/>
        </w:rPr>
        <w:t>roles/run.developer</w:t>
      </w:r>
      <w:r>
        <w:t xml:space="preserve"> (deploy Cloud Run) and </w:t>
      </w:r>
      <w:r>
        <w:rPr>
          <w:rFonts w:ascii="Courier New" w:hAnsi="Courier New"/>
          <w:color w:val="800000"/>
          <w:sz w:val="18"/>
        </w:rPr>
        <w:t>roles/iam.serviceAccountUser</w:t>
      </w:r>
      <w:r>
        <w:t xml:space="preserve"> (on the specific service account they need to attach).</w:t>
      </w:r>
    </w:p>
    <w:p>
      <w:pPr>
        <w:pStyle w:val="ListNumber"/>
        <w:ind w:left="360"/>
      </w:pPr>
      <w:r>
        <w:rPr>
          <w:b/>
        </w:rPr>
        <w:t>Your organization wants to prevent all service account key creation. How?</w:t>
      </w:r>
    </w:p>
    <w:p>
      <w:pPr>
        <w:pStyle w:val="ListBullet"/>
        <w:ind w:left="720"/>
      </w:pPr>
      <w:r>
        <w:t xml:space="preserve">Answer: Apply an </w:t>
      </w:r>
      <w:r>
        <w:rPr>
          <w:b/>
        </w:rPr>
        <w:t>organization policy</w:t>
      </w:r>
      <w:r>
        <w:t xml:space="preserve"> with the constraint </w:t>
      </w:r>
      <w:r>
        <w:rPr>
          <w:rFonts w:ascii="Courier New" w:hAnsi="Courier New"/>
          <w:color w:val="800000"/>
          <w:sz w:val="18"/>
        </w:rPr>
        <w:t>constraints/iam.disableServiceAccountKeyCreation</w:t>
      </w:r>
      <w:r>
        <w:t xml:space="preserve"> set to enforce at the organization level.</w:t>
      </w:r>
    </w:p>
    <w:p>
      <w:pPr>
        <w:pStyle w:val="ListNumber"/>
        <w:ind w:left="360"/>
      </w:pPr>
      <w:r>
        <w:rPr>
          <w:b/>
        </w:rPr>
        <w:t>A GitHub Actions workflow needs to deploy to Google Cloud without storing service account keys as secrets. How?</w:t>
      </w:r>
    </w:p>
    <w:p>
      <w:pPr>
        <w:pStyle w:val="ListBullet"/>
        <w:ind w:left="720"/>
      </w:pPr>
      <w:r>
        <w:t xml:space="preserve">Answer: Use </w:t>
      </w:r>
      <w:r>
        <w:rPr>
          <w:b/>
        </w:rPr>
        <w:t>Workload Identity Federation</w:t>
      </w:r>
      <w:r>
        <w:t xml:space="preserve"> — create a workload identity pool with a GitHub OIDC provider, then allow the pool to impersonate a Google Cloud service account.</w:t>
      </w:r>
    </w:p>
    <w:p>
      <w:pPr>
        <w:pStyle w:val="ListNumber"/>
        <w:ind w:left="360"/>
      </w:pPr>
      <w:r>
        <w:rPr>
          <w:b/>
        </w:rPr>
        <w:t>What's the difference between `roles/iam.serviceAccountUser` and `roles/iam.serviceAccountTokenCreator`?</w:t>
      </w:r>
    </w:p>
    <w:p>
      <w:pPr>
        <w:pStyle w:val="ListBullet"/>
        <w:ind w:left="720"/>
      </w:pPr>
      <w:r>
        <w:t xml:space="preserve">Answer: </w:t>
      </w:r>
      <w:r>
        <w:rPr>
          <w:rFonts w:ascii="Courier New" w:hAnsi="Courier New"/>
          <w:color w:val="800000"/>
          <w:sz w:val="18"/>
        </w:rPr>
        <w:t>serviceAccountUser</w:t>
      </w:r>
      <w:r>
        <w:t xml:space="preserve"> allows </w:t>
      </w:r>
      <w:r>
        <w:rPr>
          <w:b/>
        </w:rPr>
        <w:t>attaching the SA to resources</w:t>
      </w:r>
      <w:r>
        <w:t xml:space="preserve"> (VMs, Cloud Run). </w:t>
      </w:r>
      <w:r>
        <w:rPr>
          <w:rFonts w:ascii="Courier New" w:hAnsi="Courier New"/>
          <w:color w:val="800000"/>
          <w:sz w:val="18"/>
        </w:rPr>
        <w:t>serviceAccountTokenCreator</w:t>
      </w:r>
      <w:r>
        <w:t xml:space="preserve"> allows </w:t>
      </w:r>
      <w:r>
        <w:rPr>
          <w:b/>
        </w:rPr>
        <w:t>creating tokens as the SA</w:t>
      </w:r>
      <w:r>
        <w:t xml:space="preserve"> (impersonation). For deploying apps with an SA, you need User. For impersonation, you need TokenCreator.</w:t>
      </w:r>
    </w:p>
    <w:p>
      <w:pPr>
        <w:pStyle w:val="ListNumber"/>
        <w:ind w:left="360"/>
      </w:pPr>
      <w:r>
        <w:rPr>
          <w:b/>
        </w:rPr>
        <w:t>A service account has `roles/editor` on the project but a VM using it has `--scopes=storage-read-only`. Can the VM write to Cloud Storage?</w:t>
      </w:r>
    </w:p>
    <w:p>
      <w:pPr>
        <w:pStyle w:val="ListBullet"/>
        <w:ind w:left="720"/>
      </w:pPr>
      <w:r>
        <w:t xml:space="preserve">Answer: </w:t>
      </w:r>
      <w:r>
        <w:rPr>
          <w:b/>
        </w:rPr>
        <w:t>No</w:t>
      </w:r>
      <w:r>
        <w:t xml:space="preserve">. Effective permissions are the intersection of scopes and IAM roles. The scope limits access to storage read-only, even though the IAM role would allow more. (This is why </w:t>
      </w:r>
      <w:r>
        <w:rPr>
          <w:rFonts w:ascii="Courier New" w:hAnsi="Courier New"/>
          <w:color w:val="800000"/>
          <w:sz w:val="18"/>
        </w:rPr>
        <w:t>--scopes=cloud-platform</w:t>
      </w:r>
      <w:r>
        <w:t xml:space="preserve"> is recommended.)</w:t>
      </w:r>
    </w:p>
    <w:p>
      <w:pPr>
        <w:pStyle w:val="ListNumber"/>
        <w:ind w:left="360"/>
      </w:pPr>
      <w:r>
        <w:rPr>
          <w:b/>
        </w:rPr>
        <w:t>You need to temporarily grant a contractor the ability to act as a deployment service account. How do you do this securely?</w:t>
      </w:r>
    </w:p>
    <w:p>
      <w:pPr>
        <w:pStyle w:val="ListBullet"/>
        <w:ind w:left="720"/>
      </w:pPr>
      <w:r>
        <w:t xml:space="preserve">Answer: Grant </w:t>
      </w:r>
      <w:r>
        <w:rPr>
          <w:rFonts w:ascii="Courier New" w:hAnsi="Courier New"/>
          <w:color w:val="800000"/>
          <w:sz w:val="18"/>
        </w:rPr>
        <w:t>roles/iam.serviceAccountTokenCreator</w:t>
      </w:r>
      <w:r>
        <w:t xml:space="preserve"> on the deployment SA with a </w:t>
      </w:r>
      <w:r>
        <w:rPr>
          <w:b/>
        </w:rPr>
        <w:t>conditional IAM binding</w:t>
      </w:r>
      <w:r>
        <w:t xml:space="preserve"> that includes a time-based expiration. The contractor uses </w:t>
      </w:r>
      <w:r>
        <w:rPr>
          <w:rFonts w:ascii="Courier New" w:hAnsi="Courier New"/>
          <w:color w:val="800000"/>
          <w:sz w:val="18"/>
        </w:rPr>
        <w:t>--impersonate-service-account</w:t>
      </w:r>
      <w:r>
        <w:t xml:space="preserve"> for their gcloud commands. No keys are created.</w:t>
      </w:r>
    </w:p>
    <w:p>
      <w:r>
        <w:br w:type="page"/>
      </w:r>
    </w:p>
    <w:p>
      <w:pPr>
        <w:pStyle w:val="Heading1"/>
      </w:pPr>
      <w:r>
        <w:t>GCP vs AWS — Mapare Completa a Serviciilor</w:t>
      </w:r>
    </w:p>
    <w:p>
      <w:r>
        <w:t>&gt; Toate serviciile GCP mentionate in materialele de studiu ACE, cu echivalentul lor din AWS.</w:t>
      </w:r>
    </w:p>
    <w:p>
      <w:r>
        <w:rPr>
          <w:color w:val="AAAAAA"/>
          <w:sz w:val="16"/>
        </w:rPr>
        <w:t>────────────────────────────────────────────────────────────</w:t>
      </w:r>
    </w:p>
    <w:p>
      <w:pPr>
        <w:pStyle w:val="Heading2"/>
      </w:pPr>
      <w:r>
        <w:t>Compute</w:t>
      </w:r>
    </w:p>
    <w:p>
      <w:r>
        <w:t>| GCP | AWS | Descriere |</w:t>
      </w:r>
    </w:p>
    <w:p>
      <w:r>
        <w:t>|-----|-----|-----------|</w:t>
      </w:r>
    </w:p>
    <w:p>
      <w:r>
        <w:t xml:space="preserve">| </w:t>
      </w:r>
      <w:r>
        <w:rPr>
          <w:b/>
        </w:rPr>
        <w:t>Compute Engine</w:t>
      </w:r>
      <w:r>
        <w:t xml:space="preserve"> | EC2 | Masini virtuale (IaaS) |</w:t>
      </w:r>
    </w:p>
    <w:p>
      <w:r>
        <w:t xml:space="preserve">| </w:t>
      </w:r>
      <w:r>
        <w:rPr>
          <w:b/>
        </w:rPr>
        <w:t>Spot VMs</w:t>
      </w:r>
      <w:r>
        <w:t xml:space="preserve"> | Spot Instances | VM-uri cu discount mare, pot fi revendicate oricand |</w:t>
      </w:r>
    </w:p>
    <w:p>
      <w:r>
        <w:t xml:space="preserve">| </w:t>
      </w:r>
      <w:r>
        <w:rPr>
          <w:b/>
        </w:rPr>
        <w:t>Preemptible VMs</w:t>
      </w:r>
      <w:r>
        <w:t xml:space="preserve"> | Spot Instances (legacy) | Predecesorul Spot VMs, max 24h |</w:t>
      </w:r>
    </w:p>
    <w:p>
      <w:r>
        <w:t xml:space="preserve">| </w:t>
      </w:r>
      <w:r>
        <w:rPr>
          <w:b/>
        </w:rPr>
        <w:t>Sole-Tenant Nodes</w:t>
      </w:r>
      <w:r>
        <w:t xml:space="preserve"> | Dedicated Hosts | Servere fizice dedicate |</w:t>
      </w:r>
    </w:p>
    <w:p>
      <w:r>
        <w:t xml:space="preserve">| </w:t>
      </w:r>
      <w:r>
        <w:rPr>
          <w:b/>
        </w:rPr>
        <w:t>Custom Machine Types</w:t>
      </w:r>
      <w:r>
        <w:t xml:space="preserve"> | — (nu exista direct) | CPU/RAM configurabil exact; AWS are doar tipuri predefinite |</w:t>
      </w:r>
    </w:p>
    <w:p>
      <w:r>
        <w:t xml:space="preserve">| </w:t>
      </w:r>
      <w:r>
        <w:rPr>
          <w:b/>
        </w:rPr>
        <w:t>Instance Templates</w:t>
      </w:r>
      <w:r>
        <w:t xml:space="preserve"> | Launch Templates | Blueprint imutabil pentru creare VM-uri |</w:t>
      </w:r>
    </w:p>
    <w:p>
      <w:r>
        <w:t xml:space="preserve">| </w:t>
      </w:r>
      <w:r>
        <w:rPr>
          <w:b/>
        </w:rPr>
        <w:t>Managed Instance Groups (MIG)</w:t>
      </w:r>
      <w:r>
        <w:t xml:space="preserve"> | Auto Scaling Groups (ASG) | Grup de VM-uri identice cu autoscaling si autohealing |</w:t>
      </w:r>
    </w:p>
    <w:p>
      <w:r>
        <w:t xml:space="preserve">| </w:t>
      </w:r>
      <w:r>
        <w:rPr>
          <w:b/>
        </w:rPr>
        <w:t>OS Login</w:t>
      </w:r>
      <w:r>
        <w:t xml:space="preserve"> | EC2 Instance Connect / SSM | Acces SSH bazat pe identitate (IAM) |</w:t>
      </w:r>
    </w:p>
    <w:p>
      <w:r>
        <w:t xml:space="preserve">| </w:t>
      </w:r>
      <w:r>
        <w:rPr>
          <w:b/>
        </w:rPr>
        <w:t>VM Manager</w:t>
      </w:r>
      <w:r>
        <w:t xml:space="preserve"> | AWS Systems Manager (SSM) | Patch management, inventar OS, configurare |</w:t>
      </w:r>
    </w:p>
    <w:p>
      <w:r>
        <w:t xml:space="preserve">| </w:t>
      </w:r>
      <w:r>
        <w:rPr>
          <w:b/>
        </w:rPr>
        <w:t>Google Kubernetes Engine (GKE)</w:t>
      </w:r>
      <w:r>
        <w:t xml:space="preserve"> | Elastic Kubernetes Service (EKS) | Kubernetes gestionat |</w:t>
      </w:r>
    </w:p>
    <w:p>
      <w:r>
        <w:t xml:space="preserve">| </w:t>
      </w:r>
      <w:r>
        <w:rPr>
          <w:b/>
        </w:rPr>
        <w:t>GKE Autopilot</w:t>
      </w:r>
      <w:r>
        <w:t xml:space="preserve"> | EKS with Fargate | Kubernetes serverless (platesti per pod) |</w:t>
      </w:r>
    </w:p>
    <w:p>
      <w:r>
        <w:t xml:space="preserve">| </w:t>
      </w:r>
      <w:r>
        <w:rPr>
          <w:b/>
        </w:rPr>
        <w:t>GKE Enterprise (Anthos)</w:t>
      </w:r>
      <w:r>
        <w:t xml:space="preserve"> | EKS Anywhere | Kubernetes hybrid/multi-cloud |</w:t>
      </w:r>
    </w:p>
    <w:p>
      <w:r>
        <w:t xml:space="preserve">| </w:t>
      </w:r>
      <w:r>
        <w:rPr>
          <w:b/>
        </w:rPr>
        <w:t>Cloud Run</w:t>
      </w:r>
      <w:r>
        <w:t xml:space="preserve"> | AWS App Runner / Fargate | Containere serverless (scale to zero) |</w:t>
      </w:r>
    </w:p>
    <w:p>
      <w:r>
        <w:t xml:space="preserve">| </w:t>
      </w:r>
      <w:r>
        <w:rPr>
          <w:b/>
        </w:rPr>
        <w:t>Cloud Functions</w:t>
      </w:r>
      <w:r>
        <w:t xml:space="preserve"> | AWS Lambda | Functions as a Service (FaaS) |</w:t>
      </w:r>
    </w:p>
    <w:p>
      <w:r>
        <w:t xml:space="preserve">| </w:t>
      </w:r>
      <w:r>
        <w:rPr>
          <w:b/>
        </w:rPr>
        <w:t>Cloud Build</w:t>
      </w:r>
      <w:r>
        <w:t xml:space="preserve"> | AWS CodeBuild | Build si CI/CD pentru containere |</w:t>
      </w:r>
    </w:p>
    <w:p>
      <w:r>
        <w:rPr>
          <w:color w:val="AAAAAA"/>
          <w:sz w:val="16"/>
        </w:rPr>
        <w:t>────────────────────────────────────────────────────────────</w:t>
      </w:r>
    </w:p>
    <w:p>
      <w:pPr>
        <w:pStyle w:val="Heading2"/>
      </w:pPr>
      <w:r>
        <w:t>Storage</w:t>
      </w:r>
    </w:p>
    <w:p>
      <w:r>
        <w:t>| GCP | AWS | Descriere |</w:t>
      </w:r>
    </w:p>
    <w:p>
      <w:r>
        <w:t>|-----|-----|-----------|</w:t>
      </w:r>
    </w:p>
    <w:p>
      <w:r>
        <w:t xml:space="preserve">| </w:t>
      </w:r>
      <w:r>
        <w:rPr>
          <w:b/>
        </w:rPr>
        <w:t>Cloud Storage</w:t>
      </w:r>
      <w:r>
        <w:t xml:space="preserve"> | S3 | Object storage |</w:t>
      </w:r>
    </w:p>
    <w:p>
      <w:r>
        <w:t xml:space="preserve">| </w:t>
      </w:r>
      <w:r>
        <w:rPr>
          <w:b/>
        </w:rPr>
        <w:t>Cloud Storage — Standard</w:t>
      </w:r>
      <w:r>
        <w:t xml:space="preserve"> | S3 Standard | Date accesate frecvent |</w:t>
      </w:r>
    </w:p>
    <w:p>
      <w:r>
        <w:t xml:space="preserve">| </w:t>
      </w:r>
      <w:r>
        <w:rPr>
          <w:b/>
        </w:rPr>
        <w:t>Cloud Storage — Nearline</w:t>
      </w:r>
      <w:r>
        <w:t xml:space="preserve"> | S3 Standard-IA | Date accesate &lt; 1x/luna |</w:t>
      </w:r>
    </w:p>
    <w:p>
      <w:r>
        <w:t xml:space="preserve">| </w:t>
      </w:r>
      <w:r>
        <w:rPr>
          <w:b/>
        </w:rPr>
        <w:t>Cloud Storage — Coldline</w:t>
      </w:r>
      <w:r>
        <w:t xml:space="preserve"> | S3 Glacier Instant Retrieval | Date accesate &lt; 1x/trimestru |</w:t>
      </w:r>
    </w:p>
    <w:p>
      <w:r>
        <w:t xml:space="preserve">| </w:t>
      </w:r>
      <w:r>
        <w:rPr>
          <w:b/>
        </w:rPr>
        <w:t>Cloud Storage — Archive</w:t>
      </w:r>
      <w:r>
        <w:t xml:space="preserve"> | S3 Glacier Deep Archive | Date accesate &lt; 1x/an |</w:t>
      </w:r>
    </w:p>
    <w:p>
      <w:r>
        <w:t xml:space="preserve">| </w:t>
      </w:r>
      <w:r>
        <w:rPr>
          <w:b/>
        </w:rPr>
        <w:t>Persistent Disk (pd-standard)</w:t>
      </w:r>
      <w:r>
        <w:t xml:space="preserve"> | EBS gp2/gp3 (HDD: st1/sc1) | Block storage — HDD |</w:t>
      </w:r>
    </w:p>
    <w:p>
      <w:r>
        <w:t xml:space="preserve">| </w:t>
      </w:r>
      <w:r>
        <w:rPr>
          <w:b/>
        </w:rPr>
        <w:t>Persistent Disk (pd-balanced)</w:t>
      </w:r>
      <w:r>
        <w:t xml:space="preserve"> | EBS gp3 | Block storage — SSD echilibrat |</w:t>
      </w:r>
    </w:p>
    <w:p>
      <w:r>
        <w:t xml:space="preserve">| </w:t>
      </w:r>
      <w:r>
        <w:rPr>
          <w:b/>
        </w:rPr>
        <w:t>Persistent Disk (pd-ssd)</w:t>
      </w:r>
      <w:r>
        <w:t xml:space="preserve"> | EBS io1/io2 | Block storage — SSD performant |</w:t>
      </w:r>
    </w:p>
    <w:p>
      <w:r>
        <w:t xml:space="preserve">| </w:t>
      </w:r>
      <w:r>
        <w:rPr>
          <w:b/>
        </w:rPr>
        <w:t>Persistent Disk (pd-extreme)</w:t>
      </w:r>
      <w:r>
        <w:t xml:space="preserve"> | EBS io2 Block Express | Block storage — IOPS maxim |</w:t>
      </w:r>
    </w:p>
    <w:p>
      <w:r>
        <w:t xml:space="preserve">| </w:t>
      </w:r>
      <w:r>
        <w:rPr>
          <w:b/>
        </w:rPr>
        <w:t>Regional Persistent Disk</w:t>
      </w:r>
      <w:r>
        <w:t xml:space="preserve"> | EBS Multi-Attach (limitat) | Block storage replicat in 2 zone |</w:t>
      </w:r>
    </w:p>
    <w:p>
      <w:r>
        <w:t xml:space="preserve">| </w:t>
      </w:r>
      <w:r>
        <w:rPr>
          <w:b/>
        </w:rPr>
        <w:t>Local SSD</w:t>
      </w:r>
      <w:r>
        <w:t xml:space="preserve"> | Instance Store (NVMe) | SSD efemer, atasat fizic |</w:t>
      </w:r>
    </w:p>
    <w:p>
      <w:r>
        <w:t xml:space="preserve">| </w:t>
      </w:r>
      <w:r>
        <w:rPr>
          <w:b/>
        </w:rPr>
        <w:t>Filestore</w:t>
      </w:r>
      <w:r>
        <w:t xml:space="preserve"> | EFS (Elastic File System) | NFS managed file storage |</w:t>
      </w:r>
    </w:p>
    <w:p>
      <w:r>
        <w:t xml:space="preserve">| </w:t>
      </w:r>
      <w:r>
        <w:rPr>
          <w:b/>
        </w:rPr>
        <w:t>Storage Transfer Service</w:t>
      </w:r>
      <w:r>
        <w:t xml:space="preserve"> | AWS DataSync | Transfer date la scara mare |</w:t>
      </w:r>
    </w:p>
    <w:p>
      <w:r>
        <w:t xml:space="preserve">| </w:t>
      </w:r>
      <w:r>
        <w:rPr>
          <w:b/>
        </w:rPr>
        <w:t>Transfer Appliance</w:t>
      </w:r>
      <w:r>
        <w:t xml:space="preserve"> | AWS Snowball / Snowball Edge | Dispozitiv fizic pentru transfer offline |</w:t>
      </w:r>
    </w:p>
    <w:p>
      <w:r>
        <w:rPr>
          <w:color w:val="AAAAAA"/>
          <w:sz w:val="16"/>
        </w:rPr>
        <w:t>────────────────────────────────────────────────────────────</w:t>
      </w:r>
    </w:p>
    <w:p>
      <w:pPr>
        <w:pStyle w:val="Heading2"/>
      </w:pPr>
      <w:r>
        <w:t>Databases</w:t>
      </w:r>
    </w:p>
    <w:p>
      <w:r>
        <w:t>| GCP | AWS | Descriere |</w:t>
      </w:r>
    </w:p>
    <w:p>
      <w:r>
        <w:t>|-----|-----|-----------|</w:t>
      </w:r>
    </w:p>
    <w:p>
      <w:r>
        <w:t xml:space="preserve">| </w:t>
      </w:r>
      <w:r>
        <w:rPr>
          <w:b/>
        </w:rPr>
        <w:t>Cloud SQL (MySQL)</w:t>
      </w:r>
      <w:r>
        <w:t xml:space="preserve"> | RDS MySQL / Aurora MySQL | MySQL gestionat |</w:t>
      </w:r>
    </w:p>
    <w:p>
      <w:r>
        <w:t xml:space="preserve">| </w:t>
      </w:r>
      <w:r>
        <w:rPr>
          <w:b/>
        </w:rPr>
        <w:t>Cloud SQL (PostgreSQL)</w:t>
      </w:r>
      <w:r>
        <w:t xml:space="preserve"> | RDS PostgreSQL / Aurora PostgreSQL | PostgreSQL gestionat |</w:t>
      </w:r>
    </w:p>
    <w:p>
      <w:r>
        <w:t xml:space="preserve">| </w:t>
      </w:r>
      <w:r>
        <w:rPr>
          <w:b/>
        </w:rPr>
        <w:t>Cloud SQL (SQL Server)</w:t>
      </w:r>
      <w:r>
        <w:t xml:space="preserve"> | RDS SQL Server | SQL Server gestionat |</w:t>
      </w:r>
    </w:p>
    <w:p>
      <w:r>
        <w:t xml:space="preserve">| </w:t>
      </w:r>
      <w:r>
        <w:rPr>
          <w:b/>
        </w:rPr>
        <w:t>AlloyDB</w:t>
      </w:r>
      <w:r>
        <w:t xml:space="preserve"> | Aurora PostgreSQL | PostgreSQL de inalta performanta (HTAP) |</w:t>
      </w:r>
    </w:p>
    <w:p>
      <w:r>
        <w:t xml:space="preserve">| </w:t>
      </w:r>
      <w:r>
        <w:rPr>
          <w:b/>
        </w:rPr>
        <w:t>Cloud Spanner</w:t>
      </w:r>
      <w:r>
        <w:t xml:space="preserve"> | Aurora Global Database (partial) / DynamoDB Global Tables | Baza de date relationala, globala, strong consistency |</w:t>
      </w:r>
    </w:p>
    <w:p>
      <w:r>
        <w:t xml:space="preserve">| </w:t>
      </w:r>
      <w:r>
        <w:rPr>
          <w:b/>
        </w:rPr>
        <w:t>BigQuery</w:t>
      </w:r>
      <w:r>
        <w:t xml:space="preserve"> | Amazon Redshift / Athena | Data warehouse serverless (OLAP) |</w:t>
      </w:r>
    </w:p>
    <w:p>
      <w:r>
        <w:t xml:space="preserve">| </w:t>
      </w:r>
      <w:r>
        <w:rPr>
          <w:b/>
        </w:rPr>
        <w:t>BigQuery ML</w:t>
      </w:r>
      <w:r>
        <w:t xml:space="preserve"> | Amazon SageMaker (partial) | ML direct in SQL |</w:t>
      </w:r>
    </w:p>
    <w:p>
      <w:r>
        <w:t xml:space="preserve">| </w:t>
      </w:r>
      <w:r>
        <w:rPr>
          <w:b/>
        </w:rPr>
        <w:t>Firestore (Native mode)</w:t>
      </w:r>
      <w:r>
        <w:t xml:space="preserve"> | DynamoDB + AppSync | Document DB cu real-time sync |</w:t>
      </w:r>
    </w:p>
    <w:p>
      <w:r>
        <w:t xml:space="preserve">| </w:t>
      </w:r>
      <w:r>
        <w:rPr>
          <w:b/>
        </w:rPr>
        <w:t>Firestore (Datastore mode)</w:t>
      </w:r>
      <w:r>
        <w:t xml:space="preserve"> | DynamoDB | Document DB pentru server-side |</w:t>
      </w:r>
    </w:p>
    <w:p>
      <w:r>
        <w:t xml:space="preserve">| </w:t>
      </w:r>
      <w:r>
        <w:rPr>
          <w:b/>
        </w:rPr>
        <w:t>Cloud Bigtable</w:t>
      </w:r>
      <w:r>
        <w:t xml:space="preserve"> | DynamoDB / Amazon Timestream | Wide-column NoSQL, time-series |</w:t>
      </w:r>
    </w:p>
    <w:p>
      <w:r>
        <w:t xml:space="preserve">| </w:t>
      </w:r>
      <w:r>
        <w:rPr>
          <w:b/>
        </w:rPr>
        <w:t>Memorystore (Redis)</w:t>
      </w:r>
      <w:r>
        <w:t xml:space="preserve"> | ElastiCache (Redis) | Redis gestionat in-memory |</w:t>
      </w:r>
    </w:p>
    <w:p>
      <w:r>
        <w:t xml:space="preserve">| </w:t>
      </w:r>
      <w:r>
        <w:rPr>
          <w:b/>
        </w:rPr>
        <w:t>Memorystore (Memcached)</w:t>
      </w:r>
      <w:r>
        <w:t xml:space="preserve"> | ElastiCache (Memcached) | Memcached gestionat |</w:t>
      </w:r>
    </w:p>
    <w:p>
      <w:r>
        <w:rPr>
          <w:color w:val="AAAAAA"/>
          <w:sz w:val="16"/>
        </w:rPr>
        <w:t>────────────────────────────────────────────────────────────</w:t>
      </w:r>
    </w:p>
    <w:p>
      <w:pPr>
        <w:pStyle w:val="Heading2"/>
      </w:pPr>
      <w:r>
        <w:t>Networking</w:t>
      </w:r>
    </w:p>
    <w:p>
      <w:r>
        <w:t>| GCP | AWS | Descriere |</w:t>
      </w:r>
    </w:p>
    <w:p>
      <w:r>
        <w:t>|-----|-----|-----------|</w:t>
      </w:r>
    </w:p>
    <w:p>
      <w:r>
        <w:t xml:space="preserve">| </w:t>
      </w:r>
      <w:r>
        <w:rPr>
          <w:b/>
        </w:rPr>
        <w:t>VPC</w:t>
      </w:r>
      <w:r>
        <w:t xml:space="preserve"> | VPC | Retea virtuala privata |</w:t>
      </w:r>
    </w:p>
    <w:p>
      <w:r>
        <w:t xml:space="preserve">| </w:t>
      </w:r>
      <w:r>
        <w:rPr>
          <w:b/>
        </w:rPr>
        <w:t>Subnets</w:t>
      </w:r>
      <w:r>
        <w:t xml:space="preserve"> | Subnets | Segmente IP regionale |</w:t>
      </w:r>
    </w:p>
    <w:p>
      <w:r>
        <w:t xml:space="preserve">| </w:t>
      </w:r>
      <w:r>
        <w:rPr>
          <w:b/>
        </w:rPr>
        <w:t>Firewall Rules</w:t>
      </w:r>
      <w:r>
        <w:t xml:space="preserve"> | Security Groups + NACLs | Reguli de trafic (GCP: la nivel de VPC, stateful) |</w:t>
      </w:r>
    </w:p>
    <w:p>
      <w:r>
        <w:t xml:space="preserve">| </w:t>
      </w:r>
      <w:r>
        <w:rPr>
          <w:b/>
        </w:rPr>
        <w:t>Routes</w:t>
      </w:r>
      <w:r>
        <w:t xml:space="preserve"> | Route Tables | Reguli de rutare trafic |</w:t>
      </w:r>
    </w:p>
    <w:p>
      <w:r>
        <w:t xml:space="preserve">| </w:t>
      </w:r>
      <w:r>
        <w:rPr>
          <w:b/>
        </w:rPr>
        <w:t>Cloud NAT</w:t>
      </w:r>
      <w:r>
        <w:t xml:space="preserve"> | NAT Gateway | Acces internet outbound pentru VM-uri fara IP extern |</w:t>
      </w:r>
    </w:p>
    <w:p>
      <w:r>
        <w:t xml:space="preserve">| </w:t>
      </w:r>
      <w:r>
        <w:rPr>
          <w:b/>
        </w:rPr>
        <w:t>Cloud DNS</w:t>
      </w:r>
      <w:r>
        <w:t xml:space="preserve"> | Route 53 | DNS gestionat (public si privat) |</w:t>
      </w:r>
    </w:p>
    <w:p>
      <w:r>
        <w:t xml:space="preserve">| </w:t>
      </w:r>
      <w:r>
        <w:rPr>
          <w:b/>
        </w:rPr>
        <w:t>Cloud CDN</w:t>
      </w:r>
      <w:r>
        <w:t xml:space="preserve"> | CloudFront | Content Delivery Network |</w:t>
      </w:r>
    </w:p>
    <w:p>
      <w:r>
        <w:t xml:space="preserve">| </w:t>
      </w:r>
      <w:r>
        <w:rPr>
          <w:b/>
        </w:rPr>
        <w:t>Cloud Armor</w:t>
      </w:r>
      <w:r>
        <w:t xml:space="preserve"> | AWS WAF + Shield | Protectie DDoS si Web Application Firewall |</w:t>
      </w:r>
    </w:p>
    <w:p>
      <w:r>
        <w:t xml:space="preserve">| </w:t>
      </w:r>
      <w:r>
        <w:rPr>
          <w:b/>
        </w:rPr>
        <w:t>External Application LB (HTTP/S)</w:t>
      </w:r>
      <w:r>
        <w:t xml:space="preserve"> | Application Load Balancer (ALB) | Load balancer L7, global |</w:t>
      </w:r>
    </w:p>
    <w:p>
      <w:r>
        <w:t xml:space="preserve">| </w:t>
      </w:r>
      <w:r>
        <w:rPr>
          <w:b/>
        </w:rPr>
        <w:t>Internal Application LB</w:t>
      </w:r>
      <w:r>
        <w:t xml:space="preserve"> | Internal ALB | Load balancer L7, intern |</w:t>
      </w:r>
    </w:p>
    <w:p>
      <w:r>
        <w:t xml:space="preserve">| </w:t>
      </w:r>
      <w:r>
        <w:rPr>
          <w:b/>
        </w:rPr>
        <w:t>External Passthrough Network LB</w:t>
      </w:r>
      <w:r>
        <w:t xml:space="preserve"> | Network Load Balancer (NLB) | Load balancer L4, TCP/UDP |</w:t>
      </w:r>
    </w:p>
    <w:p>
      <w:r>
        <w:t xml:space="preserve">| </w:t>
      </w:r>
      <w:r>
        <w:rPr>
          <w:b/>
        </w:rPr>
        <w:t>Internal Passthrough Network LB</w:t>
      </w:r>
      <w:r>
        <w:t xml:space="preserve"> | Internal NLB | Load balancer L4, intern |</w:t>
      </w:r>
    </w:p>
    <w:p>
      <w:r>
        <w:t xml:space="preserve">| </w:t>
      </w:r>
      <w:r>
        <w:rPr>
          <w:b/>
        </w:rPr>
        <w:t>External Proxy Network LB</w:t>
      </w:r>
      <w:r>
        <w:t xml:space="preserve"> | NLB with TLS termination | Load balancer L4, TCP/SSL proxy |</w:t>
      </w:r>
    </w:p>
    <w:p>
      <w:r>
        <w:t xml:space="preserve">| </w:t>
      </w:r>
      <w:r>
        <w:rPr>
          <w:b/>
        </w:rPr>
        <w:t>Cloud VPN (HA VPN)</w:t>
      </w:r>
      <w:r>
        <w:t xml:space="preserve"> | AWS Site-to-Site VPN | VPN IPsec catre on-premises |</w:t>
      </w:r>
    </w:p>
    <w:p>
      <w:r>
        <w:t xml:space="preserve">| </w:t>
      </w:r>
      <w:r>
        <w:rPr>
          <w:b/>
        </w:rPr>
        <w:t>Cloud Interconnect (Dedicated)</w:t>
      </w:r>
      <w:r>
        <w:t xml:space="preserve"> | AWS Direct Connect | Conexiune fizica dedicata |</w:t>
      </w:r>
    </w:p>
    <w:p>
      <w:r>
        <w:t xml:space="preserve">| </w:t>
      </w:r>
      <w:r>
        <w:rPr>
          <w:b/>
        </w:rPr>
        <w:t>Cloud Interconnect (Partner)</w:t>
      </w:r>
      <w:r>
        <w:t xml:space="preserve"> | AWS Direct Connect via partner | Conexiune prin provider |</w:t>
      </w:r>
    </w:p>
    <w:p>
      <w:r>
        <w:t xml:space="preserve">| </w:t>
      </w:r>
      <w:r>
        <w:rPr>
          <w:b/>
        </w:rPr>
        <w:t>VPC Network Peering</w:t>
      </w:r>
      <w:r>
        <w:t xml:space="preserve"> | VPC Peering | Conectare VPC-uri prin IP intern |</w:t>
      </w:r>
    </w:p>
    <w:p>
      <w:r>
        <w:t xml:space="preserve">| </w:t>
      </w:r>
      <w:r>
        <w:rPr>
          <w:b/>
        </w:rPr>
        <w:t>Shared VPC</w:t>
      </w:r>
      <w:r>
        <w:t xml:space="preserve"> | AWS RAM (Resource Access Manager) | VPC partajat intre proiecte/conturi |</w:t>
      </w:r>
    </w:p>
    <w:p>
      <w:r>
        <w:t xml:space="preserve">| </w:t>
      </w:r>
      <w:r>
        <w:rPr>
          <w:b/>
        </w:rPr>
        <w:t>Private Google Access</w:t>
      </w:r>
      <w:r>
        <w:t xml:space="preserve"> | VPC Endpoints (Gateway type) | Acces la API-uri Google fara IP extern |</w:t>
      </w:r>
    </w:p>
    <w:p>
      <w:r>
        <w:t xml:space="preserve">| </w:t>
      </w:r>
      <w:r>
        <w:rPr>
          <w:b/>
        </w:rPr>
        <w:t>Serverless VPC Access Connector</w:t>
      </w:r>
      <w:r>
        <w:t xml:space="preserve"> | — (Fargate uses VPC natively) | Conecteaza Cloud Run/Functions la VPC |</w:t>
      </w:r>
    </w:p>
    <w:p>
      <w:r>
        <w:t xml:space="preserve">| </w:t>
      </w:r>
      <w:r>
        <w:rPr>
          <w:b/>
        </w:rPr>
        <w:t>Cloud Router</w:t>
      </w:r>
      <w:r>
        <w:t xml:space="preserve"> | — (BGP inclus in VPN/DX) | BGP router pentru rutare dinamica |</w:t>
      </w:r>
    </w:p>
    <w:p>
      <w:r>
        <w:t xml:space="preserve">| </w:t>
      </w:r>
      <w:r>
        <w:rPr>
          <w:b/>
        </w:rPr>
        <w:t>Network Service Tiers (Premium)</w:t>
      </w:r>
      <w:r>
        <w:t xml:space="preserve"> | — (default AWS routing) | Trafic prin backbone Google |</w:t>
      </w:r>
    </w:p>
    <w:p>
      <w:r>
        <w:t xml:space="preserve">| </w:t>
      </w:r>
      <w:r>
        <w:rPr>
          <w:b/>
        </w:rPr>
        <w:t>Network Service Tiers (Standard)</w:t>
      </w:r>
      <w:r>
        <w:t xml:space="preserve"> | — (similar cu default AWS) | Trafic prin internet public |</w:t>
      </w:r>
    </w:p>
    <w:p>
      <w:r>
        <w:t xml:space="preserve">| </w:t>
      </w:r>
      <w:r>
        <w:rPr>
          <w:b/>
        </w:rPr>
        <w:t>Identity-Aware Proxy (IAP)</w:t>
      </w:r>
      <w:r>
        <w:t xml:space="preserve"> | AWS SSM Session Manager | Acces securizat la VM-uri fara IP extern |</w:t>
      </w:r>
    </w:p>
    <w:p>
      <w:r>
        <w:rPr>
          <w:color w:val="AAAAAA"/>
          <w:sz w:val="16"/>
        </w:rPr>
        <w:t>────────────────────────────────────────────────────────────</w:t>
      </w:r>
    </w:p>
    <w:p>
      <w:pPr>
        <w:pStyle w:val="Heading2"/>
      </w:pPr>
      <w:r>
        <w:t>Security si Identity</w:t>
      </w:r>
    </w:p>
    <w:p>
      <w:r>
        <w:t>| GCP | AWS | Descriere |</w:t>
      </w:r>
    </w:p>
    <w:p>
      <w:r>
        <w:t>|-----|-----|-----------|</w:t>
      </w:r>
    </w:p>
    <w:p>
      <w:r>
        <w:t xml:space="preserve">| </w:t>
      </w:r>
      <w:r>
        <w:rPr>
          <w:b/>
        </w:rPr>
        <w:t>Cloud IAM</w:t>
      </w:r>
      <w:r>
        <w:t xml:space="preserve"> | AWS IAM | Identity and Access Management |</w:t>
      </w:r>
    </w:p>
    <w:p>
      <w:r>
        <w:t xml:space="preserve">| </w:t>
      </w:r>
      <w:r>
        <w:rPr>
          <w:b/>
        </w:rPr>
        <w:t>IAM Roles (Basic)</w:t>
      </w:r>
      <w:r>
        <w:t xml:space="preserve"> | AWS Managed Policies (broad) | Roluri largi: Viewer, Editor, Owner |</w:t>
      </w:r>
    </w:p>
    <w:p>
      <w:r>
        <w:t xml:space="preserve">| </w:t>
      </w:r>
      <w:r>
        <w:rPr>
          <w:b/>
        </w:rPr>
        <w:t>IAM Roles (Predefined)</w:t>
      </w:r>
      <w:r>
        <w:t xml:space="preserve"> | AWS Managed Policies | Roluri specifice per serviciu |</w:t>
      </w:r>
    </w:p>
    <w:p>
      <w:r>
        <w:t xml:space="preserve">| </w:t>
      </w:r>
      <w:r>
        <w:rPr>
          <w:b/>
        </w:rPr>
        <w:t>IAM Roles (Custom)</w:t>
      </w:r>
      <w:r>
        <w:t xml:space="preserve"> | IAM Custom Policies | Roluri definite de utilizator |</w:t>
      </w:r>
    </w:p>
    <w:p>
      <w:r>
        <w:t xml:space="preserve">| </w:t>
      </w:r>
      <w:r>
        <w:rPr>
          <w:b/>
        </w:rPr>
        <w:t>IAM Conditions</w:t>
      </w:r>
      <w:r>
        <w:t xml:space="preserve"> | IAM Condition Keys | Acces conditionat (timp, resursa, etc.) |</w:t>
      </w:r>
    </w:p>
    <w:p>
      <w:r>
        <w:t xml:space="preserve">| </w:t>
      </w:r>
      <w:r>
        <w:rPr>
          <w:b/>
        </w:rPr>
        <w:t>IAM Deny Policies</w:t>
      </w:r>
      <w:r>
        <w:t xml:space="preserve"> | SCPs (Service Control Policies) | Blocare explicita de permisiuni |</w:t>
      </w:r>
    </w:p>
    <w:p>
      <w:r>
        <w:t xml:space="preserve">| </w:t>
      </w:r>
      <w:r>
        <w:rPr>
          <w:b/>
        </w:rPr>
        <w:t>Service Accounts</w:t>
      </w:r>
      <w:r>
        <w:t xml:space="preserve"> | IAM Roles for Services / Instance Profiles | Identitate pentru aplicatii/VM-uri |</w:t>
      </w:r>
    </w:p>
    <w:p>
      <w:r>
        <w:t xml:space="preserve">| </w:t>
      </w:r>
      <w:r>
        <w:rPr>
          <w:b/>
        </w:rPr>
        <w:t>Workload Identity (GKE)</w:t>
      </w:r>
      <w:r>
        <w:t xml:space="preserve"> | IRSA (IAM Roles for Service Accounts) | Pod-uri K8s → identitate cloud |</w:t>
      </w:r>
    </w:p>
    <w:p>
      <w:r>
        <w:t xml:space="preserve">| </w:t>
      </w:r>
      <w:r>
        <w:rPr>
          <w:b/>
        </w:rPr>
        <w:t>Workload Identity Federation</w:t>
      </w:r>
      <w:r>
        <w:t xml:space="preserve"> | IAM OIDC Identity Providers | Identitati externe (GitHub, AWS) → GCP |</w:t>
      </w:r>
    </w:p>
    <w:p>
      <w:r>
        <w:t xml:space="preserve">| </w:t>
      </w:r>
      <w:r>
        <w:rPr>
          <w:b/>
        </w:rPr>
        <w:t>Service Account Keys</w:t>
      </w:r>
      <w:r>
        <w:t xml:space="preserve"> | Access Keys / Secret Keys | Credentiale long-lived (de evitat!) |</w:t>
      </w:r>
    </w:p>
    <w:p>
      <w:r>
        <w:t xml:space="preserve">| </w:t>
      </w:r>
      <w:r>
        <w:rPr>
          <w:b/>
        </w:rPr>
        <w:t>Service Account Impersonation</w:t>
      </w:r>
      <w:r>
        <w:t xml:space="preserve"> | AssumeRole (STS) | Impersonare temporara |</w:t>
      </w:r>
    </w:p>
    <w:p>
      <w:r>
        <w:t xml:space="preserve">| </w:t>
      </w:r>
      <w:r>
        <w:rPr>
          <w:b/>
        </w:rPr>
        <w:t>Cloud Identity</w:t>
      </w:r>
      <w:r>
        <w:t xml:space="preserve"> | AWS IAM Identity Center (SSO) | Managementul utilizatorilor si grupurilor |</w:t>
      </w:r>
    </w:p>
    <w:p>
      <w:r>
        <w:t xml:space="preserve">| </w:t>
      </w:r>
      <w:r>
        <w:rPr>
          <w:b/>
        </w:rPr>
        <w:t>Organization</w:t>
      </w:r>
      <w:r>
        <w:t xml:space="preserve"> | AWS Organizations | Nivel ierarhic de top |</w:t>
      </w:r>
    </w:p>
    <w:p>
      <w:r>
        <w:t xml:space="preserve">| </w:t>
      </w:r>
      <w:r>
        <w:rPr>
          <w:b/>
        </w:rPr>
        <w:t>Folders</w:t>
      </w:r>
      <w:r>
        <w:t xml:space="preserve"> | Organizational Units (OUs) | Grupare logica sub organizatie |</w:t>
      </w:r>
    </w:p>
    <w:p>
      <w:r>
        <w:t xml:space="preserve">| </w:t>
      </w:r>
      <w:r>
        <w:rPr>
          <w:b/>
        </w:rPr>
        <w:t>Organization Policies</w:t>
      </w:r>
      <w:r>
        <w:t xml:space="preserve"> | Service Control Policies (SCPs) | Constrangeri top-down pe resurse |</w:t>
      </w:r>
    </w:p>
    <w:p>
      <w:r>
        <w:t xml:space="preserve">| </w:t>
      </w:r>
      <w:r>
        <w:rPr>
          <w:b/>
        </w:rPr>
        <w:t>Secret Manager</w:t>
      </w:r>
      <w:r>
        <w:t xml:space="preserve"> | AWS Secrets Manager | Stocare secrete (parole, chei API) |</w:t>
      </w:r>
    </w:p>
    <w:p>
      <w:r>
        <w:t xml:space="preserve">| </w:t>
      </w:r>
      <w:r>
        <w:rPr>
          <w:b/>
        </w:rPr>
        <w:t>Cloud KMS</w:t>
      </w:r>
      <w:r>
        <w:t xml:space="preserve"> | AWS KMS | Managementul cheilor de criptare |</w:t>
      </w:r>
    </w:p>
    <w:p>
      <w:r>
        <w:t xml:space="preserve">| </w:t>
      </w:r>
      <w:r>
        <w:rPr>
          <w:b/>
        </w:rPr>
        <w:t>OS Login</w:t>
      </w:r>
      <w:r>
        <w:t xml:space="preserve"> | EC2 Instance Connect | SSH bazat pe identitate IAM |</w:t>
      </w:r>
    </w:p>
    <w:p>
      <w:r>
        <w:rPr>
          <w:color w:val="AAAAAA"/>
          <w:sz w:val="16"/>
        </w:rPr>
        <w:t>────────────────────────────────────────────────────────────</w:t>
      </w:r>
    </w:p>
    <w:p>
      <w:pPr>
        <w:pStyle w:val="Heading2"/>
      </w:pPr>
      <w:r>
        <w:t>Monitoring, Logging si Operations</w:t>
      </w:r>
    </w:p>
    <w:p>
      <w:r>
        <w:t>| GCP | AWS | Descriere |</w:t>
      </w:r>
    </w:p>
    <w:p>
      <w:r>
        <w:t>|-----|-----|-----------|</w:t>
      </w:r>
    </w:p>
    <w:p>
      <w:r>
        <w:t xml:space="preserve">| </w:t>
      </w:r>
      <w:r>
        <w:rPr>
          <w:b/>
        </w:rPr>
        <w:t>Cloud Monitoring</w:t>
      </w:r>
      <w:r>
        <w:t xml:space="preserve"> | CloudWatch Metrics | Metrici, dashboarduri, alerte |</w:t>
      </w:r>
    </w:p>
    <w:p>
      <w:r>
        <w:t xml:space="preserve">| </w:t>
      </w:r>
      <w:r>
        <w:rPr>
          <w:b/>
        </w:rPr>
        <w:t>Cloud Logging</w:t>
      </w:r>
      <w:r>
        <w:t xml:space="preserve"> | CloudWatch Logs | Centralizare si analiza loguri |</w:t>
      </w:r>
    </w:p>
    <w:p>
      <w:r>
        <w:t xml:space="preserve">| </w:t>
      </w:r>
      <w:r>
        <w:rPr>
          <w:b/>
        </w:rPr>
        <w:t>Cloud Trace</w:t>
      </w:r>
      <w:r>
        <w:t xml:space="preserve"> | AWS X-Ray | Distributed tracing |</w:t>
      </w:r>
    </w:p>
    <w:p>
      <w:r>
        <w:t xml:space="preserve">| </w:t>
      </w:r>
      <w:r>
        <w:rPr>
          <w:b/>
        </w:rPr>
        <w:t>Cloud Profiler</w:t>
      </w:r>
      <w:r>
        <w:t xml:space="preserve"> | CodeGuru Profiler | Profilare CPU/memorie |</w:t>
      </w:r>
    </w:p>
    <w:p>
      <w:r>
        <w:t xml:space="preserve">| </w:t>
      </w:r>
      <w:r>
        <w:rPr>
          <w:b/>
        </w:rPr>
        <w:t>Error Reporting</w:t>
      </w:r>
      <w:r>
        <w:t xml:space="preserve"> | — (CloudWatch + X-Ray) | Agregare si afisare erori |</w:t>
      </w:r>
    </w:p>
    <w:p>
      <w:r>
        <w:t xml:space="preserve">| </w:t>
      </w:r>
      <w:r>
        <w:rPr>
          <w:b/>
        </w:rPr>
        <w:t>Ops Agent</w:t>
      </w:r>
      <w:r>
        <w:t xml:space="preserve"> | CloudWatch Agent | Agent unificat pentru metrici si loguri pe VM-uri |</w:t>
      </w:r>
    </w:p>
    <w:p>
      <w:r>
        <w:t xml:space="preserve">| </w:t>
      </w:r>
      <w:r>
        <w:rPr>
          <w:b/>
        </w:rPr>
        <w:t>Managed Service for Prometheus</w:t>
      </w:r>
      <w:r>
        <w:t xml:space="preserve"> | Amazon Managed Prometheus (AMP) | Prometheus gestionat |</w:t>
      </w:r>
    </w:p>
    <w:p>
      <w:r>
        <w:t xml:space="preserve">| </w:t>
      </w:r>
      <w:r>
        <w:rPr>
          <w:b/>
        </w:rPr>
        <w:t>Log Router / Log Sinks</w:t>
      </w:r>
      <w:r>
        <w:t xml:space="preserve"> | CloudWatch Subscription Filters | Rutare loguri catre destinatii |</w:t>
      </w:r>
    </w:p>
    <w:p>
      <w:r>
        <w:t xml:space="preserve">| </w:t>
      </w:r>
      <w:r>
        <w:rPr>
          <w:b/>
        </w:rPr>
        <w:t>Log-Based Metrics</w:t>
      </w:r>
      <w:r>
        <w:t xml:space="preserve"> | CloudWatch Metric Filters | Metrici derivate din loguri |</w:t>
      </w:r>
    </w:p>
    <w:p>
      <w:r>
        <w:t xml:space="preserve">| </w:t>
      </w:r>
      <w:r>
        <w:rPr>
          <w:b/>
        </w:rPr>
        <w:t>Uptime Checks</w:t>
      </w:r>
      <w:r>
        <w:t xml:space="preserve"> | Route 53 Health Checks / CloudWatch Synthetics | Verificare disponibilitate serviciu |</w:t>
      </w:r>
    </w:p>
    <w:p>
      <w:r>
        <w:t xml:space="preserve">| </w:t>
      </w:r>
      <w:r>
        <w:rPr>
          <w:b/>
        </w:rPr>
        <w:t>Audit Logs (Admin Activity)</w:t>
      </w:r>
      <w:r>
        <w:t xml:space="preserve"> | CloudTrail (Management Events) | Loguri API-uri de modificare — mereu activ, gratuit |</w:t>
      </w:r>
    </w:p>
    <w:p>
      <w:r>
        <w:t xml:space="preserve">| </w:t>
      </w:r>
      <w:r>
        <w:rPr>
          <w:b/>
        </w:rPr>
        <w:t>Audit Logs (Data Access)</w:t>
      </w:r>
      <w:r>
        <w:t xml:space="preserve"> | CloudTrail (Data Events) | Loguri API-uri de citire — optional, cu cost |</w:t>
      </w:r>
    </w:p>
    <w:p>
      <w:r>
        <w:t xml:space="preserve">| </w:t>
      </w:r>
      <w:r>
        <w:rPr>
          <w:b/>
        </w:rPr>
        <w:t>Cloud Scheduler</w:t>
      </w:r>
      <w:r>
        <w:t xml:space="preserve"> | EventBridge Scheduler | Cron jobs gestionat |</w:t>
      </w:r>
    </w:p>
    <w:p>
      <w:r>
        <w:t xml:space="preserve">| </w:t>
      </w:r>
      <w:r>
        <w:rPr>
          <w:b/>
        </w:rPr>
        <w:t>Google Cloud Status Dashboard</w:t>
      </w:r>
      <w:r>
        <w:t xml:space="preserve"> | AWS Health Dashboard | Starea serviciilor cloud |</w:t>
      </w:r>
    </w:p>
    <w:p>
      <w:r>
        <w:rPr>
          <w:color w:val="AAAAAA"/>
          <w:sz w:val="16"/>
        </w:rPr>
        <w:t>────────────────────────────────────────────────────────────</w:t>
      </w:r>
    </w:p>
    <w:p>
      <w:pPr>
        <w:pStyle w:val="Heading2"/>
      </w:pPr>
      <w:r>
        <w:t>Data &amp; Analytics</w:t>
      </w:r>
    </w:p>
    <w:p>
      <w:r>
        <w:t>| GCP | AWS | Descriere |</w:t>
      </w:r>
    </w:p>
    <w:p>
      <w:r>
        <w:t>|-----|-----|-----------|</w:t>
      </w:r>
    </w:p>
    <w:p>
      <w:r>
        <w:t xml:space="preserve">| </w:t>
      </w:r>
      <w:r>
        <w:rPr>
          <w:b/>
        </w:rPr>
        <w:t>Pub/Sub</w:t>
      </w:r>
      <w:r>
        <w:t xml:space="preserve"> | Amazon SNS + SQS / Amazon Kinesis | Messaging async (topic/subscription) |</w:t>
      </w:r>
    </w:p>
    <w:p>
      <w:r>
        <w:t xml:space="preserve">| </w:t>
      </w:r>
      <w:r>
        <w:rPr>
          <w:b/>
        </w:rPr>
        <w:t>Dataflow</w:t>
      </w:r>
      <w:r>
        <w:t xml:space="preserve"> | Amazon Kinesis Data Analytics / EMR | Stream si batch processing (Apache Beam) |</w:t>
      </w:r>
    </w:p>
    <w:p>
      <w:r>
        <w:t xml:space="preserve">| </w:t>
      </w:r>
      <w:r>
        <w:rPr>
          <w:b/>
        </w:rPr>
        <w:t>Dataproc</w:t>
      </w:r>
      <w:r>
        <w:t xml:space="preserve"> | Amazon EMR | Hadoop/Spark gestionat |</w:t>
      </w:r>
    </w:p>
    <w:p>
      <w:r>
        <w:t xml:space="preserve">| </w:t>
      </w:r>
      <w:r>
        <w:rPr>
          <w:b/>
        </w:rPr>
        <w:t>Eventarc</w:t>
      </w:r>
      <w:r>
        <w:t xml:space="preserve"> | Amazon EventBridge | Rutare evenimente (100+ surse) |</w:t>
      </w:r>
    </w:p>
    <w:p>
      <w:r>
        <w:rPr>
          <w:color w:val="AAAAAA"/>
          <w:sz w:val="16"/>
        </w:rPr>
        <w:t>────────────────────────────────────────────────────────────</w:t>
      </w:r>
    </w:p>
    <w:p>
      <w:pPr>
        <w:pStyle w:val="Heading2"/>
      </w:pPr>
      <w:r>
        <w:t>Infrastructure as Code si DevOps</w:t>
      </w:r>
    </w:p>
    <w:p>
      <w:r>
        <w:t>| GCP | AWS | Descriere |</w:t>
      </w:r>
    </w:p>
    <w:p>
      <w:r>
        <w:t>|-----|-----|-----------|</w:t>
      </w:r>
    </w:p>
    <w:p>
      <w:r>
        <w:t xml:space="preserve">| </w:t>
      </w:r>
      <w:r>
        <w:rPr>
          <w:b/>
        </w:rPr>
        <w:t>Terraform</w:t>
      </w:r>
      <w:r>
        <w:t xml:space="preserve"> | Terraform (identic) | IaC multi-cloud — HashiCorp |</w:t>
      </w:r>
    </w:p>
    <w:p>
      <w:r>
        <w:t xml:space="preserve">| </w:t>
      </w:r>
      <w:r>
        <w:rPr>
          <w:b/>
        </w:rPr>
        <w:t>Cloud Foundation Toolkit (CFT)</w:t>
      </w:r>
      <w:r>
        <w:t xml:space="preserve"> | AWS Landing Zone / Control Tower | Module Terraform cu best practices |</w:t>
      </w:r>
    </w:p>
    <w:p>
      <w:r>
        <w:t xml:space="preserve">| </w:t>
      </w:r>
      <w:r>
        <w:rPr>
          <w:b/>
        </w:rPr>
        <w:t>Config Connector</w:t>
      </w:r>
      <w:r>
        <w:t xml:space="preserve"> | AWS Controllers for K8s (ACK) | Resurse cloud ca obiecte K8s |</w:t>
      </w:r>
    </w:p>
    <w:p>
      <w:r>
        <w:t xml:space="preserve">| </w:t>
      </w:r>
      <w:r>
        <w:rPr>
          <w:b/>
        </w:rPr>
        <w:t>Helm</w:t>
      </w:r>
      <w:r>
        <w:t xml:space="preserve"> | Helm (identic) | Package manager pentru Kubernetes |</w:t>
      </w:r>
    </w:p>
    <w:p>
      <w:r>
        <w:t xml:space="preserve">| </w:t>
      </w:r>
      <w:r>
        <w:rPr>
          <w:b/>
        </w:rPr>
        <w:t>Artifact Registry</w:t>
      </w:r>
      <w:r>
        <w:t xml:space="preserve"> | Amazon ECR (Elastic Container Registry) | Registry pentru containere si pachete |</w:t>
      </w:r>
    </w:p>
    <w:p>
      <w:r>
        <w:t xml:space="preserve">| </w:t>
      </w:r>
      <w:r>
        <w:rPr>
          <w:b/>
        </w:rPr>
        <w:t>Cloud Source Repositories</w:t>
      </w:r>
      <w:r>
        <w:t xml:space="preserve"> | AWS CodeCommit | Git repository gestionat |</w:t>
      </w:r>
    </w:p>
    <w:p>
      <w:r>
        <w:rPr>
          <w:color w:val="AAAAAA"/>
          <w:sz w:val="16"/>
        </w:rPr>
        <w:t>────────────────────────────────────────────────────────────</w:t>
      </w:r>
    </w:p>
    <w:p>
      <w:pPr>
        <w:pStyle w:val="Heading2"/>
      </w:pPr>
      <w:r>
        <w:t>Billing si Cost Management</w:t>
      </w:r>
    </w:p>
    <w:p>
      <w:r>
        <w:t>| GCP | AWS | Descriere |</w:t>
      </w:r>
    </w:p>
    <w:p>
      <w:r>
        <w:t>|-----|-----|-----------|</w:t>
      </w:r>
    </w:p>
    <w:p>
      <w:r>
        <w:t xml:space="preserve">| </w:t>
      </w:r>
      <w:r>
        <w:rPr>
          <w:b/>
        </w:rPr>
        <w:t>Billing Account</w:t>
      </w:r>
      <w:r>
        <w:t xml:space="preserve"> | AWS Account (Payer Account) | Contul care plateste |</w:t>
      </w:r>
    </w:p>
    <w:p>
      <w:r>
        <w:t xml:space="preserve">| </w:t>
      </w:r>
      <w:r>
        <w:rPr>
          <w:b/>
        </w:rPr>
        <w:t>Billing Budgets &amp; Alerts</w:t>
      </w:r>
      <w:r>
        <w:t xml:space="preserve"> | AWS Budgets | Bugete cu notificari |</w:t>
      </w:r>
    </w:p>
    <w:p>
      <w:r>
        <w:t xml:space="preserve">| </w:t>
      </w:r>
      <w:r>
        <w:rPr>
          <w:b/>
        </w:rPr>
        <w:t>Billing Export (BigQuery)</w:t>
      </w:r>
      <w:r>
        <w:t xml:space="preserve"> | Cost and Usage Reports (CUR) → Athena | Export detaliat costuri |</w:t>
      </w:r>
    </w:p>
    <w:p>
      <w:r>
        <w:t xml:space="preserve">| </w:t>
      </w:r>
      <w:r>
        <w:rPr>
          <w:b/>
        </w:rPr>
        <w:t>Committed Use Discounts (CUDs)</w:t>
      </w:r>
      <w:r>
        <w:t xml:space="preserve"> | Reserved Instances / Savings Plans | Discounturi pe 1-3 ani |</w:t>
      </w:r>
    </w:p>
    <w:p>
      <w:r>
        <w:t xml:space="preserve">| </w:t>
      </w:r>
      <w:r>
        <w:rPr>
          <w:b/>
        </w:rPr>
        <w:t>Sustained Use Discounts (SUDs)</w:t>
      </w:r>
      <w:r>
        <w:t xml:space="preserve"> | — (nu exista echivalent exact) | Discount automat &gt; 25% din luna |</w:t>
      </w:r>
    </w:p>
    <w:p>
      <w:r>
        <w:t xml:space="preserve">| </w:t>
      </w:r>
      <w:r>
        <w:rPr>
          <w:b/>
        </w:rPr>
        <w:t>Pricing Calculator</w:t>
      </w:r>
      <w:r>
        <w:t xml:space="preserve"> | AWS Pricing Calculator | Estimare costuri |</w:t>
      </w:r>
    </w:p>
    <w:p>
      <w:r>
        <w:t xml:space="preserve">| </w:t>
      </w:r>
      <w:r>
        <w:rPr>
          <w:b/>
        </w:rPr>
        <w:t>Labels</w:t>
      </w:r>
      <w:r>
        <w:t xml:space="preserve"> | Tags | Perechi cheie-valoare pentru organizare si cost allocation |</w:t>
      </w:r>
    </w:p>
    <w:p>
      <w:r>
        <w:t xml:space="preserve">| </w:t>
      </w:r>
      <w:r>
        <w:rPr>
          <w:b/>
        </w:rPr>
        <w:t>Quotas</w:t>
      </w:r>
      <w:r>
        <w:t xml:space="preserve"> | Service Quotas (Limits) | Limite pe resurse per proiect/cont |</w:t>
      </w:r>
    </w:p>
    <w:p>
      <w:r>
        <w:rPr>
          <w:color w:val="AAAAAA"/>
          <w:sz w:val="16"/>
        </w:rPr>
        <w:t>────────────────────────────────────────────────────────────</w:t>
      </w:r>
    </w:p>
    <w:p>
      <w:pPr>
        <w:pStyle w:val="Heading2"/>
      </w:pPr>
      <w:r>
        <w:t>Proiecte si Organizare</w:t>
      </w:r>
    </w:p>
    <w:p>
      <w:r>
        <w:t>| GCP | AWS | Descriere |</w:t>
      </w:r>
    </w:p>
    <w:p>
      <w:r>
        <w:t>|-----|-----|-----------|</w:t>
      </w:r>
    </w:p>
    <w:p>
      <w:r>
        <w:t xml:space="preserve">| </w:t>
      </w:r>
      <w:r>
        <w:rPr>
          <w:b/>
        </w:rPr>
        <w:t>Organization</w:t>
      </w:r>
      <w:r>
        <w:t xml:space="preserve"> | AWS Organization | Nod radacina |</w:t>
      </w:r>
    </w:p>
    <w:p>
      <w:r>
        <w:t xml:space="preserve">| </w:t>
      </w:r>
      <w:r>
        <w:rPr>
          <w:b/>
        </w:rPr>
        <w:t>Folder</w:t>
      </w:r>
      <w:r>
        <w:t xml:space="preserve"> | Organizational Unit (OU) | Grupare ierarhica |</w:t>
      </w:r>
    </w:p>
    <w:p>
      <w:r>
        <w:t xml:space="preserve">| </w:t>
      </w:r>
      <w:r>
        <w:rPr>
          <w:b/>
        </w:rPr>
        <w:t>Project</w:t>
      </w:r>
      <w:r>
        <w:t xml:space="preserve"> | AWS Account | Unitatea de baza (resurse, billing, IAM) |</w:t>
      </w:r>
    </w:p>
    <w:p>
      <w:r>
        <w:t xml:space="preserve">| </w:t>
      </w:r>
      <w:r>
        <w:rPr>
          <w:b/>
        </w:rPr>
        <w:t>Resource Hierarchy</w:t>
      </w:r>
      <w:r>
        <w:t xml:space="preserve"> | AWS Organizations Hierarchy | Org → OU → Account |</w:t>
      </w:r>
    </w:p>
    <w:p>
      <w:r>
        <w:rPr>
          <w:color w:val="AAAAAA"/>
          <w:sz w:val="16"/>
        </w:rPr>
        <w:t>────────────────────────────────────────────────────────────</w:t>
      </w:r>
    </w:p>
    <w:p>
      <w:pPr>
        <w:pStyle w:val="Heading2"/>
      </w:pPr>
      <w:r>
        <w:t>Diferente Cheie de Retinut</w:t>
      </w:r>
    </w:p>
    <w:p>
      <w:r>
        <w:t>| Aspect | GCP | AWS |</w:t>
      </w:r>
    </w:p>
    <w:p>
      <w:r>
        <w:t>|--------|-----|-----|</w:t>
      </w:r>
    </w:p>
    <w:p>
      <w:r>
        <w:t xml:space="preserve">| </w:t>
      </w:r>
      <w:r>
        <w:rPr>
          <w:b/>
        </w:rPr>
        <w:t>VPC</w:t>
      </w:r>
      <w:r>
        <w:t xml:space="preserve"> | Global (acoperă toate regiunile) | Regional (per regiune) |</w:t>
      </w:r>
    </w:p>
    <w:p>
      <w:r>
        <w:t xml:space="preserve">| </w:t>
      </w:r>
      <w:r>
        <w:rPr>
          <w:b/>
        </w:rPr>
        <w:t>Subnets</w:t>
      </w:r>
      <w:r>
        <w:t xml:space="preserve"> | Regionale (acoperă toate zonele din regiune) | Per zona de disponibilitate |</w:t>
      </w:r>
    </w:p>
    <w:p>
      <w:r>
        <w:t xml:space="preserve">| </w:t>
      </w:r>
      <w:r>
        <w:rPr>
          <w:b/>
        </w:rPr>
        <w:t>Firewall</w:t>
      </w:r>
      <w:r>
        <w:t xml:space="preserve"> | La nivel de VPC, doar allow/deny | Security Groups (allow only) + NACLs (allow/deny) |</w:t>
      </w:r>
    </w:p>
    <w:p>
      <w:r>
        <w:t xml:space="preserve">| </w:t>
      </w:r>
      <w:r>
        <w:rPr>
          <w:b/>
        </w:rPr>
        <w:t>Load Balancing</w:t>
      </w:r>
      <w:r>
        <w:t xml:space="preserve"> | Global nativ (L7) | Regional by default (Global cu CloudFront) |</w:t>
      </w:r>
    </w:p>
    <w:p>
      <w:r>
        <w:t xml:space="preserve">| </w:t>
      </w:r>
      <w:r>
        <w:rPr>
          <w:b/>
        </w:rPr>
        <w:t>IAM</w:t>
      </w:r>
      <w:r>
        <w:t xml:space="preserve"> | Roluri legate de resurse (binding) | Politici atasate utilizatorilor/grupurilor |</w:t>
      </w:r>
    </w:p>
    <w:p>
      <w:r>
        <w:t xml:space="preserve">| </w:t>
      </w:r>
      <w:r>
        <w:rPr>
          <w:b/>
        </w:rPr>
        <w:t>Projects vs Accounts</w:t>
      </w:r>
      <w:r>
        <w:t xml:space="preserve"> | Un proiect = izolare; mai multe proiecte sub un billing account | Un cont = izolare; Organizations grupeaza conturi |</w:t>
      </w:r>
    </w:p>
    <w:p>
      <w:r>
        <w:t xml:space="preserve">| </w:t>
      </w:r>
      <w:r>
        <w:rPr>
          <w:b/>
        </w:rPr>
        <w:t>Spot VMs</w:t>
      </w:r>
      <w:r>
        <w:t xml:space="preserve"> | Pot fi revendicate oricand, fara limita de timp | Spot Instances — similar, cu 2 min avertizare |</w:t>
      </w:r>
    </w:p>
    <w:p>
      <w:r>
        <w:t xml:space="preserve">| </w:t>
      </w:r>
      <w:r>
        <w:rPr>
          <w:b/>
        </w:rPr>
        <w:t>Sustained Use Discounts</w:t>
      </w:r>
      <w:r>
        <w:t xml:space="preserve"> | Automate, fara commitment | Nu exista — trebuie Reserved Instances explicit |</w:t>
      </w:r>
    </w:p>
    <w:p>
      <w:r>
        <w:t xml:space="preserve">| </w:t>
      </w:r>
      <w:r>
        <w:rPr>
          <w:b/>
        </w:rPr>
        <w:t>Storage classes</w:t>
      </w:r>
      <w:r>
        <w:t xml:space="preserve"> | Toate au aceeasi latenta (ms) | Glacier are latenta de ore |</w:t>
      </w:r>
    </w:p>
    <w:p>
      <w:r>
        <w:t xml:space="preserve">| </w:t>
      </w:r>
      <w:r>
        <w:rPr>
          <w:b/>
        </w:rPr>
        <w:t>Serverless containers</w:t>
      </w:r>
      <w:r>
        <w:t xml:space="preserve"> | Cloud Run (scale to zero, pay per request) | App Runner (similar) / Fargate (fara scale to zero) |</w:t>
      </w:r>
    </w:p>
    <w:p>
      <w:r>
        <w:t xml:space="preserve">| </w:t>
      </w:r>
      <w:r>
        <w:rPr>
          <w:b/>
        </w:rPr>
        <w:t>K8s managed</w:t>
      </w:r>
      <w:r>
        <w:t xml:space="preserve"> | GKE (cel mai matur K8s managed) | EKS (necesita mai multa configurare) |</w:t>
      </w:r>
    </w:p>
    <w:p>
      <w:r>
        <w:t xml:space="preserve">| </w:t>
      </w:r>
      <w:r>
        <w:rPr>
          <w:b/>
        </w:rPr>
        <w:t>Database globala</w:t>
      </w:r>
      <w:r>
        <w:t xml:space="preserve"> | Spanner (SQL + global strong consistency) | Nu exista echivalent direct |</w:t>
      </w:r>
    </w:p>
    <w:p>
      <w:r>
        <w:br w:type="page"/>
      </w:r>
    </w:p>
    <w:p>
      <w:pPr>
        <w:pStyle w:val="Heading1"/>
      </w:pPr>
      <w:r>
        <w:t>CHEATSHEETS</w:t>
      </w:r>
    </w:p>
    <w:p>
      <w:pPr>
        <w:pStyle w:val="Heading1"/>
      </w:pPr>
      <w:r>
        <w:t>Section 1 Cheat Sheet — Cloud Projects, Accounts &amp; Billing</w:t>
      </w:r>
    </w:p>
    <w:p>
      <w:pPr>
        <w:pStyle w:val="Heading2"/>
      </w:pPr>
      <w:r>
        <w:t>Resource Hierarchy</w:t>
      </w:r>
    </w:p>
    <w:p>
      <w:pPr>
        <w:spacing w:before="80" w:after="80"/>
      </w:pPr>
      <w:r>
        <w:rPr>
          <w:rFonts w:ascii="Courier New" w:hAnsi="Courier New"/>
          <w:color w:val="333333"/>
          <w:sz w:val="16"/>
        </w:rPr>
        <w:t>Organization  --&gt;  Folders (optional, max 10 levels deep)  --&gt;  Projects  --&gt;  Resources</w:t>
      </w:r>
    </w:p>
    <w:p>
      <w:pPr>
        <w:pStyle w:val="ListBullet"/>
        <w:ind w:left="360"/>
      </w:pPr>
      <w:r>
        <w:t>Organization auto-created with Google Workspace or Cloud Identity domain</w:t>
      </w:r>
    </w:p>
    <w:p>
      <w:pPr>
        <w:pStyle w:val="ListBullet"/>
        <w:ind w:left="360"/>
      </w:pPr>
      <w:r>
        <w:t xml:space="preserve">Every resource belongs to exactly </w:t>
      </w:r>
      <w:r>
        <w:rPr>
          <w:b/>
        </w:rPr>
        <w:t>one</w:t>
      </w:r>
      <w:r>
        <w:t xml:space="preserve"> project</w:t>
      </w:r>
    </w:p>
    <w:p>
      <w:pPr>
        <w:pStyle w:val="ListBullet"/>
        <w:ind w:left="360"/>
      </w:pPr>
      <w:r>
        <w:t xml:space="preserve">Policies inherit </w:t>
      </w:r>
      <w:r>
        <w:rPr>
          <w:b/>
        </w:rPr>
        <w:t>downward</w:t>
      </w:r>
      <w:r>
        <w:t xml:space="preserve">; more permissive policy </w:t>
      </w:r>
      <w:r>
        <w:rPr>
          <w:b/>
        </w:rPr>
        <w:t>wins</w:t>
      </w:r>
    </w:p>
    <w:p>
      <w:pPr>
        <w:pStyle w:val="ListBullet"/>
        <w:ind w:left="360"/>
      </w:pPr>
      <w:r>
        <w:t>Folders are optional; projects are mandatory</w:t>
      </w:r>
    </w:p>
    <w:p>
      <w:pPr>
        <w:pStyle w:val="Heading3"/>
      </w:pPr>
      <w:r>
        <w:t>Project Identifiers</w:t>
      </w:r>
    </w:p>
    <w:p>
      <w:r>
        <w:t>| Identifier | Unique? | Mutable? | Chosen by |</w:t>
      </w:r>
    </w:p>
    <w:p>
      <w:r>
        <w:t>|------------|---------|----------|-----------|</w:t>
      </w:r>
    </w:p>
    <w:p>
      <w:r>
        <w:t>| Project Name | No | Yes | User |</w:t>
      </w:r>
    </w:p>
    <w:p>
      <w:r>
        <w:t xml:space="preserve">| Project ID | Globally | </w:t>
      </w:r>
      <w:r>
        <w:rPr>
          <w:b/>
        </w:rPr>
        <w:t>No</w:t>
      </w:r>
      <w:r>
        <w:t xml:space="preserve"> (immutable) | User at creation |</w:t>
      </w:r>
    </w:p>
    <w:p>
      <w:r>
        <w:t>| Project Number | Globally | No | Auto-assigned |</w:t>
      </w:r>
    </w:p>
    <w:p>
      <w:pPr>
        <w:pStyle w:val="Heading2"/>
      </w:pPr>
      <w:r>
        <w:t>Organization Policies</w:t>
      </w:r>
    </w:p>
    <w:p>
      <w:pPr>
        <w:pStyle w:val="ListBullet"/>
        <w:ind w:left="360"/>
      </w:pPr>
      <w:r>
        <w:t xml:space="preserve">Control </w:t>
      </w:r>
      <w:r>
        <w:rPr>
          <w:b/>
        </w:rPr>
        <w:t>what</w:t>
      </w:r>
      <w:r>
        <w:t xml:space="preserve"> can be done (IAM controls </w:t>
      </w:r>
      <w:r>
        <w:rPr>
          <w:b/>
        </w:rPr>
        <w:t>who</w:t>
      </w:r>
      <w:r>
        <w:t>)</w:t>
      </w:r>
    </w:p>
    <w:p>
      <w:pPr>
        <w:pStyle w:val="ListBullet"/>
        <w:ind w:left="360"/>
      </w:pPr>
      <w:r>
        <w:t>Applied at org/folder/project level, inherited downward</w:t>
      </w:r>
    </w:p>
    <w:p>
      <w:pPr>
        <w:pStyle w:val="Heading3"/>
      </w:pPr>
      <w:r>
        <w:t>Must-Know Constraints</w:t>
      </w:r>
    </w:p>
    <w:p>
      <w:r>
        <w:t>| Constraint | Purpose |</w:t>
      </w:r>
    </w:p>
    <w:p>
      <w:r>
        <w:t>|------------|---------|</w:t>
      </w:r>
    </w:p>
    <w:p>
      <w:r>
        <w:t xml:space="preserve">| </w:t>
      </w:r>
      <w:r>
        <w:rPr>
          <w:rFonts w:ascii="Courier New" w:hAnsi="Courier New"/>
          <w:color w:val="800000"/>
          <w:sz w:val="18"/>
        </w:rPr>
        <w:t>compute.vmExternalIpAccess</w:t>
      </w:r>
      <w:r>
        <w:t xml:space="preserve"> | Block external IPs on VMs |</w:t>
      </w:r>
    </w:p>
    <w:p>
      <w:r>
        <w:t xml:space="preserve">| </w:t>
      </w:r>
      <w:r>
        <w:rPr>
          <w:rFonts w:ascii="Courier New" w:hAnsi="Courier New"/>
          <w:color w:val="800000"/>
          <w:sz w:val="18"/>
        </w:rPr>
        <w:t>iam.allowedPolicyMemberDomains</w:t>
      </w:r>
      <w:r>
        <w:t xml:space="preserve"> | Restrict IAM to specific domains |</w:t>
      </w:r>
    </w:p>
    <w:p>
      <w:r>
        <w:t xml:space="preserve">| </w:t>
      </w:r>
      <w:r>
        <w:rPr>
          <w:rFonts w:ascii="Courier New" w:hAnsi="Courier New"/>
          <w:color w:val="800000"/>
          <w:sz w:val="18"/>
        </w:rPr>
        <w:t>gcp.resourceLocations</w:t>
      </w:r>
      <w:r>
        <w:t xml:space="preserve"> | Restrict resource regions/zones |</w:t>
      </w:r>
    </w:p>
    <w:p>
      <w:r>
        <w:t xml:space="preserve">| </w:t>
      </w:r>
      <w:r>
        <w:rPr>
          <w:rFonts w:ascii="Courier New" w:hAnsi="Courier New"/>
          <w:color w:val="800000"/>
          <w:sz w:val="18"/>
        </w:rPr>
        <w:t>compute.trustedImageProjects</w:t>
      </w:r>
      <w:r>
        <w:t xml:space="preserve"> | Limit allowed boot images |</w:t>
      </w:r>
    </w:p>
    <w:p>
      <w:r>
        <w:t xml:space="preserve">| </w:t>
      </w:r>
      <w:r>
        <w:rPr>
          <w:rFonts w:ascii="Courier New" w:hAnsi="Courier New"/>
          <w:color w:val="800000"/>
          <w:sz w:val="18"/>
        </w:rPr>
        <w:t>storage.uniformBucketLevelAccess</w:t>
      </w:r>
      <w:r>
        <w:t xml:space="preserve"> | Force uniform bucket access |</w:t>
      </w:r>
    </w:p>
    <w:p>
      <w:pPr>
        <w:pStyle w:val="Heading2"/>
      </w:pPr>
      <w:r>
        <w:t>IAM Quick Reference</w:t>
      </w:r>
    </w:p>
    <w:p>
      <w:r>
        <w:rPr>
          <w:b/>
        </w:rPr>
        <w:t>Model</w:t>
      </w:r>
      <w:r>
        <w:t>: Who (member) + What access (role) + Which resource</w:t>
      </w:r>
    </w:p>
    <w:p>
      <w:pPr>
        <w:pStyle w:val="Heading3"/>
      </w:pPr>
      <w:r>
        <w:t>Role Types</w:t>
      </w:r>
    </w:p>
    <w:p>
      <w:r>
        <w:t>| Type | Scope | Use When |</w:t>
      </w:r>
    </w:p>
    <w:p>
      <w:r>
        <w:t>|------|-------|----------|</w:t>
      </w:r>
    </w:p>
    <w:p>
      <w:r>
        <w:t>| Basic (Primitive) | Broad (viewer/editor/owner) | Almost never in production |</w:t>
      </w:r>
    </w:p>
    <w:p>
      <w:r>
        <w:t>| Predefined | Service-specific | Default choice |</w:t>
      </w:r>
    </w:p>
    <w:p>
      <w:r>
        <w:t>| Custom | User-defined permissions | Predefined roles too broad |</w:t>
      </w:r>
    </w:p>
    <w:p>
      <w:pPr>
        <w:pStyle w:val="Heading3"/>
      </w:pPr>
      <w:r>
        <w:t>Basic Roles</w:t>
      </w:r>
    </w:p>
    <w:p>
      <w:r>
        <w:t>| Role | Can edit resources? | Can manage IAM? | Can manage billing? |</w:t>
      </w:r>
    </w:p>
    <w:p>
      <w:r>
        <w:t>|------|---------------------|-----------------|---------------------|</w:t>
      </w:r>
    </w:p>
    <w:p>
      <w:r>
        <w:t>| Viewer | No | No | No |</w:t>
      </w:r>
    </w:p>
    <w:p>
      <w:r>
        <w:t>| Editor | Yes | No | No |</w:t>
      </w:r>
    </w:p>
    <w:p>
      <w:r>
        <w:t>| Owner | Yes | Yes | Yes |</w:t>
      </w:r>
    </w:p>
    <w:p>
      <w:pPr>
        <w:pStyle w:val="Heading3"/>
      </w:pPr>
      <w:r>
        <w:t>Member Types</w:t>
      </w:r>
    </w:p>
    <w:p>
      <w:r>
        <w:rPr>
          <w:rFonts w:ascii="Courier New" w:hAnsi="Courier New"/>
          <w:color w:val="800000"/>
          <w:sz w:val="18"/>
        </w:rPr>
        <w:t>user:</w:t>
      </w:r>
      <w:r>
        <w:t xml:space="preserve"> / </w:t>
      </w:r>
      <w:r>
        <w:rPr>
          <w:rFonts w:ascii="Courier New" w:hAnsi="Courier New"/>
          <w:color w:val="800000"/>
          <w:sz w:val="18"/>
        </w:rPr>
        <w:t>serviceAccount:</w:t>
      </w:r>
      <w:r>
        <w:t xml:space="preserve"> / </w:t>
      </w:r>
      <w:r>
        <w:rPr>
          <w:rFonts w:ascii="Courier New" w:hAnsi="Courier New"/>
          <w:color w:val="800000"/>
          <w:sz w:val="18"/>
        </w:rPr>
        <w:t>group:</w:t>
      </w:r>
      <w:r>
        <w:t xml:space="preserve"> / </w:t>
      </w:r>
      <w:r>
        <w:rPr>
          <w:rFonts w:ascii="Courier New" w:hAnsi="Courier New"/>
          <w:color w:val="800000"/>
          <w:sz w:val="18"/>
        </w:rPr>
        <w:t>domain:</w:t>
      </w:r>
      <w:r>
        <w:t xml:space="preserve"> / </w:t>
      </w:r>
      <w:r>
        <w:rPr>
          <w:rFonts w:ascii="Courier New" w:hAnsi="Courier New"/>
          <w:color w:val="800000"/>
          <w:sz w:val="18"/>
        </w:rPr>
        <w:t>allAuthenticatedUsers</w:t>
      </w:r>
      <w:r>
        <w:t xml:space="preserve"> / </w:t>
      </w:r>
      <w:r>
        <w:rPr>
          <w:rFonts w:ascii="Courier New" w:hAnsi="Courier New"/>
          <w:color w:val="800000"/>
          <w:sz w:val="18"/>
        </w:rPr>
        <w:t>allUsers</w:t>
      </w:r>
    </w:p>
    <w:p>
      <w:r>
        <w:t xml:space="preserve">&gt; </w:t>
      </w:r>
      <w:r>
        <w:rPr>
          <w:b/>
        </w:rPr>
        <w:t>Best practice</w:t>
      </w:r>
      <w:r>
        <w:t xml:space="preserve">: Grant roles to </w:t>
      </w:r>
      <w:r>
        <w:rPr>
          <w:b/>
        </w:rPr>
        <w:t>groups</w:t>
      </w:r>
      <w:r>
        <w:t>, not individuals.</w:t>
      </w:r>
    </w:p>
    <w:p>
      <w:pPr>
        <w:pStyle w:val="Heading2"/>
      </w:pPr>
      <w:r>
        <w:t>Cloud Identity</w:t>
      </w:r>
    </w:p>
    <w:p>
      <w:pPr>
        <w:pStyle w:val="ListBullet"/>
        <w:ind w:left="360"/>
      </w:pPr>
      <w:r>
        <w:t>IDaaS: user mgmt, groups, SSO, MFA</w:t>
      </w:r>
    </w:p>
    <w:p>
      <w:pPr>
        <w:pStyle w:val="ListBullet"/>
        <w:ind w:left="360"/>
      </w:pPr>
      <w:r>
        <w:rPr>
          <w:b/>
        </w:rPr>
        <w:t>GCDS</w:t>
      </w:r>
      <w:r>
        <w:t xml:space="preserve"> syncs from Active Directory/LDAP to Cloud Identity</w:t>
      </w:r>
    </w:p>
    <w:p>
      <w:pPr>
        <w:pStyle w:val="ListBullet"/>
        <w:ind w:left="360"/>
      </w:pPr>
      <w:r>
        <w:t>Free edition = basic mgmt; Premium = device mgmt + advanced security</w:t>
      </w:r>
    </w:p>
    <w:p>
      <w:pPr>
        <w:pStyle w:val="ListBullet"/>
        <w:ind w:left="360"/>
      </w:pPr>
      <w:r>
        <w:t>Google Workspace includes Cloud Identity</w:t>
      </w:r>
    </w:p>
    <w:p>
      <w:pPr>
        <w:pStyle w:val="Heading2"/>
      </w:pPr>
      <w:r>
        <w:t>APIs</w:t>
      </w:r>
    </w:p>
    <w:p>
      <w:pPr>
        <w:pStyle w:val="ListBullet"/>
        <w:ind w:left="360"/>
      </w:pPr>
      <w:r>
        <w:t xml:space="preserve">Most APIs </w:t>
      </w:r>
      <w:r>
        <w:rPr>
          <w:b/>
        </w:rPr>
        <w:t>disabled</w:t>
      </w:r>
      <w:r>
        <w:t xml:space="preserve"> by default in new projects</w:t>
      </w:r>
    </w:p>
    <w:p>
      <w:pPr>
        <w:pStyle w:val="ListBullet"/>
        <w:ind w:left="360"/>
      </w:pPr>
      <w:r>
        <w:t xml:space="preserve">Enabling an API is </w:t>
      </w:r>
      <w:r>
        <w:rPr>
          <w:b/>
        </w:rPr>
        <w:t>free</w:t>
      </w:r>
      <w:r>
        <w:t xml:space="preserve"> -- usage incurs charges</w:t>
      </w:r>
    </w:p>
    <w:p>
      <w:pPr>
        <w:pStyle w:val="Heading2"/>
      </w:pPr>
      <w:r>
        <w:t>Quotas</w:t>
      </w:r>
    </w:p>
    <w:p>
      <w:r>
        <w:t>| Type | Resets? | Example |</w:t>
      </w:r>
    </w:p>
    <w:p>
      <w:r>
        <w:t>|------|---------|---------|</w:t>
      </w:r>
    </w:p>
    <w:p>
      <w:r>
        <w:t>| Rate quota | Yes (time-based) | API calls per 100s |</w:t>
      </w:r>
    </w:p>
    <w:p>
      <w:r>
        <w:t>| Allocation quota | No (hard cap) | Max VMs per project |</w:t>
      </w:r>
    </w:p>
    <w:p>
      <w:pPr>
        <w:pStyle w:val="ListBullet"/>
        <w:ind w:left="360"/>
      </w:pPr>
      <w:r>
        <w:t xml:space="preserve">Applied at </w:t>
      </w:r>
      <w:r>
        <w:rPr>
          <w:b/>
        </w:rPr>
        <w:t>project</w:t>
      </w:r>
      <w:r>
        <w:t xml:space="preserve"> level</w:t>
      </w:r>
    </w:p>
    <w:p>
      <w:pPr>
        <w:pStyle w:val="ListBullet"/>
        <w:ind w:left="360"/>
      </w:pPr>
      <w:r>
        <w:t xml:space="preserve">Quota exceeded = HTTP </w:t>
      </w:r>
      <w:r>
        <w:rPr>
          <w:b/>
        </w:rPr>
        <w:t>429</w:t>
      </w:r>
    </w:p>
    <w:p>
      <w:pPr>
        <w:pStyle w:val="ListBullet"/>
        <w:ind w:left="360"/>
      </w:pPr>
      <w:r>
        <w:t>Request increases via Console: IAM &amp; Admin &gt; Quotas</w:t>
      </w:r>
    </w:p>
    <w:p>
      <w:pPr>
        <w:pStyle w:val="Heading2"/>
      </w:pPr>
      <w:r>
        <w:t>Operations Suite (formerly Stackdriver)</w:t>
      </w:r>
    </w:p>
    <w:p>
      <w:r>
        <w:t>| Product | Purpose |</w:t>
      </w:r>
    </w:p>
    <w:p>
      <w:r>
        <w:t>|---------|---------|</w:t>
      </w:r>
    </w:p>
    <w:p>
      <w:r>
        <w:t>| Cloud Monitoring | Metrics, dashboards, alerts, uptime checks |</w:t>
      </w:r>
    </w:p>
    <w:p>
      <w:r>
        <w:t>| Cloud Logging | Centralized logs, Log Router (to GCS/BQ/Pub/Sub) |</w:t>
      </w:r>
    </w:p>
    <w:p>
      <w:r>
        <w:t>| Cloud Trace | Distributed tracing / latency |</w:t>
      </w:r>
    </w:p>
    <w:p>
      <w:r>
        <w:t>| Cloud Profiler | CPU &amp; memory profiling |</w:t>
      </w:r>
    </w:p>
    <w:p>
      <w:r>
        <w:t>| Error Reporting | Error aggregation |</w:t>
      </w:r>
    </w:p>
    <w:p>
      <w:r>
        <w:rPr>
          <w:color w:val="AAAAAA"/>
          <w:sz w:val="16"/>
        </w:rPr>
        <w:t>────────────────────────────────────────────────────────────</w:t>
      </w:r>
    </w:p>
    <w:p>
      <w:pPr>
        <w:pStyle w:val="Heading2"/>
      </w:pPr>
      <w:r>
        <w:t>Billing</w:t>
      </w:r>
    </w:p>
    <w:p>
      <w:pPr>
        <w:pStyle w:val="Heading3"/>
      </w:pPr>
      <w:r>
        <w:t>Core Rules</w:t>
      </w:r>
    </w:p>
    <w:p>
      <w:pPr>
        <w:pStyle w:val="ListBullet"/>
        <w:ind w:left="360"/>
      </w:pPr>
      <w:r>
        <w:t>Every project must be linked to a billing account to create billable resources</w:t>
      </w:r>
    </w:p>
    <w:p>
      <w:pPr>
        <w:pStyle w:val="ListBullet"/>
        <w:ind w:left="360"/>
      </w:pPr>
      <w:r>
        <w:t>1 project --&gt; 1 billing account (at a time)</w:t>
      </w:r>
    </w:p>
    <w:p>
      <w:pPr>
        <w:pStyle w:val="ListBullet"/>
        <w:ind w:left="360"/>
      </w:pPr>
      <w:r>
        <w:t>1 billing account --&gt; many projects</w:t>
      </w:r>
    </w:p>
    <w:p>
      <w:pPr>
        <w:pStyle w:val="ListBullet"/>
        <w:ind w:left="360"/>
      </w:pPr>
      <w:r>
        <w:t xml:space="preserve">Billing accounts live at </w:t>
      </w:r>
      <w:r>
        <w:rPr>
          <w:b/>
        </w:rPr>
        <w:t>org level</w:t>
      </w:r>
      <w:r>
        <w:t>, outside the folder/project hierarchy</w:t>
      </w:r>
    </w:p>
    <w:p>
      <w:pPr>
        <w:pStyle w:val="Heading3"/>
      </w:pPr>
      <w:r>
        <w:t>Account Types</w:t>
      </w:r>
    </w:p>
    <w:p>
      <w:r>
        <w:t>| Type | Payment |</w:t>
      </w:r>
    </w:p>
    <w:p>
      <w:r>
        <w:t>|------|---------|</w:t>
      </w:r>
    </w:p>
    <w:p>
      <w:r>
        <w:t>| Self-serve (online) | Auto-charged to card/bank |</w:t>
      </w:r>
    </w:p>
    <w:p>
      <w:r>
        <w:t>| Invoiced (offline) | Monthly invoice, requires approval |</w:t>
      </w:r>
    </w:p>
    <w:p>
      <w:pPr>
        <w:pStyle w:val="Heading3"/>
      </w:pPr>
      <w:r>
        <w:t>Billing Roles</w:t>
      </w:r>
    </w:p>
    <w:p>
      <w:r>
        <w:t>| Role | Key Ability |</w:t>
      </w:r>
    </w:p>
    <w:p>
      <w:r>
        <w:t>|------|-------------|</w:t>
      </w:r>
    </w:p>
    <w:p>
      <w:r>
        <w:t xml:space="preserve">| </w:t>
      </w:r>
      <w:r>
        <w:rPr>
          <w:rFonts w:ascii="Courier New" w:hAnsi="Courier New"/>
          <w:color w:val="800000"/>
          <w:sz w:val="18"/>
        </w:rPr>
        <w:t>billing.creator</w:t>
      </w:r>
      <w:r>
        <w:t xml:space="preserve"> | Create new billing accounts |</w:t>
      </w:r>
    </w:p>
    <w:p>
      <w:r>
        <w:t xml:space="preserve">| </w:t>
      </w:r>
      <w:r>
        <w:rPr>
          <w:rFonts w:ascii="Courier New" w:hAnsi="Courier New"/>
          <w:color w:val="800000"/>
          <w:sz w:val="18"/>
        </w:rPr>
        <w:t>billing.admin</w:t>
      </w:r>
      <w:r>
        <w:t xml:space="preserve"> | Full billing mgmt (costs, payments, link/unlink) |</w:t>
      </w:r>
    </w:p>
    <w:p>
      <w:r>
        <w:t xml:space="preserve">| </w:t>
      </w:r>
      <w:r>
        <w:rPr>
          <w:rFonts w:ascii="Courier New" w:hAnsi="Courier New"/>
          <w:color w:val="800000"/>
          <w:sz w:val="18"/>
        </w:rPr>
        <w:t>billing.user</w:t>
      </w:r>
      <w:r>
        <w:t xml:space="preserve"> | Link projects to a billing account |</w:t>
      </w:r>
    </w:p>
    <w:p>
      <w:r>
        <w:t xml:space="preserve">| </w:t>
      </w:r>
      <w:r>
        <w:rPr>
          <w:rFonts w:ascii="Courier New" w:hAnsi="Courier New"/>
          <w:color w:val="800000"/>
          <w:sz w:val="18"/>
        </w:rPr>
        <w:t>billing.viewer</w:t>
      </w:r>
      <w:r>
        <w:t xml:space="preserve"> | View-only costs |</w:t>
      </w:r>
    </w:p>
    <w:p>
      <w:r>
        <w:t xml:space="preserve">| </w:t>
      </w:r>
      <w:r>
        <w:rPr>
          <w:rFonts w:ascii="Courier New" w:hAnsi="Courier New"/>
          <w:color w:val="800000"/>
          <w:sz w:val="18"/>
        </w:rPr>
        <w:t>billing.costsManager</w:t>
      </w:r>
      <w:r>
        <w:t xml:space="preserve"> | Manage budgets &amp; exports (no payment mgmt) |</w:t>
      </w:r>
    </w:p>
    <w:p>
      <w:r>
        <w:t xml:space="preserve">&gt; To link a project: need </w:t>
      </w:r>
      <w:r>
        <w:rPr>
          <w:rFonts w:ascii="Courier New" w:hAnsi="Courier New"/>
          <w:color w:val="800000"/>
          <w:sz w:val="18"/>
        </w:rPr>
        <w:t>billing.user</w:t>
      </w:r>
      <w:r>
        <w:t xml:space="preserve"> on billing account </w:t>
      </w:r>
      <w:r>
        <w:rPr>
          <w:b/>
        </w:rPr>
        <w:t>AND</w:t>
      </w:r>
      <w:r>
        <w:t xml:space="preserve"> Project Owner or Project Billing Manager on the project.</w:t>
      </w:r>
    </w:p>
    <w:p>
      <w:pPr>
        <w:pStyle w:val="Heading3"/>
      </w:pPr>
      <w:r>
        <w:t>Unlinking Billing from a Project</w:t>
      </w:r>
    </w:p>
    <w:p>
      <w:pPr>
        <w:pStyle w:val="ListBullet"/>
        <w:ind w:left="360"/>
      </w:pPr>
      <w:r>
        <w:t xml:space="preserve">VMs </w:t>
      </w:r>
      <w:r>
        <w:rPr>
          <w:b/>
        </w:rPr>
        <w:t>stopped</w:t>
      </w:r>
      <w:r>
        <w:t xml:space="preserve">, GCS buckets </w:t>
      </w:r>
      <w:r>
        <w:rPr>
          <w:b/>
        </w:rPr>
        <w:t>read-only</w:t>
      </w:r>
      <w:r>
        <w:t>, most services stop</w:t>
      </w:r>
    </w:p>
    <w:p>
      <w:pPr>
        <w:pStyle w:val="ListBullet"/>
        <w:ind w:left="360"/>
      </w:pPr>
      <w:r>
        <w:t xml:space="preserve">Resources </w:t>
      </w:r>
      <w:r>
        <w:rPr>
          <w:b/>
        </w:rPr>
        <w:t>not immediately deleted</w:t>
      </w:r>
      <w:r>
        <w:t xml:space="preserve"> (grace period)</w:t>
      </w:r>
    </w:p>
    <w:p>
      <w:pPr>
        <w:pStyle w:val="ListBullet"/>
        <w:ind w:left="360"/>
      </w:pPr>
      <w:r>
        <w:t xml:space="preserve">Re-link restores billing; stopped resources must be restarted </w:t>
      </w:r>
      <w:r>
        <w:rPr>
          <w:b/>
        </w:rPr>
        <w:t>manually</w:t>
      </w:r>
    </w:p>
    <w:p>
      <w:pPr>
        <w:pStyle w:val="Heading3"/>
      </w:pPr>
      <w:r>
        <w:t>Budgets &amp; Alerts</w:t>
      </w:r>
    </w:p>
    <w:p>
      <w:pPr>
        <w:pStyle w:val="ListBullet"/>
        <w:ind w:left="360"/>
      </w:pPr>
      <w:r>
        <w:t>Default thresholds: 50%, 90%, 100%</w:t>
      </w:r>
    </w:p>
    <w:p>
      <w:pPr>
        <w:pStyle w:val="ListBullet"/>
        <w:ind w:left="360"/>
      </w:pPr>
      <w:r>
        <w:t xml:space="preserve">Can be based on </w:t>
      </w:r>
      <w:r>
        <w:rPr>
          <w:b/>
        </w:rPr>
        <w:t>actual</w:t>
      </w:r>
      <w:r>
        <w:t xml:space="preserve"> or </w:t>
      </w:r>
      <w:r>
        <w:rPr>
          <w:b/>
        </w:rPr>
        <w:t>forecasted</w:t>
      </w:r>
      <w:r>
        <w:t xml:space="preserve"> spend</w:t>
      </w:r>
    </w:p>
    <w:p>
      <w:pPr>
        <w:pStyle w:val="ListBullet"/>
        <w:ind w:left="360"/>
      </w:pPr>
      <w:r>
        <w:t>Scoped to: billing account / projects / services / labels</w:t>
      </w:r>
    </w:p>
    <w:p>
      <w:pPr>
        <w:pStyle w:val="ListBullet"/>
        <w:ind w:left="360"/>
      </w:pPr>
      <w:r>
        <w:t xml:space="preserve">Notifications: email (default), Cloud Monitoring channels, </w:t>
      </w:r>
      <w:r>
        <w:rPr>
          <w:b/>
        </w:rPr>
        <w:t>Pub/Sub</w:t>
      </w:r>
    </w:p>
    <w:p>
      <w:pPr>
        <w:pStyle w:val="ListBullet"/>
        <w:ind w:left="360"/>
      </w:pPr>
      <w:r>
        <w:t>Auto-cap spending: Budget Alert --&gt; Pub/Sub --&gt; Cloud Function --&gt; disable billing</w:t>
      </w:r>
    </w:p>
    <w:p>
      <w:pPr>
        <w:pStyle w:val="Heading3"/>
      </w:pPr>
      <w:r>
        <w:t>Billing Export</w:t>
      </w:r>
    </w:p>
    <w:p>
      <w:r>
        <w:t>| Destination | Detail | Use Case |</w:t>
      </w:r>
    </w:p>
    <w:p>
      <w:r>
        <w:t>|-------------|--------|----------|</w:t>
      </w:r>
    </w:p>
    <w:p>
      <w:r>
        <w:t xml:space="preserve">| </w:t>
      </w:r>
      <w:r>
        <w:rPr>
          <w:b/>
        </w:rPr>
        <w:t>BigQuery</w:t>
      </w:r>
      <w:r>
        <w:t xml:space="preserve"> (recommended) | Line-item / resource-level | Analysis, dashboards |</w:t>
      </w:r>
    </w:p>
    <w:p>
      <w:r>
        <w:t>| Cloud Storage | Daily summary CSV/JSON | Archival, legacy |</w:t>
      </w:r>
    </w:p>
    <w:p>
      <w:pPr>
        <w:pStyle w:val="ListBullet"/>
        <w:ind w:left="360"/>
      </w:pPr>
      <w:r>
        <w:t>BigQuery export types: Standard usage cost, Detailed usage cost, Pricing data</w:t>
      </w:r>
    </w:p>
    <w:p>
      <w:pPr>
        <w:pStyle w:val="ListBullet"/>
        <w:ind w:left="360"/>
      </w:pPr>
      <w:r>
        <w:t xml:space="preserve">Export is </w:t>
      </w:r>
      <w:r>
        <w:rPr>
          <w:b/>
        </w:rPr>
        <w:t>free</w:t>
      </w:r>
      <w:r>
        <w:t xml:space="preserve"> (pay only for BQ queries)</w:t>
      </w:r>
    </w:p>
    <w:p>
      <w:pPr>
        <w:pStyle w:val="ListBullet"/>
        <w:ind w:left="360"/>
      </w:pPr>
      <w:r>
        <w:t>No backfill -- starts from enablement date</w:t>
      </w:r>
    </w:p>
    <w:p>
      <w:pPr>
        <w:pStyle w:val="Heading3"/>
      </w:pPr>
      <w:r>
        <w:t>Discounts</w:t>
      </w:r>
    </w:p>
    <w:p>
      <w:r>
        <w:t>| Type | Commitment | Savings | How |</w:t>
      </w:r>
    </w:p>
    <w:p>
      <w:r>
        <w:t>|------|------------|---------|-----|</w:t>
      </w:r>
    </w:p>
    <w:p>
      <w:r>
        <w:t>| Committed Use (CUD) | 1yr or 3yr | Up to 57% / 70% | Manual purchase |</w:t>
      </w:r>
    </w:p>
    <w:p>
      <w:r>
        <w:t xml:space="preserve">| Sustained Use (SUD) | None | Up to 30% | </w:t>
      </w:r>
      <w:r>
        <w:rPr>
          <w:b/>
        </w:rPr>
        <w:t>Automatic</w:t>
      </w:r>
      <w:r>
        <w:t xml:space="preserve"> if usage &gt; 25% of month |</w:t>
      </w:r>
    </w:p>
    <w:p>
      <w:pPr>
        <w:pStyle w:val="ListBullet"/>
        <w:ind w:left="360"/>
      </w:pPr>
      <w:r>
        <w:t>Labels (</w:t>
      </w:r>
      <w:r>
        <w:rPr>
          <w:rFonts w:ascii="Courier New" w:hAnsi="Courier New"/>
          <w:color w:val="800000"/>
          <w:sz w:val="18"/>
        </w:rPr>
        <w:t>key:value</w:t>
      </w:r>
      <w:r>
        <w:t>) on resources enable cost filtering in billing reports</w:t>
      </w:r>
    </w:p>
    <w:p>
      <w:r>
        <w:rPr>
          <w:color w:val="AAAAAA"/>
          <w:sz w:val="16"/>
        </w:rPr>
        <w:t>────────────────────────────────────────────────────────────</w:t>
      </w:r>
    </w:p>
    <w:p>
      <w:pPr>
        <w:pStyle w:val="Heading2"/>
      </w:pPr>
      <w:r>
        <w:t>Essential gcloud Commands</w:t>
      </w:r>
    </w:p>
    <w:p>
      <w:pPr>
        <w:spacing w:before="80" w:after="80"/>
      </w:pPr>
      <w:r>
        <w:rPr>
          <w:rFonts w:ascii="Courier New" w:hAnsi="Courier New"/>
          <w:color w:val="333333"/>
          <w:sz w:val="16"/>
        </w:rPr>
        <w:t># --- Projects ---</w:t>
        <w:br/>
        <w:t>gcloud projects list</w:t>
        <w:br/>
        <w:t>gcloud projects create PROJECT_ID --name="Name" --folder=FOLDER_ID</w:t>
        <w:br/>
        <w:t>gcloud config set project PROJECT_ID</w:t>
        <w:br/>
        <w:t>gcloud projects delete PROJECT_ID            # 30-day recovery window</w:t>
        <w:br/>
        <w:br/>
        <w:t># --- Folders / Org ---</w:t>
        <w:br/>
        <w:t>gcloud organizations list</w:t>
        <w:br/>
        <w:t>gcloud resource-manager folders list --organization=ORG_ID</w:t>
        <w:br/>
        <w:t>gcloud resource-manager folders create --display-name="Name" --organization=ORG_ID</w:t>
        <w:br/>
        <w:br/>
        <w:t># --- Org Policies ---</w:t>
        <w:br/>
        <w:t>gcloud org-policies list-available-constraints --organization=ORG_ID</w:t>
        <w:br/>
        <w:t>gcloud org-policies reset constraints/CONSTRAINT --organization=ORG_ID</w:t>
        <w:br/>
        <w:br/>
        <w:t># --- IAM ---</w:t>
        <w:br/>
        <w:t>gcloud projects add-iam-policy-binding PROJECT_ID \</w:t>
        <w:br/>
        <w:t xml:space="preserve">  --member="user:a@b.com" --role="roles/viewer"</w:t>
        <w:br/>
        <w:t>gcloud projects remove-iam-policy-binding PROJECT_ID \</w:t>
        <w:br/>
        <w:t xml:space="preserve">  --member="user:a@b.com" --role="roles/viewer"</w:t>
        <w:br/>
        <w:t>gcloud projects get-iam-policy PROJECT_ID</w:t>
        <w:br/>
        <w:br/>
        <w:t># --- APIs ---</w:t>
        <w:br/>
        <w:t>gcloud services enable compute.googleapis.com</w:t>
        <w:br/>
        <w:t>gcloud services list --enabled</w:t>
        <w:br/>
        <w:t>gcloud services disable compute.googleapis.com</w:t>
        <w:br/>
        <w:br/>
        <w:t># --- Billing ---</w:t>
        <w:br/>
        <w:t>gcloud billing accounts list</w:t>
        <w:br/>
        <w:t>gcloud billing projects link PROJECT_ID --billing-account=BILLING_ID</w:t>
        <w:br/>
        <w:t>gcloud billing projects unlink PROJECT_ID</w:t>
        <w:br/>
        <w:t>gcloud billing projects describe PROJECT_ID</w:t>
      </w:r>
    </w:p>
    <w:p>
      <w:r>
        <w:rPr>
          <w:color w:val="AAAAAA"/>
          <w:sz w:val="16"/>
        </w:rPr>
        <w:t>────────────────────────────────────────────────────────────</w:t>
      </w:r>
    </w:p>
    <w:p>
      <w:pPr>
        <w:pStyle w:val="Heading2"/>
      </w:pPr>
      <w:r>
        <w:t>Traps &amp; Gotchas</w:t>
      </w:r>
    </w:p>
    <w:p>
      <w:pPr>
        <w:pStyle w:val="ListBullet"/>
        <w:ind w:left="360"/>
      </w:pPr>
      <w:r>
        <w:rPr>
          <w:b/>
        </w:rPr>
        <w:t>Budgets do NOT cap spending.</w:t>
      </w:r>
      <w:r>
        <w:t xml:space="preserve"> They only notify. To auto-cap: Pub/Sub + Cloud Function.</w:t>
      </w:r>
    </w:p>
    <w:p>
      <w:pPr>
        <w:pStyle w:val="ListBullet"/>
        <w:ind w:left="360"/>
      </w:pPr>
      <w:r>
        <w:rPr>
          <w:b/>
        </w:rPr>
        <w:t>Project deletion has a 30-day recovery window</w:t>
      </w:r>
      <w:r>
        <w:t xml:space="preserve"> -- it is not instant.</w:t>
      </w:r>
    </w:p>
    <w:p>
      <w:pPr>
        <w:pStyle w:val="ListBullet"/>
        <w:ind w:left="360"/>
      </w:pPr>
      <w:r>
        <w:rPr>
          <w:b/>
        </w:rPr>
        <w:t>More permissive policy wins.</w:t>
      </w:r>
      <w:r>
        <w:t xml:space="preserve"> You cannot restrict access at a child by removing a parent grant.</w:t>
      </w:r>
    </w:p>
    <w:p>
      <w:pPr>
        <w:pStyle w:val="ListBullet"/>
        <w:ind w:left="360"/>
      </w:pPr>
      <w:r>
        <w:rPr>
          <w:b/>
        </w:rPr>
        <w:t>Enabling an API does not incur charges</w:t>
      </w:r>
      <w:r>
        <w:t xml:space="preserve"> -- only using the service does.</w:t>
      </w:r>
    </w:p>
    <w:p>
      <w:pPr>
        <w:pStyle w:val="ListBullet"/>
        <w:ind w:left="360"/>
      </w:pPr>
      <w:r>
        <w:rPr>
          <w:b/>
        </w:rPr>
        <w:t>Billing account is NOT inside the folder/project hierarchy</w:t>
      </w:r>
      <w:r>
        <w:t xml:space="preserve"> -- it sits alongside at the org level.</w:t>
      </w:r>
    </w:p>
    <w:p>
      <w:pPr>
        <w:pStyle w:val="ListBullet"/>
        <w:ind w:left="360"/>
      </w:pPr>
      <w:r>
        <w:rPr>
          <w:b/>
        </w:rPr>
        <w:t>BigQuery billing export has no backfill.</w:t>
      </w:r>
      <w:r>
        <w:t xml:space="preserve"> Historical data before enablement is lost.</w:t>
      </w:r>
    </w:p>
    <w:p>
      <w:pPr>
        <w:pStyle w:val="ListBullet"/>
        <w:ind w:left="360"/>
      </w:pPr>
      <w:r>
        <w:rPr>
          <w:b/>
        </w:rPr>
        <w:t>Unlinking billing stops VMs but does NOT delete them immediately.</w:t>
      </w:r>
    </w:p>
    <w:p>
      <w:pPr>
        <w:pStyle w:val="ListBullet"/>
        <w:ind w:left="360"/>
      </w:pPr>
      <w:r>
        <w:rPr>
          <w:b/>
        </w:rPr>
        <w:t>SUDs are automatic; CUDs require a manual purchase commitment.</w:t>
      </w:r>
    </w:p>
    <w:p>
      <w:pPr>
        <w:pStyle w:val="ListBullet"/>
        <w:ind w:left="360"/>
      </w:pPr>
      <w:r>
        <w:rPr>
          <w:b/>
        </w:rPr>
        <w:t>Quota errors = HTTP 429.</w:t>
      </w:r>
      <w:r>
        <w:t xml:space="preserve"> Quotas are per-project, not per-org.</w:t>
      </w:r>
    </w:p>
    <w:p>
      <w:pPr>
        <w:pStyle w:val="ListBullet"/>
        <w:ind w:left="360"/>
      </w:pPr>
      <w:r>
        <w:rPr>
          <w:b/>
        </w:rPr>
        <w:t>`allUsers` = the entire internet.</w:t>
      </w:r>
      <w:r>
        <w:t xml:space="preserve"> Extremely dangerous for IAM bindings.</w:t>
      </w:r>
    </w:p>
    <w:p>
      <w:pPr>
        <w:pStyle w:val="ListBullet"/>
        <w:ind w:left="360"/>
      </w:pPr>
      <w:r>
        <w:rPr>
          <w:b/>
        </w:rPr>
        <w:t>Project ID is immutable.</w:t>
      </w:r>
      <w:r>
        <w:t xml:space="preserve"> Choose carefully at creation time.</w:t>
      </w:r>
    </w:p>
    <w:p>
      <w:r>
        <w:br w:type="page"/>
      </w:r>
    </w:p>
    <w:p>
      <w:pPr>
        <w:pStyle w:val="Heading1"/>
      </w:pPr>
      <w:r>
        <w:t>Section 2 Cheat Sheet -- Planning Compute, Storage &amp; Network</w:t>
      </w:r>
    </w:p>
    <w:p>
      <w:r>
        <w:rPr>
          <w:color w:val="AAAAAA"/>
          <w:sz w:val="16"/>
        </w:rPr>
        <w:t>────────────────────────────────────────────────────────────</w:t>
      </w:r>
    </w:p>
    <w:p>
      <w:pPr>
        <w:pStyle w:val="Heading2"/>
      </w:pPr>
      <w:r>
        <w:t>COMPUTE -- Decision Flowchart</w:t>
      </w:r>
    </w:p>
    <w:p>
      <w:pPr>
        <w:spacing w:before="80" w:after="80"/>
      </w:pPr>
      <w:r>
        <w:rPr>
          <w:rFonts w:ascii="Courier New" w:hAnsi="Courier New"/>
          <w:color w:val="333333"/>
          <w:sz w:val="16"/>
        </w:rPr>
        <w:t>Need full OS / GPU / Windows / lift-and-shift?  --&gt; Compute Engine</w:t>
        <w:br/>
        <w:t>Need container orchestration / K8s?             --&gt; GKE (Autopilot for less ops, Standard for control)</w:t>
        <w:br/>
        <w:t>Stateless container, no K8s overhead?           --&gt; Cloud Run</w:t>
        <w:br/>
        <w:t>Simple event-driven function?                   --&gt; Cloud Functions (Gen 2)</w:t>
        <w:br/>
        <w:t>Not sure?                                       --&gt; Cloud Run (safest default)</w:t>
      </w:r>
    </w:p>
    <w:p>
      <w:pPr>
        <w:pStyle w:val="Heading3"/>
      </w:pPr>
      <w:r>
        <w:t>Compute Quick-Compare</w:t>
      </w:r>
    </w:p>
    <w:p>
      <w:r>
        <w:t>| | Compute Engine | GKE | Cloud Run | Cloud Functions |</w:t>
      </w:r>
    </w:p>
    <w:p>
      <w:r>
        <w:t>|---|---|---|---|---|</w:t>
      </w:r>
    </w:p>
    <w:p>
      <w:r>
        <w:t>| Model | IaaS (VMs) | CaaS (K8s) | Serverless containers | FaaS |</w:t>
      </w:r>
    </w:p>
    <w:p>
      <w:r>
        <w:t>| State | Stateful | Both | Stateless | Stateless |</w:t>
      </w:r>
    </w:p>
    <w:p>
      <w:r>
        <w:t>| Scale to zero | No | No | Yes | Yes |</w:t>
      </w:r>
    </w:p>
    <w:p>
      <w:r>
        <w:t>| Startup | Minutes | Seconds | Seconds | Seconds |</w:t>
      </w:r>
    </w:p>
    <w:p>
      <w:r>
        <w:t>| Max timeout | Unlimited | Unlimited | 60 min | 60 min (Gen2) |</w:t>
      </w:r>
    </w:p>
    <w:p>
      <w:r>
        <w:t>| Pricing | Per-second (min 1 min) | Cluster fee + VMs | Per request + CPU/mem | Per invocation + compute |</w:t>
      </w:r>
    </w:p>
    <w:p>
      <w:pPr>
        <w:pStyle w:val="Heading3"/>
      </w:pPr>
      <w:r>
        <w:t>Compute Engine Machine Types</w:t>
      </w:r>
    </w:p>
    <w:p>
      <w:pPr>
        <w:pStyle w:val="ListBullet"/>
        <w:ind w:left="360"/>
      </w:pPr>
      <w:r>
        <w:t xml:space="preserve">Naming: </w:t>
      </w:r>
      <w:r>
        <w:rPr>
          <w:rFonts w:ascii="Courier New" w:hAnsi="Courier New"/>
          <w:color w:val="800000"/>
          <w:sz w:val="18"/>
        </w:rPr>
        <w:t>FAMILY-RATIO-vCPUs</w:t>
      </w:r>
      <w:r>
        <w:t xml:space="preserve"> (e.g. </w:t>
      </w:r>
      <w:r>
        <w:rPr>
          <w:rFonts w:ascii="Courier New" w:hAnsi="Courier New"/>
          <w:color w:val="800000"/>
          <w:sz w:val="18"/>
        </w:rPr>
        <w:t>e2-standard-4</w:t>
      </w:r>
      <w:r>
        <w:t>)</w:t>
      </w:r>
    </w:p>
    <w:p>
      <w:pPr>
        <w:pStyle w:val="ListBullet"/>
        <w:ind w:left="360"/>
      </w:pPr>
      <w:r>
        <w:t xml:space="preserve">Ratios: </w:t>
      </w:r>
      <w:r>
        <w:rPr>
          <w:rFonts w:ascii="Courier New" w:hAnsi="Courier New"/>
          <w:color w:val="800000"/>
          <w:sz w:val="18"/>
        </w:rPr>
        <w:t>standard</w:t>
      </w:r>
      <w:r>
        <w:t xml:space="preserve"> = 4 GB/vCPU, </w:t>
      </w:r>
      <w:r>
        <w:rPr>
          <w:rFonts w:ascii="Courier New" w:hAnsi="Courier New"/>
          <w:color w:val="800000"/>
          <w:sz w:val="18"/>
        </w:rPr>
        <w:t>highmem</w:t>
      </w:r>
      <w:r>
        <w:t xml:space="preserve"> = 8 GB, </w:t>
      </w:r>
      <w:r>
        <w:rPr>
          <w:rFonts w:ascii="Courier New" w:hAnsi="Courier New"/>
          <w:color w:val="800000"/>
          <w:sz w:val="18"/>
        </w:rPr>
        <w:t>highcpu</w:t>
      </w:r>
      <w:r>
        <w:t xml:space="preserve"> = 1 GB</w:t>
      </w:r>
    </w:p>
    <w:p>
      <w:pPr>
        <w:pStyle w:val="ListBullet"/>
        <w:ind w:left="360"/>
      </w:pPr>
      <w:r>
        <w:t>Custom types: N1, N2, N2D, E2 only -- memory in 256 MB increments</w:t>
      </w:r>
    </w:p>
    <w:p>
      <w:r>
        <w:t>| Family | Prefix | Use |</w:t>
      </w:r>
    </w:p>
    <w:p>
      <w:r>
        <w:t>|---|---|---|</w:t>
      </w:r>
    </w:p>
    <w:p>
      <w:r>
        <w:t>| General-purpose | E2, N2, N2D, C3 | Balanced workloads |</w:t>
      </w:r>
    </w:p>
    <w:p>
      <w:r>
        <w:t>| Compute-optimized | C2, C2D, H3 | HPC, batch, gaming |</w:t>
      </w:r>
    </w:p>
    <w:p>
      <w:r>
        <w:t>| Memory-optimized | M1, M2, M3 | SAP HANA, in-memory DB |</w:t>
      </w:r>
    </w:p>
    <w:p>
      <w:r>
        <w:t>| Accelerator-optimized | A2, A3, G2 | ML training, GPU |</w:t>
      </w:r>
    </w:p>
    <w:p>
      <w:pPr>
        <w:pStyle w:val="Heading3"/>
      </w:pPr>
      <w:r>
        <w:t>Spot VMs</w:t>
      </w:r>
    </w:p>
    <w:p>
      <w:pPr>
        <w:pStyle w:val="ListBullet"/>
        <w:ind w:left="360"/>
      </w:pPr>
      <w:r>
        <w:rPr>
          <w:b/>
        </w:rPr>
        <w:t>60-91% discount</w:t>
      </w:r>
      <w:r>
        <w:t>, can be reclaimed with 30s notice</w:t>
      </w:r>
    </w:p>
    <w:p>
      <w:pPr>
        <w:pStyle w:val="ListBullet"/>
        <w:ind w:left="360"/>
      </w:pPr>
      <w:r>
        <w:t>Spot = no max lifetime; Preemptible (legacy) = 24h max</w:t>
      </w:r>
    </w:p>
    <w:p>
      <w:pPr>
        <w:pStyle w:val="ListBullet"/>
        <w:ind w:left="360"/>
      </w:pPr>
      <w:r>
        <w:t>Good for: batch, CI/CD, rendering, ML training with checkpointing</w:t>
      </w:r>
    </w:p>
    <w:p>
      <w:pPr>
        <w:pStyle w:val="ListBullet"/>
        <w:ind w:left="360"/>
      </w:pPr>
      <w:r>
        <w:t>Bad for: production serving, databases, anything needing SLA</w:t>
      </w:r>
    </w:p>
    <w:p>
      <w:pPr>
        <w:pStyle w:val="Heading3"/>
      </w:pPr>
      <w:r>
        <w:t>Compute Pricing Levers</w:t>
      </w:r>
    </w:p>
    <w:p>
      <w:r>
        <w:t>| Mechanism | Discount | Commitment |</w:t>
      </w:r>
    </w:p>
    <w:p>
      <w:r>
        <w:t>|---|---|---|</w:t>
      </w:r>
    </w:p>
    <w:p>
      <w:r>
        <w:t>| On-demand | 0% | None |</w:t>
      </w:r>
    </w:p>
    <w:p>
      <w:r>
        <w:t>| Sustained Use (auto) | Up to 30% | Run &gt;25% of month |</w:t>
      </w:r>
    </w:p>
    <w:p>
      <w:r>
        <w:t>| CUD 1-year | Up to 57% | 1-year commitment |</w:t>
      </w:r>
    </w:p>
    <w:p>
      <w:r>
        <w:t>| CUD 3-year | Up to 70% | 3-year commitment |</w:t>
      </w:r>
    </w:p>
    <w:p>
      <w:r>
        <w:t>| Spot VMs | 60-91% | None (can be reclaimed) |</w:t>
      </w:r>
    </w:p>
    <w:p>
      <w:pPr>
        <w:pStyle w:val="ListBullet"/>
        <w:ind w:left="360"/>
      </w:pPr>
      <w:r>
        <w:t>Free tier: 1x e2-micro/month (us-west1, us-central1, us-east1 only)</w:t>
      </w:r>
    </w:p>
    <w:p>
      <w:pPr>
        <w:pStyle w:val="Heading3"/>
      </w:pPr>
      <w:r>
        <w:t>GKE Modes</w:t>
      </w:r>
    </w:p>
    <w:p>
      <w:r>
        <w:t>| | Standard | Autopilot |</w:t>
      </w:r>
    </w:p>
    <w:p>
      <w:r>
        <w:t>|---|---|---|</w:t>
      </w:r>
    </w:p>
    <w:p>
      <w:r>
        <w:t>| Node mgmt | You | Google |</w:t>
      </w:r>
    </w:p>
    <w:p>
      <w:r>
        <w:t>| Pricing | $0.10/hr cluster + VMs | Per pod resources |</w:t>
      </w:r>
    </w:p>
    <w:p>
      <w:r>
        <w:t>| Best for | Full control | Most workloads |</w:t>
      </w:r>
    </w:p>
    <w:p>
      <w:pPr>
        <w:pStyle w:val="Heading3"/>
      </w:pPr>
      <w:r>
        <w:t>Cloud Run vs Cloud Functions</w:t>
      </w:r>
    </w:p>
    <w:p>
      <w:r>
        <w:t>| | Cloud Run | Cloud Functions |</w:t>
      </w:r>
    </w:p>
    <w:p>
      <w:r>
        <w:t>|---|---|---|</w:t>
      </w:r>
    </w:p>
    <w:p>
      <w:r>
        <w:t>| Deploy unit | Container image | Source code |</w:t>
      </w:r>
    </w:p>
    <w:p>
      <w:r>
        <w:t>| Languages | Any | Limited runtimes |</w:t>
      </w:r>
    </w:p>
    <w:p>
      <w:r>
        <w:t>| Concurrency | Multiple req/instance | 1 (Gen1) / many (Gen2) |</w:t>
      </w:r>
    </w:p>
    <w:p>
      <w:r>
        <w:t>| Timeout | 60 min | 9 min (Gen1) / 60 min (Gen2) |</w:t>
      </w:r>
    </w:p>
    <w:p>
      <w:r>
        <w:rPr>
          <w:color w:val="AAAAAA"/>
          <w:sz w:val="16"/>
        </w:rPr>
        <w:t>────────────────────────────────────────────────────────────</w:t>
      </w:r>
    </w:p>
    <w:p>
      <w:pPr>
        <w:pStyle w:val="Heading2"/>
      </w:pPr>
      <w:r>
        <w:t>STORAGE &amp; DATABASES -- Decision Flowchart</w:t>
      </w:r>
    </w:p>
    <w:p>
      <w:pPr>
        <w:spacing w:before="80" w:after="80"/>
      </w:pPr>
      <w:r>
        <w:rPr>
          <w:rFonts w:ascii="Courier New" w:hAnsi="Courier New"/>
          <w:color w:val="333333"/>
          <w:sz w:val="16"/>
        </w:rPr>
        <w:t>Relational + single region + &lt;64 TB?            --&gt; Cloud SQL</w:t>
        <w:br/>
        <w:t>Relational + PostgreSQL + need HTAP perf?       --&gt; AlloyDB</w:t>
        <w:br/>
        <w:t>Relational + global + strong consistency?       --&gt; Cloud Spanner</w:t>
        <w:br/>
        <w:t>Analytical / data warehouse / SQL on PBs?       --&gt; BigQuery</w:t>
        <w:br/>
        <w:t>NoSQL document / mobile+web / real-time sync?   --&gt; Firestore (Native mode)</w:t>
        <w:br/>
        <w:t>NoSQL wide-column / time-series / &gt;1 TB / IoT?  --&gt; Bigtable</w:t>
        <w:br/>
        <w:t>Object storage (files, backups, media)?         --&gt; Cloud Storage</w:t>
        <w:br/>
        <w:t>Block storage for VMs?                          --&gt; Persistent Disk</w:t>
        <w:br/>
        <w:t>Shared filesystem (NFS)?                        --&gt; Filestore</w:t>
      </w:r>
    </w:p>
    <w:p>
      <w:pPr>
        <w:pStyle w:val="Heading3"/>
      </w:pPr>
      <w:r>
        <w:t>Database Quick-Compare</w:t>
      </w:r>
    </w:p>
    <w:p>
      <w:r>
        <w:t>| | Cloud SQL | AlloyDB | Spanner | BigQuery | Firestore | Bigtable |</w:t>
      </w:r>
    </w:p>
    <w:p>
      <w:r>
        <w:t>|---|---|---|---|---|---|---|</w:t>
      </w:r>
    </w:p>
    <w:p>
      <w:r>
        <w:t>| Type | Relational | Relational (PG) | Relational | Analytical | Document NoSQL | Wide-column NoSQL |</w:t>
      </w:r>
    </w:p>
    <w:p>
      <w:r>
        <w:t>| Workload | OLTP | OLTP+OLAP | OLTP | OLAP | Mobile/Web | Time-series, IoT |</w:t>
      </w:r>
    </w:p>
    <w:p>
      <w:r>
        <w:t>| Scale | Vertical | Vertical | Horizontal | Serverless | Serverless | Horizontal |</w:t>
      </w:r>
    </w:p>
    <w:p>
      <w:r>
        <w:t>| Max size | 64 TB | 128+ TB | Unlimited | Unlimited | 1 TB/db | Unlimited |</w:t>
      </w:r>
    </w:p>
    <w:p>
      <w:r>
        <w:t>| Consistency | Strong | Strong | Strong (global) | Eventual | Strong | Eventual |</w:t>
      </w:r>
    </w:p>
    <w:p>
      <w:r>
        <w:t xml:space="preserve">| SLA | 99.95-99.99% | 99.99% | </w:t>
      </w:r>
      <w:r>
        <w:rPr>
          <w:b/>
        </w:rPr>
        <w:t>99.999%</w:t>
      </w:r>
      <w:r>
        <w:t xml:space="preserve"> | 99.99% | 99.999% | 99.99% |</w:t>
      </w:r>
    </w:p>
    <w:p>
      <w:r>
        <w:t xml:space="preserve">| Cost entry | Low | Medium | </w:t>
      </w:r>
      <w:r>
        <w:rPr>
          <w:b/>
        </w:rPr>
        <w:t>High</w:t>
      </w:r>
      <w:r>
        <w:t xml:space="preserve"> | Free tier | Free tier | Medium |</w:t>
      </w:r>
    </w:p>
    <w:p>
      <w:pPr>
        <w:pStyle w:val="Heading3"/>
      </w:pPr>
      <w:r>
        <w:t>Cloud Storage Classes</w:t>
      </w:r>
    </w:p>
    <w:p>
      <w:r>
        <w:t>| Class | Min Duration | Retrieval Cost | Use Case |</w:t>
      </w:r>
    </w:p>
    <w:p>
      <w:r>
        <w:t>|---|---|---|---|</w:t>
      </w:r>
    </w:p>
    <w:p>
      <w:r>
        <w:t>| Standard | None | Free | Hot data, frequently accessed |</w:t>
      </w:r>
    </w:p>
    <w:p>
      <w:r>
        <w:t>| Nearline | 30 days | $ | &lt; 1x/month access |</w:t>
      </w:r>
    </w:p>
    <w:p>
      <w:r>
        <w:t>| Coldline | 90 days | $$ | &lt; 1x/quarter access |</w:t>
      </w:r>
    </w:p>
    <w:p>
      <w:r>
        <w:t>| Archive | 365 days | $$$ | &lt; 1x/year, compliance |</w:t>
      </w:r>
    </w:p>
    <w:p>
      <w:pPr>
        <w:pStyle w:val="ListBullet"/>
        <w:ind w:left="360"/>
      </w:pPr>
      <w:r>
        <w:t>Storage cost: Standard &gt; Nearline &gt; Coldline &gt; Archive</w:t>
      </w:r>
    </w:p>
    <w:p>
      <w:pPr>
        <w:pStyle w:val="ListBullet"/>
        <w:ind w:left="360"/>
      </w:pPr>
      <w:r>
        <w:t>Retrieval cost: Archive &gt; Coldline &gt; Nearline &gt; Standard (free)</w:t>
      </w:r>
    </w:p>
    <w:p>
      <w:pPr>
        <w:pStyle w:val="ListBullet"/>
        <w:ind w:left="360"/>
      </w:pPr>
      <w:r>
        <w:t xml:space="preserve">All classes have </w:t>
      </w:r>
      <w:r>
        <w:rPr>
          <w:b/>
        </w:rPr>
        <w:t>same millisecond latency</w:t>
      </w:r>
      <w:r>
        <w:t xml:space="preserve"> (not like AWS Glacier!)</w:t>
      </w:r>
    </w:p>
    <w:p>
      <w:pPr>
        <w:pStyle w:val="ListBullet"/>
        <w:ind w:left="360"/>
      </w:pPr>
      <w:r>
        <w:t>Early deletion = charged for remaining min duration</w:t>
      </w:r>
    </w:p>
    <w:p>
      <w:pPr>
        <w:pStyle w:val="ListBullet"/>
        <w:ind w:left="360"/>
      </w:pPr>
      <w:r>
        <w:t>Lifecycle rules can auto-transition objects between classes</w:t>
      </w:r>
    </w:p>
    <w:p>
      <w:pPr>
        <w:pStyle w:val="Heading3"/>
      </w:pPr>
      <w:r>
        <w:t>Persistent Disk Types</w:t>
      </w:r>
    </w:p>
    <w:p>
      <w:r>
        <w:t>| Type | Performance | Use |</w:t>
      </w:r>
    </w:p>
    <w:p>
      <w:r>
        <w:t>|---|---|---|</w:t>
      </w:r>
    </w:p>
    <w:p>
      <w:r>
        <w:t>| pd-standard | Low (HDD) | Bulk, sequential I/O |</w:t>
      </w:r>
    </w:p>
    <w:p>
      <w:r>
        <w:t>| pd-balanced | Medium (SSD) | General purpose (default) |</w:t>
      </w:r>
    </w:p>
    <w:p>
      <w:r>
        <w:t>| pd-ssd | High (SSD) | Databases, random I/O |</w:t>
      </w:r>
    </w:p>
    <w:p>
      <w:r>
        <w:t>| pd-extreme | Highest (SSD) | Mission-critical DBs |</w:t>
      </w:r>
    </w:p>
    <w:p>
      <w:pPr>
        <w:pStyle w:val="ListBullet"/>
        <w:ind w:left="360"/>
      </w:pPr>
      <w:r>
        <w:rPr>
          <w:b/>
        </w:rPr>
        <w:t>Zonal PD</w:t>
      </w:r>
      <w:r>
        <w:t>: single zone, standard cost</w:t>
      </w:r>
    </w:p>
    <w:p>
      <w:pPr>
        <w:pStyle w:val="ListBullet"/>
        <w:ind w:left="360"/>
      </w:pPr>
      <w:r>
        <w:rPr>
          <w:b/>
        </w:rPr>
        <w:t>Regional PD</w:t>
      </w:r>
      <w:r>
        <w:t>: 2 zones, ~2x cost, faster failover</w:t>
      </w:r>
    </w:p>
    <w:p>
      <w:pPr>
        <w:pStyle w:val="ListBullet"/>
        <w:ind w:left="360"/>
      </w:pPr>
      <w:r>
        <w:rPr>
          <w:b/>
        </w:rPr>
        <w:t>Local SSD</w:t>
      </w:r>
      <w:r>
        <w:t>: ephemeral, extreme IOPS, data lost on stop/delete</w:t>
      </w:r>
    </w:p>
    <w:p>
      <w:r>
        <w:rPr>
          <w:color w:val="AAAAAA"/>
          <w:sz w:val="16"/>
        </w:rPr>
        <w:t>────────────────────────────────────────────────────────────</w:t>
      </w:r>
    </w:p>
    <w:p>
      <w:pPr>
        <w:pStyle w:val="Heading2"/>
      </w:pPr>
      <w:r>
        <w:t>NETWORK -- Decision Flowchart</w:t>
      </w:r>
    </w:p>
    <w:p>
      <w:pPr>
        <w:pStyle w:val="Heading3"/>
      </w:pPr>
      <w:r>
        <w:t>Load Balancer Selection</w:t>
      </w:r>
    </w:p>
    <w:p>
      <w:pPr>
        <w:spacing w:before="80" w:after="80"/>
      </w:pPr>
      <w:r>
        <w:rPr>
          <w:rFonts w:ascii="Courier New" w:hAnsi="Courier New"/>
          <w:color w:val="333333"/>
          <w:sz w:val="16"/>
        </w:rPr>
        <w:t>EXTERNAL traffic:</w:t>
        <w:br/>
        <w:t xml:space="preserve">  HTTP/S?           --&gt; External Application LB (global, L7)</w:t>
        <w:br/>
        <w:t xml:space="preserve">  TCP + SSL term?   --&gt; External Proxy Network LB (global, L4)</w:t>
        <w:br/>
        <w:t xml:space="preserve">  TCP/UDP raw?      --&gt; External Passthrough Network LB (regional, L4)</w:t>
        <w:br/>
        <w:br/>
        <w:t>INTERNAL traffic:</w:t>
        <w:br/>
        <w:t xml:space="preserve">  HTTP/S?           --&gt; Internal Application LB (regional, L7)</w:t>
        <w:br/>
        <w:t xml:space="preserve">  TCP/UDP?          --&gt; Internal Passthrough Network LB (regional, L4)</w:t>
      </w:r>
    </w:p>
    <w:p>
      <w:pPr>
        <w:pStyle w:val="Heading3"/>
      </w:pPr>
      <w:r>
        <w:t>Load Balancer Quick-Compare</w:t>
      </w:r>
    </w:p>
    <w:p>
      <w:r>
        <w:t>| LB | Scope | Layer | Protocol | Key Feature |</w:t>
      </w:r>
    </w:p>
    <w:p>
      <w:r>
        <w:t>|---|---|---|---|---|</w:t>
      </w:r>
    </w:p>
    <w:p>
      <w:r>
        <w:t>| Ext Application | Global | L7 | HTTP/S | URL maps, CDN, Cloud Armor, anycast IP |</w:t>
      </w:r>
    </w:p>
    <w:p>
      <w:r>
        <w:t>| Int Application | Regional | L7 | HTTP/S | Internal microservices routing |</w:t>
      </w:r>
    </w:p>
    <w:p>
      <w:r>
        <w:t>| Ext Proxy Network | Global | L4 | TCP/SSL | SSL termination, non-HTTP |</w:t>
      </w:r>
    </w:p>
    <w:p>
      <w:r>
        <w:t>| Ext Passthrough Network | Regional | L4 | TCP/UDP | Preserves source IP, UDP support |</w:t>
      </w:r>
    </w:p>
    <w:p>
      <w:r>
        <w:t>| Int Passthrough Network | Regional | L4 | TCP/UDP | DB HA, internal services |</w:t>
      </w:r>
    </w:p>
    <w:p>
      <w:pPr>
        <w:pStyle w:val="Heading3"/>
      </w:pPr>
      <w:r>
        <w:t>Network Service Tiers</w:t>
      </w:r>
    </w:p>
    <w:p>
      <w:r>
        <w:t>| | Premium (default) | Standard |</w:t>
      </w:r>
    </w:p>
    <w:p>
      <w:r>
        <w:t>|---|---|---|</w:t>
      </w:r>
    </w:p>
    <w:p>
      <w:r>
        <w:t>| Routing | Google private backbone | Public internet |</w:t>
      </w:r>
    </w:p>
    <w:p>
      <w:r>
        <w:t>| Latency | Lower | Higher |</w:t>
      </w:r>
    </w:p>
    <w:p>
      <w:r>
        <w:t>| Global LB | Yes | No (regional only) |</w:t>
      </w:r>
    </w:p>
    <w:p>
      <w:r>
        <w:t>| Cost | Higher | Lower |</w:t>
      </w:r>
    </w:p>
    <w:p>
      <w:r>
        <w:t>| Use | Production | Dev/test, cost-sensitive |</w:t>
      </w:r>
    </w:p>
    <w:p>
      <w:pPr>
        <w:pStyle w:val="Heading3"/>
      </w:pPr>
      <w:r>
        <w:t>VPC Essentials</w:t>
      </w:r>
    </w:p>
    <w:p>
      <w:pPr>
        <w:pStyle w:val="ListBullet"/>
        <w:ind w:left="360"/>
      </w:pPr>
      <w:r>
        <w:t xml:space="preserve">VPC = </w:t>
      </w:r>
      <w:r>
        <w:rPr>
          <w:b/>
        </w:rPr>
        <w:t>global</w:t>
      </w:r>
      <w:r>
        <w:t xml:space="preserve">, Subnet = </w:t>
      </w:r>
      <w:r>
        <w:rPr>
          <w:b/>
        </w:rPr>
        <w:t>regional</w:t>
      </w:r>
      <w:r>
        <w:t xml:space="preserve">, VM = </w:t>
      </w:r>
      <w:r>
        <w:rPr>
          <w:b/>
        </w:rPr>
        <w:t>zonal</w:t>
      </w:r>
    </w:p>
    <w:p>
      <w:pPr>
        <w:pStyle w:val="ListBullet"/>
        <w:ind w:left="360"/>
      </w:pPr>
      <w:r>
        <w:t>Auto-mode VPC: subnets created automatically in all regions</w:t>
      </w:r>
    </w:p>
    <w:p>
      <w:pPr>
        <w:pStyle w:val="ListBullet"/>
        <w:ind w:left="360"/>
      </w:pPr>
      <w:r>
        <w:t>Custom-mode VPC: you define subnets manually</w:t>
      </w:r>
    </w:p>
    <w:p>
      <w:pPr>
        <w:pStyle w:val="Heading3"/>
      </w:pPr>
      <w:r>
        <w:t>Resource Scope</w:t>
      </w:r>
    </w:p>
    <w:p>
      <w:r>
        <w:t>| Global | Regional | Zonal |</w:t>
      </w:r>
    </w:p>
    <w:p>
      <w:r>
        <w:t>|---|---|---|</w:t>
      </w:r>
    </w:p>
    <w:p>
      <w:r>
        <w:t>| VPC, firewall rules, routes | Subnets, regional PD, Cloud NAT | VMs, zonal PD, local SSDs |</w:t>
      </w:r>
    </w:p>
    <w:p>
      <w:r>
        <w:t>| External IPs, images, snapshots | Cloud Router, managed instance groups | GKE node pools |</w:t>
      </w:r>
    </w:p>
    <w:p>
      <w:r>
        <w:t>| Some load balancers, CDN | Internal IPs | |</w:t>
      </w:r>
    </w:p>
    <w:p>
      <w:pPr>
        <w:pStyle w:val="Heading3"/>
      </w:pPr>
      <w:r>
        <w:t>Connectivity to On-Premises</w:t>
      </w:r>
    </w:p>
    <w:p>
      <w:r>
        <w:t>| Option | Bandwidth | Use Case |</w:t>
      </w:r>
    </w:p>
    <w:p>
      <w:r>
        <w:t>|---|---|---|</w:t>
      </w:r>
    </w:p>
    <w:p>
      <w:r>
        <w:t>| Dedicated Interconnect | 10-200 Gbps | Large, predictable transfers |</w:t>
      </w:r>
    </w:p>
    <w:p>
      <w:r>
        <w:t>| Partner Interconnect | 50 Mbps-50 Gbps | Medium bandwidth |</w:t>
      </w:r>
    </w:p>
    <w:p>
      <w:r>
        <w:t>| HA VPN | 1.4-3 Gbps/tunnel | Encrypted over internet |</w:t>
      </w:r>
    </w:p>
    <w:p>
      <w:pPr>
        <w:pStyle w:val="Heading3"/>
      </w:pPr>
      <w:r>
        <w:t>Cloud NAT</w:t>
      </w:r>
    </w:p>
    <w:p>
      <w:pPr>
        <w:pStyle w:val="ListBullet"/>
        <w:ind w:left="360"/>
      </w:pPr>
      <w:r>
        <w:t xml:space="preserve">Outbound-only internet access for VMs </w:t>
      </w:r>
      <w:r>
        <w:rPr>
          <w:b/>
        </w:rPr>
        <w:t>without</w:t>
      </w:r>
      <w:r>
        <w:t xml:space="preserve"> external IPs</w:t>
      </w:r>
    </w:p>
    <w:p>
      <w:pPr>
        <w:pStyle w:val="ListBullet"/>
        <w:ind w:left="360"/>
      </w:pPr>
      <w:r>
        <w:t>No proxy VMs needed; software-defined; regional resource</w:t>
      </w:r>
    </w:p>
    <w:p>
      <w:pPr>
        <w:pStyle w:val="Heading3"/>
      </w:pPr>
      <w:r>
        <w:t>Cloud CDN</w:t>
      </w:r>
    </w:p>
    <w:p>
      <w:pPr>
        <w:pStyle w:val="ListBullet"/>
        <w:ind w:left="360"/>
      </w:pPr>
      <w:r>
        <w:t>Works with External Application LB only</w:t>
      </w:r>
    </w:p>
    <w:p>
      <w:pPr>
        <w:pStyle w:val="ListBullet"/>
        <w:ind w:left="360"/>
      </w:pPr>
      <w:r>
        <w:t>Caches static content at Google edge PoPs</w:t>
      </w:r>
    </w:p>
    <w:p>
      <w:pPr>
        <w:pStyle w:val="ListBullet"/>
        <w:ind w:left="360"/>
      </w:pPr>
      <w:r>
        <w:t>Supports signed URLs/cookies</w:t>
      </w:r>
    </w:p>
    <w:p>
      <w:r>
        <w:rPr>
          <w:color w:val="AAAAAA"/>
          <w:sz w:val="16"/>
        </w:rPr>
        <w:t>────────────────────────────────────────────────────────────</w:t>
      </w:r>
    </w:p>
    <w:p>
      <w:pPr>
        <w:pStyle w:val="Heading2"/>
      </w:pPr>
      <w:r>
        <w:t>EXAM TRAPS &amp; GOTCHAS</w:t>
      </w:r>
    </w:p>
    <w:p>
      <w:pPr>
        <w:pStyle w:val="ListBullet"/>
        <w:ind w:left="360"/>
      </w:pPr>
      <w:r>
        <w:t xml:space="preserve">:warning: Cloud Storage: ALL classes have </w:t>
      </w:r>
      <w:r>
        <w:rPr>
          <w:b/>
        </w:rPr>
        <w:t>millisecond latency</w:t>
      </w:r>
      <w:r>
        <w:t xml:space="preserve"> -- do NOT confuse with AWS Glacier</w:t>
      </w:r>
    </w:p>
    <w:p>
      <w:pPr>
        <w:pStyle w:val="ListBullet"/>
        <w:ind w:left="360"/>
      </w:pPr>
      <w:r>
        <w:t>:warning: Spanner is expensive (~$0.90/node/hr) -- don't pick it for small apps; Cloud SQL is cheaper</w:t>
      </w:r>
    </w:p>
    <w:p>
      <w:pPr>
        <w:pStyle w:val="ListBullet"/>
        <w:ind w:left="360"/>
      </w:pPr>
      <w:r>
        <w:t>:warning: Bigtable is NOT cost-effective for &lt;1 TB of data</w:t>
      </w:r>
    </w:p>
    <w:p>
      <w:pPr>
        <w:pStyle w:val="ListBullet"/>
        <w:ind w:left="360"/>
      </w:pPr>
      <w:r>
        <w:t xml:space="preserve">:warning: Firestore Native mode = real-time + offline; Datastore mode = server-side only -- </w:t>
      </w:r>
      <w:r>
        <w:rPr>
          <w:b/>
        </w:rPr>
        <w:t>cannot switch modes after creation</w:t>
      </w:r>
    </w:p>
    <w:p>
      <w:pPr>
        <w:pStyle w:val="ListBullet"/>
        <w:ind w:left="360"/>
      </w:pPr>
      <w:r>
        <w:t>:warning: Spot VMs: no SLA, 30s warning -- never use for production serving or HA databases</w:t>
      </w:r>
    </w:p>
    <w:p>
      <w:pPr>
        <w:pStyle w:val="ListBullet"/>
        <w:ind w:left="360"/>
      </w:pPr>
      <w:r>
        <w:t xml:space="preserve">:warning: Sustained Use Discounts are </w:t>
      </w:r>
      <w:r>
        <w:rPr>
          <w:b/>
        </w:rPr>
        <w:t>automatic</w:t>
      </w:r>
      <w:r>
        <w:t xml:space="preserve"> (no commitment); CUDs require commitment</w:t>
      </w:r>
    </w:p>
    <w:p>
      <w:pPr>
        <w:pStyle w:val="ListBullet"/>
        <w:ind w:left="360"/>
      </w:pPr>
      <w:r>
        <w:t xml:space="preserve">:warning: Custom machine types cost </w:t>
      </w:r>
      <w:r>
        <w:rPr>
          <w:b/>
        </w:rPr>
        <w:t>more per unit</w:t>
      </w:r>
      <w:r>
        <w:t xml:space="preserve"> than predefined equivalents</w:t>
      </w:r>
    </w:p>
    <w:p>
      <w:pPr>
        <w:pStyle w:val="ListBullet"/>
        <w:ind w:left="360"/>
      </w:pPr>
      <w:r>
        <w:t>:warning: Cloud Functions Gen 1: 1 concurrent request/instance, 9 min timeout; Gen 2 fixes both</w:t>
      </w:r>
    </w:p>
    <w:p>
      <w:pPr>
        <w:pStyle w:val="ListBullet"/>
        <w:ind w:left="360"/>
      </w:pPr>
      <w:r>
        <w:t xml:space="preserve">:warning: Standard network tier does </w:t>
      </w:r>
      <w:r>
        <w:rPr>
          <w:b/>
        </w:rPr>
        <w:t>NOT</w:t>
      </w:r>
      <w:r>
        <w:t xml:space="preserve"> support global load balancing</w:t>
      </w:r>
    </w:p>
    <w:p>
      <w:pPr>
        <w:pStyle w:val="ListBullet"/>
        <w:ind w:left="360"/>
      </w:pPr>
      <w:r>
        <w:t>:warning: Regional PD costs ~2x zonal PD -- only use when HA justifies the cost</w:t>
      </w:r>
    </w:p>
    <w:p>
      <w:pPr>
        <w:pStyle w:val="ListBullet"/>
        <w:ind w:left="360"/>
      </w:pPr>
      <w:r>
        <w:t>:warning: Cloud Run scales to zero = zero cost when idle; GKE does NOT scale to zero (cluster fee always running)</w:t>
      </w:r>
    </w:p>
    <w:p>
      <w:pPr>
        <w:pStyle w:val="ListBullet"/>
        <w:ind w:left="360"/>
      </w:pPr>
      <w:r>
        <w:t>:warning: BigQuery on-demand: first 1 TB/month scanned is free; storage auto-drops to long-term rate after 90 days</w:t>
      </w:r>
    </w:p>
    <w:p>
      <w:pPr>
        <w:pStyle w:val="ListBullet"/>
        <w:ind w:left="360"/>
      </w:pPr>
      <w:r>
        <w:t>:warning: GKE Standard charges $0.10/hr cluster management fee; Autopilot has no cluster fee (pay per pod)</w:t>
      </w:r>
    </w:p>
    <w:p>
      <w:pPr>
        <w:pStyle w:val="ListBullet"/>
        <w:ind w:left="360"/>
      </w:pPr>
      <w:r>
        <w:t>:warning: External Passthrough Network LB is the ONLY option for UDP traffic</w:t>
      </w:r>
    </w:p>
    <w:p>
      <w:pPr>
        <w:pStyle w:val="ListBullet"/>
        <w:ind w:left="360"/>
      </w:pPr>
      <w:r>
        <w:t>:warning: Cloud SQL max = 64 TB; if you need more, consider AlloyDB, Spanner, or Bigtable</w:t>
      </w:r>
    </w:p>
    <w:p>
      <w:pPr>
        <w:pStyle w:val="ListBullet"/>
        <w:ind w:left="360"/>
      </w:pPr>
      <w:r>
        <w:t>:warning: Sole-tenant nodes: for compliance (BYOL licensing, physical isolation) -- not for performance</w:t>
      </w:r>
    </w:p>
    <w:p>
      <w:pPr>
        <w:pStyle w:val="ListBullet"/>
        <w:ind w:left="360"/>
      </w:pPr>
      <w:r>
        <w:t>:warning: Region choice factors: latency, compliance/data residency, pricing (us-central1 cheapest), service availability</w:t>
      </w:r>
    </w:p>
    <w:p>
      <w:r>
        <w:br w:type="page"/>
      </w:r>
    </w:p>
    <w:p>
      <w:pPr>
        <w:pStyle w:val="Heading1"/>
      </w:pPr>
      <w:r>
        <w:t>Section 3 -- Deploying &amp; Implementing (~25% of exam)</w:t>
      </w:r>
    </w:p>
    <w:p>
      <w:r>
        <w:rPr>
          <w:color w:val="AAAAAA"/>
          <w:sz w:val="16"/>
        </w:rPr>
        <w:t>────────────────────────────────────────────────────────────</w:t>
      </w:r>
    </w:p>
    <w:p>
      <w:pPr>
        <w:pStyle w:val="Heading2"/>
      </w:pPr>
      <w:r>
        <w:t>Compute Engine</w:t>
      </w:r>
    </w:p>
    <w:p>
      <w:pPr>
        <w:spacing w:before="80" w:after="80"/>
      </w:pPr>
      <w:r>
        <w:rPr>
          <w:rFonts w:ascii="Courier New" w:hAnsi="Courier New"/>
          <w:color w:val="333333"/>
          <w:sz w:val="16"/>
        </w:rPr>
        <w:t># Create VM</w:t>
        <w:br/>
        <w:t>gcloud compute instances create VM --zone=ZONE --machine-type=TYPE \</w:t>
        <w:br/>
        <w:t xml:space="preserve">  --image-family=IMG --image-project=PROJ --boot-disk-type=pd-ssd \</w:t>
        <w:br/>
        <w:t xml:space="preserve">  --tags=http-server --no-address --service-account=SA</w:t>
        <w:br/>
        <w:br/>
        <w:t># Create + attach disk</w:t>
        <w:br/>
        <w:t>gcloud compute disks create DISK --size=200GB --type=pd-ssd --zone=ZONE</w:t>
        <w:br/>
        <w:t>gcloud compute instances attach-disk VM --disk=DISK --zone=ZONE</w:t>
        <w:br/>
        <w:br/>
        <w:t># Instance template (immutable!)</w:t>
        <w:br/>
        <w:t>gcloud compute instance-templates create TPL --machine-type=TYPE --image-family=IMG ...</w:t>
        <w:br/>
        <w:br/>
        <w:t># MIG</w:t>
        <w:br/>
        <w:t>gcloud compute instance-groups managed create MIG --template=TPL --size=3 --zone=ZONE</w:t>
        <w:br/>
        <w:t># Regional MIG (HA)</w:t>
        <w:br/>
        <w:t>gcloud compute instance-groups managed create MIG --template=TPL --size=6 --region=REGION</w:t>
        <w:br/>
        <w:br/>
        <w:t># Autoscaling</w:t>
        <w:br/>
        <w:t>gcloud compute instance-groups managed set-autoscaling MIG --zone=ZONE \</w:t>
        <w:br/>
        <w:t xml:space="preserve">  --min-num-replicas=2 --max-num-replicas=10 --target-cpu-utilization=0.70 --cool-down-period=90</w:t>
        <w:br/>
        <w:br/>
        <w:t># Rolling update (zero downtime)</w:t>
        <w:br/>
        <w:t>gcloud compute instance-groups managed rolling-action start-update MIG \</w:t>
        <w:br/>
        <w:t xml:space="preserve">  --version=template=NEW_TPL --zone=ZONE --max-surge=3 --max-unavailable=0</w:t>
        <w:br/>
        <w:br/>
        <w:t># Canary update</w:t>
        <w:br/>
        <w:t>... --canary-version=template=NEW_TPL,target-size=20%</w:t>
        <w:br/>
        <w:br/>
        <w:t># SSH via IAP (no external IP)</w:t>
        <w:br/>
        <w:t>gcloud compute ssh VM --zone=ZONE --tunnel-through-iap</w:t>
      </w:r>
    </w:p>
    <w:p>
      <w:r>
        <w:rPr>
          <w:b/>
        </w:rPr>
        <w:t>Disk types:</w:t>
      </w:r>
      <w:r>
        <w:t xml:space="preserve"> pd-standard (cheap) &lt; pd-balanced (default) &lt; pd-ssd &lt; pd-extreme</w:t>
      </w:r>
    </w:p>
    <w:p>
      <w:r>
        <w:rPr>
          <w:b/>
        </w:rPr>
        <w:t>OS Login:</w:t>
      </w:r>
      <w:r>
        <w:t xml:space="preserve"> </w:t>
      </w:r>
      <w:r>
        <w:rPr>
          <w:rFonts w:ascii="Courier New" w:hAnsi="Courier New"/>
          <w:color w:val="800000"/>
          <w:sz w:val="18"/>
        </w:rPr>
        <w:t>--metadata enable-oslogin=TRUE</w:t>
      </w:r>
      <w:r>
        <w:t xml:space="preserve"> -- uses IAM, supports 2FA</w:t>
      </w:r>
    </w:p>
    <w:p>
      <w:pPr>
        <w:pStyle w:val="ListBullet"/>
        <w:ind w:left="360"/>
      </w:pPr>
      <w:r>
        <w:rPr>
          <w:rFonts w:ascii="Courier New" w:hAnsi="Courier New"/>
          <w:color w:val="800000"/>
          <w:sz w:val="18"/>
        </w:rPr>
        <w:t>roles/compute.osLogin</w:t>
      </w:r>
      <w:r>
        <w:t xml:space="preserve"> = non-root | </w:t>
      </w:r>
      <w:r>
        <w:rPr>
          <w:rFonts w:ascii="Courier New" w:hAnsi="Courier New"/>
          <w:color w:val="800000"/>
          <w:sz w:val="18"/>
        </w:rPr>
        <w:t>roles/compute.osAdminLogin</w:t>
      </w:r>
      <w:r>
        <w:t xml:space="preserve"> = sudo</w:t>
      </w:r>
    </w:p>
    <w:p>
      <w:r>
        <w:t>| Maintenance Policy | When |</w:t>
      </w:r>
    </w:p>
    <w:p>
      <w:r>
        <w:t>|---|---|</w:t>
      </w:r>
    </w:p>
    <w:p>
      <w:r>
        <w:t>| MIGRATE (default) | Production VMs |</w:t>
      </w:r>
    </w:p>
    <w:p>
      <w:r>
        <w:t>| TERMINATE | GPU VMs, Spot VMs |</w:t>
      </w:r>
    </w:p>
    <w:p>
      <w:pPr>
        <w:pStyle w:val="ListBullet"/>
        <w:ind w:left="360"/>
      </w:pPr>
      <w:r>
        <w:t xml:space="preserve">:warning: GPU VMs </w:t>
      </w:r>
      <w:r>
        <w:rPr>
          <w:b/>
        </w:rPr>
        <w:t>must</w:t>
      </w:r>
      <w:r>
        <w:t xml:space="preserve"> use </w:t>
      </w:r>
      <w:r>
        <w:rPr>
          <w:rFonts w:ascii="Courier New" w:hAnsi="Courier New"/>
          <w:color w:val="800000"/>
          <w:sz w:val="18"/>
        </w:rPr>
        <w:t>--maintenance-policy=TERMINATE</w:t>
      </w:r>
    </w:p>
    <w:p>
      <w:pPr>
        <w:pStyle w:val="ListBullet"/>
        <w:ind w:left="360"/>
      </w:pPr>
      <w:r>
        <w:t xml:space="preserve">:warning: Instance templates are </w:t>
      </w:r>
      <w:r>
        <w:rPr>
          <w:b/>
        </w:rPr>
        <w:t>immutable</w:t>
      </w:r>
      <w:r>
        <w:t xml:space="preserve"> -- create a new one to change config</w:t>
      </w:r>
    </w:p>
    <w:p>
      <w:pPr>
        <w:pStyle w:val="ListBullet"/>
        <w:ind w:left="360"/>
      </w:pPr>
      <w:r>
        <w:t>:warning: Boot disk auto-deletes with VM; additional disks do NOT</w:t>
      </w:r>
    </w:p>
    <w:p>
      <w:pPr>
        <w:pStyle w:val="ListBullet"/>
        <w:ind w:left="360"/>
      </w:pPr>
      <w:r>
        <w:t xml:space="preserve">:warning: Disks can only be </w:t>
      </w:r>
      <w:r>
        <w:rPr>
          <w:b/>
        </w:rPr>
        <w:t>increased</w:t>
      </w:r>
      <w:r>
        <w:t xml:space="preserve"> in size, never decreased</w:t>
      </w:r>
    </w:p>
    <w:p>
      <w:pPr>
        <w:pStyle w:val="ListBullet"/>
        <w:ind w:left="360"/>
      </w:pPr>
      <w:r>
        <w:t xml:space="preserve">:warning: IAP SSH requires firewall rule allowing </w:t>
      </w:r>
      <w:r>
        <w:rPr>
          <w:rFonts w:ascii="Courier New" w:hAnsi="Courier New"/>
          <w:color w:val="800000"/>
          <w:sz w:val="18"/>
        </w:rPr>
        <w:t>35.235.240.0/20</w:t>
      </w:r>
      <w:r>
        <w:t xml:space="preserve"> on port 22</w:t>
      </w:r>
    </w:p>
    <w:p>
      <w:r>
        <w:rPr>
          <w:color w:val="AAAAAA"/>
          <w:sz w:val="16"/>
        </w:rPr>
        <w:t>────────────────────────────────────────────────────────────</w:t>
      </w:r>
    </w:p>
    <w:p>
      <w:pPr>
        <w:pStyle w:val="Heading2"/>
      </w:pPr>
      <w:r>
        <w:t>GKE</w:t>
      </w:r>
    </w:p>
    <w:p>
      <w:pPr>
        <w:spacing w:before="80" w:after="80"/>
      </w:pPr>
      <w:r>
        <w:rPr>
          <w:rFonts w:ascii="Courier New" w:hAnsi="Courier New"/>
          <w:color w:val="333333"/>
          <w:sz w:val="16"/>
        </w:rPr>
        <w:t># Get kubectl credentials</w:t>
        <w:br/>
        <w:t>gcloud container clusters get-credentials CLUSTER --zone=ZONE</w:t>
        <w:br/>
        <w:br/>
        <w:t># Standard cluster</w:t>
        <w:br/>
        <w:t>gcloud container clusters create CL --zone=ZONE --num-nodes=3 --machine-type=e2-standard-4 \</w:t>
        <w:br/>
        <w:t xml:space="preserve">  --enable-autoscaling --min-nodes=2 --max-nodes=10 --release-channel=regular</w:t>
        <w:br/>
        <w:br/>
        <w:t># Autopilot cluster (Google manages nodes)</w:t>
        <w:br/>
        <w:t>gcloud container clusters create-auto CL --region=REGION</w:t>
        <w:br/>
        <w:br/>
        <w:t># Private cluster</w:t>
        <w:br/>
        <w:t>gcloud container clusters create CL --zone=ZONE \</w:t>
        <w:br/>
        <w:t xml:space="preserve">  --enable-private-nodes --master-ipv4-cidr=172.16.0.0/28 \</w:t>
        <w:br/>
        <w:t xml:space="preserve">  --enable-ip-alias --enable-master-authorized-networks</w:t>
      </w:r>
    </w:p>
    <w:p>
      <w:r>
        <w:rPr>
          <w:b/>
        </w:rPr>
        <w:t>Key kubectl:</w:t>
      </w:r>
    </w:p>
    <w:p>
      <w:pPr>
        <w:spacing w:before="80" w:after="80"/>
      </w:pPr>
      <w:r>
        <w:rPr>
          <w:rFonts w:ascii="Courier New" w:hAnsi="Courier New"/>
          <w:color w:val="333333"/>
          <w:sz w:val="16"/>
        </w:rPr>
        <w:t>kubectl apply -f FILE.yaml</w:t>
        <w:br/>
        <w:t>kubectl create deployment APP --image=IMAGE --replicas=3</w:t>
        <w:br/>
        <w:t>kubectl expose deployment APP --type=LoadBalancer --port=80 --target-port=8080</w:t>
        <w:br/>
        <w:t>kubectl scale deployment APP --replicas=5</w:t>
        <w:br/>
        <w:t>kubectl set image deployment/APP CONTAINER=IMAGE:v2</w:t>
        <w:br/>
        <w:t>kubectl rollout undo deployment/APP</w:t>
        <w:br/>
        <w:t>kubectl logs POD</w:t>
        <w:br/>
        <w:t>kubectl exec -it POD -- /bin/bash</w:t>
      </w:r>
    </w:p>
    <w:p>
      <w:r>
        <w:rPr>
          <w:b/>
        </w:rPr>
        <w:t>Service types:</w:t>
      </w:r>
      <w:r>
        <w:t xml:space="preserve"> ClusterIP (internal) | NodePort (dev) | LoadBalancer (external) | ExternalName</w:t>
      </w:r>
    </w:p>
    <w:p>
      <w:r>
        <w:rPr>
          <w:b/>
        </w:rPr>
        <w:t>Workload Identity</w:t>
      </w:r>
      <w:r>
        <w:t xml:space="preserve"> (recommended for pod -&gt; GCP API access):</w:t>
      </w:r>
    </w:p>
    <w:p>
      <w:pPr>
        <w:spacing w:before="80" w:after="80"/>
      </w:pPr>
      <w:r>
        <w:rPr>
          <w:rFonts w:ascii="Courier New" w:hAnsi="Courier New"/>
          <w:color w:val="333333"/>
          <w:sz w:val="16"/>
        </w:rPr>
        <w:t>gcloud container clusters update CL --zone=ZONE --workload-pool=PROJECT.svc.id.goog</w:t>
        <w:br/>
        <w:t># Then: GCP SA -&gt; iam.workloadIdentityUser -&gt; K8s SA annotation</w:t>
      </w:r>
    </w:p>
    <w:p>
      <w:r>
        <w:t>| Standard vs Autopilot | Standard | Autopilot |</w:t>
      </w:r>
    </w:p>
    <w:p>
      <w:r>
        <w:t>|---|---|---|</w:t>
      </w:r>
    </w:p>
    <w:p>
      <w:r>
        <w:t>| Node mgmt | You | Google |</w:t>
      </w:r>
    </w:p>
    <w:p>
      <w:r>
        <w:t>| Pricing | Per node VM | Per pod resources |</w:t>
      </w:r>
    </w:p>
    <w:p>
      <w:r>
        <w:t>| Best for | GPU, full control | Most workloads, less ops |</w:t>
      </w:r>
    </w:p>
    <w:p>
      <w:r>
        <w:t>| Release Channel | Rapid (newest) | Regular (default) | Stable (safest) | Extended (patches only) |</w:t>
      </w:r>
    </w:p>
    <w:p>
      <w:pPr>
        <w:pStyle w:val="ListBullet"/>
        <w:ind w:left="360"/>
      </w:pPr>
      <w:r>
        <w:t xml:space="preserve">:warning: Regional cluster </w:t>
      </w:r>
      <w:r>
        <w:rPr>
          <w:rFonts w:ascii="Courier New" w:hAnsi="Courier New"/>
          <w:color w:val="800000"/>
          <w:sz w:val="18"/>
        </w:rPr>
        <w:t>--region</w:t>
      </w:r>
      <w:r>
        <w:t xml:space="preserve"> = 3 control planes (HA); </w:t>
      </w:r>
      <w:r>
        <w:rPr>
          <w:rFonts w:ascii="Courier New" w:hAnsi="Courier New"/>
          <w:color w:val="800000"/>
          <w:sz w:val="18"/>
        </w:rPr>
        <w:t>--zone</w:t>
      </w:r>
      <w:r>
        <w:t xml:space="preserve"> = single SPOF</w:t>
      </w:r>
    </w:p>
    <w:p>
      <w:pPr>
        <w:pStyle w:val="ListBullet"/>
        <w:ind w:left="360"/>
      </w:pPr>
      <w:r>
        <w:t xml:space="preserve">:warning: Regional cluster: </w:t>
      </w:r>
      <w:r>
        <w:rPr>
          <w:rFonts w:ascii="Courier New" w:hAnsi="Courier New"/>
          <w:color w:val="800000"/>
          <w:sz w:val="18"/>
        </w:rPr>
        <w:t>--num-nodes=2</w:t>
      </w:r>
      <w:r>
        <w:t xml:space="preserve"> creates </w:t>
      </w:r>
      <w:r>
        <w:rPr>
          <w:b/>
        </w:rPr>
        <w:t>2 per zone = 6 total</w:t>
      </w:r>
    </w:p>
    <w:p>
      <w:pPr>
        <w:pStyle w:val="ListBullet"/>
        <w:ind w:left="360"/>
      </w:pPr>
      <w:r>
        <w:t xml:space="preserve">:warning: Private cluster nodes need </w:t>
      </w:r>
      <w:r>
        <w:rPr>
          <w:b/>
        </w:rPr>
        <w:t>Cloud NAT</w:t>
      </w:r>
      <w:r>
        <w:t xml:space="preserve"> for outbound internet</w:t>
      </w:r>
    </w:p>
    <w:p>
      <w:pPr>
        <w:pStyle w:val="ListBullet"/>
        <w:ind w:left="360"/>
      </w:pPr>
      <w:r>
        <w:t xml:space="preserve">:warning: </w:t>
      </w:r>
      <w:r>
        <w:rPr>
          <w:rFonts w:ascii="Courier New" w:hAnsi="Courier New"/>
          <w:color w:val="800000"/>
          <w:sz w:val="18"/>
        </w:rPr>
        <w:t>get-credentials</w:t>
      </w:r>
      <w:r>
        <w:t xml:space="preserve"> updates </w:t>
      </w:r>
      <w:r>
        <w:rPr>
          <w:rFonts w:ascii="Courier New" w:hAnsi="Courier New"/>
          <w:color w:val="800000"/>
          <w:sz w:val="18"/>
        </w:rPr>
        <w:t>~/.kube/config</w:t>
      </w:r>
      <w:r>
        <w:t xml:space="preserve"> -- must run before kubectl works</w:t>
      </w:r>
    </w:p>
    <w:p>
      <w:r>
        <w:rPr>
          <w:color w:val="AAAAAA"/>
          <w:sz w:val="16"/>
        </w:rPr>
        <w:t>────────────────────────────────────────────────────────────</w:t>
      </w:r>
    </w:p>
    <w:p>
      <w:pPr>
        <w:pStyle w:val="Heading2"/>
      </w:pPr>
      <w:r>
        <w:t>Cloud Run &amp; Cloud Functions</w:t>
      </w:r>
    </w:p>
    <w:p>
      <w:pPr>
        <w:spacing w:before="80" w:after="80"/>
      </w:pPr>
      <w:r>
        <w:rPr>
          <w:rFonts w:ascii="Courier New" w:hAnsi="Courier New"/>
          <w:color w:val="333333"/>
          <w:sz w:val="16"/>
        </w:rPr>
        <w:t># Cloud Run deploy</w:t>
        <w:br/>
        <w:t>gcloud run deploy SVC --image=IMAGE --region=REGION --allow-unauthenticated \</w:t>
        <w:br/>
        <w:t xml:space="preserve">  --port=8080 --memory=512Mi --cpu=1 --min-instances=0 --max-instances=100 \</w:t>
        <w:br/>
        <w:t xml:space="preserve">  --set-env-vars="K=V" --service-account=SA --vpc-connector=CONN</w:t>
        <w:br/>
        <w:br/>
        <w:t># Cloud Run from source</w:t>
        <w:br/>
        <w:t>gcloud run deploy SVC --source=. --region=REGION</w:t>
        <w:br/>
        <w:br/>
        <w:t># Traffic split (canary)</w:t>
        <w:br/>
        <w:t>gcloud run services update-traffic SVC --region=REGION \</w:t>
        <w:br/>
        <w:t xml:space="preserve">  --to-revisions=OLD_REV=90,NEW_REV=10</w:t>
        <w:br/>
        <w:br/>
        <w:t># Cloud Functions Gen 2 -- HTTP</w:t>
        <w:br/>
        <w:t>gcloud functions deploy FN --gen2 --region=REGION --runtime=python312 \</w:t>
        <w:br/>
        <w:t xml:space="preserve">  --trigger-http --allow-unauthenticated --entry-point=FUNC --source=.</w:t>
        <w:br/>
        <w:br/>
        <w:t># Cloud Functions Gen 2 -- Pub/Sub</w:t>
        <w:br/>
        <w:t>gcloud functions deploy FN --gen2 --runtime=python312 --trigger-topic=TOPIC --entry-point=FUNC</w:t>
        <w:br/>
        <w:br/>
        <w:t># Cloud Functions Gen 2 -- GCS</w:t>
        <w:br/>
        <w:t>gcloud functions deploy FN --gen2 --runtime=python312 \</w:t>
        <w:br/>
        <w:t xml:space="preserve">  --trigger-event-filters="type=google.cloud.storage.object.v1.finalized" \</w:t>
        <w:br/>
        <w:t xml:space="preserve">  --trigger-event-filters="bucket=BUCKET" --entry-point=FUNC</w:t>
      </w:r>
    </w:p>
    <w:p>
      <w:r>
        <w:rPr>
          <w:b/>
        </w:rPr>
        <w:t>Cloud Run ingress:</w:t>
      </w:r>
      <w:r>
        <w:t xml:space="preserve"> </w:t>
      </w:r>
      <w:r>
        <w:rPr>
          <w:rFonts w:ascii="Courier New" w:hAnsi="Courier New"/>
          <w:color w:val="800000"/>
          <w:sz w:val="18"/>
        </w:rPr>
        <w:t>all</w:t>
      </w:r>
      <w:r>
        <w:t xml:space="preserve"> (default) | </w:t>
      </w:r>
      <w:r>
        <w:rPr>
          <w:rFonts w:ascii="Courier New" w:hAnsi="Courier New"/>
          <w:color w:val="800000"/>
          <w:sz w:val="18"/>
        </w:rPr>
        <w:t>internal</w:t>
      </w:r>
      <w:r>
        <w:t xml:space="preserve"> | </w:t>
      </w:r>
      <w:r>
        <w:rPr>
          <w:rFonts w:ascii="Courier New" w:hAnsi="Courier New"/>
          <w:color w:val="800000"/>
          <w:sz w:val="18"/>
        </w:rPr>
        <w:t>internal-and-cloud-load-balancing</w:t>
      </w:r>
    </w:p>
    <w:p>
      <w:r>
        <w:t>| Gen 1 vs Gen 2 | Gen 1 | Gen 2 |</w:t>
      </w:r>
    </w:p>
    <w:p>
      <w:r>
        <w:t>|---|---|---|</w:t>
      </w:r>
    </w:p>
    <w:p>
      <w:r>
        <w:t>| Timeout | 9 min | 60 min |</w:t>
      </w:r>
    </w:p>
    <w:p>
      <w:r>
        <w:t>| Memory | 8 GB | 32 GB |</w:t>
      </w:r>
    </w:p>
    <w:p>
      <w:r>
        <w:t>| Concurrency | 1 req/instance | up to 1000 |</w:t>
      </w:r>
    </w:p>
    <w:p>
      <w:r>
        <w:t>| Traffic split | No | Yes |</w:t>
      </w:r>
    </w:p>
    <w:p>
      <w:r>
        <w:t>| Built on | Custom | Cloud Run |</w:t>
      </w:r>
    </w:p>
    <w:p>
      <w:r>
        <w:rPr>
          <w:b/>
        </w:rPr>
        <w:t>When to use what:</w:t>
      </w:r>
    </w:p>
    <w:p>
      <w:r>
        <w:t>| Cloud Run | Cloud Functions |</w:t>
      </w:r>
    </w:p>
    <w:p>
      <w:r>
        <w:t>|---|---|</w:t>
      </w:r>
    </w:p>
    <w:p>
      <w:r>
        <w:t>| Multiple endpoints/routes | Single-purpose function |</w:t>
      </w:r>
    </w:p>
    <w:p>
      <w:r>
        <w:t>| Custom Dockerfile | Simple code, supported runtime |</w:t>
      </w:r>
    </w:p>
    <w:p>
      <w:r>
        <w:t>| WebSocket/gRPC | Quick event processing |</w:t>
      </w:r>
    </w:p>
    <w:p>
      <w:r>
        <w:t>| Traffic splitting needed | Glue code between services |</w:t>
      </w:r>
    </w:p>
    <w:p>
      <w:pPr>
        <w:pStyle w:val="ListBullet"/>
        <w:ind w:left="360"/>
      </w:pPr>
      <w:r>
        <w:t xml:space="preserve">:warning: Gen 2 is </w:t>
      </w:r>
      <w:r>
        <w:rPr>
          <w:b/>
        </w:rPr>
        <w:t>recommended</w:t>
      </w:r>
      <w:r>
        <w:t xml:space="preserve"> -- always use </w:t>
      </w:r>
      <w:r>
        <w:rPr>
          <w:rFonts w:ascii="Courier New" w:hAnsi="Courier New"/>
          <w:color w:val="800000"/>
          <w:sz w:val="18"/>
        </w:rPr>
        <w:t>--gen2</w:t>
      </w:r>
    </w:p>
    <w:p>
      <w:pPr>
        <w:pStyle w:val="ListBullet"/>
        <w:ind w:left="360"/>
      </w:pPr>
      <w:r>
        <w:t xml:space="preserve">:warning: Cloud Run default port is </w:t>
      </w:r>
      <w:r>
        <w:rPr>
          <w:b/>
        </w:rPr>
        <w:t>8080</w:t>
      </w:r>
      <w:r>
        <w:t>, not 80</w:t>
      </w:r>
    </w:p>
    <w:p>
      <w:pPr>
        <w:pStyle w:val="ListBullet"/>
        <w:ind w:left="360"/>
      </w:pPr>
      <w:r>
        <w:t xml:space="preserve">:warning: Each deploy creates an </w:t>
      </w:r>
      <w:r>
        <w:rPr>
          <w:b/>
        </w:rPr>
        <w:t>immutable revision</w:t>
      </w:r>
    </w:p>
    <w:p>
      <w:pPr>
        <w:pStyle w:val="ListBullet"/>
        <w:ind w:left="360"/>
      </w:pPr>
      <w:r>
        <w:t xml:space="preserve">:warning: </w:t>
      </w:r>
      <w:r>
        <w:rPr>
          <w:rFonts w:ascii="Courier New" w:hAnsi="Courier New"/>
          <w:color w:val="800000"/>
          <w:sz w:val="18"/>
        </w:rPr>
        <w:t>--allow-unauthenticated</w:t>
      </w:r>
      <w:r>
        <w:t xml:space="preserve"> = public; default is </w:t>
      </w:r>
      <w:r>
        <w:rPr>
          <w:b/>
        </w:rPr>
        <w:t>authenticated</w:t>
      </w:r>
    </w:p>
    <w:p>
      <w:pPr>
        <w:pStyle w:val="ListBullet"/>
        <w:ind w:left="360"/>
      </w:pPr>
      <w:r>
        <w:t xml:space="preserve">:warning: VPC access requires a </w:t>
      </w:r>
      <w:r>
        <w:rPr>
          <w:b/>
        </w:rPr>
        <w:t>Serverless VPC Access connector</w:t>
      </w:r>
    </w:p>
    <w:p>
      <w:r>
        <w:rPr>
          <w:color w:val="AAAAAA"/>
          <w:sz w:val="16"/>
        </w:rPr>
        <w:t>────────────────────────────────────────────────────────────</w:t>
      </w:r>
    </w:p>
    <w:p>
      <w:pPr>
        <w:pStyle w:val="Heading2"/>
      </w:pPr>
      <w:r>
        <w:t>Data Solutions</w:t>
      </w:r>
    </w:p>
    <w:p>
      <w:pPr>
        <w:spacing w:before="80" w:after="80"/>
      </w:pPr>
      <w:r>
        <w:rPr>
          <w:rFonts w:ascii="Courier New" w:hAnsi="Courier New"/>
          <w:color w:val="333333"/>
          <w:sz w:val="16"/>
        </w:rPr>
        <w:t># Cloud SQL</w:t>
        <w:br/>
        <w:t>gcloud sql instances create INST --database-version=MYSQL_8_0 \</w:t>
        <w:br/>
        <w:t xml:space="preserve">  --tier=db-n1-standard-4 --region=REGION --availability-type=REGIONAL \</w:t>
        <w:br/>
        <w:t xml:space="preserve">  --storage-type=SSD --storage-auto-increase --backup-start-time=02:00</w:t>
        <w:br/>
        <w:t>gcloud sql databases create DB --instance=INST</w:t>
        <w:br/>
        <w:t>gcloud sql users create USER --instance=INST --password=PW</w:t>
        <w:br/>
        <w:br/>
        <w:t># Firestore</w:t>
        <w:br/>
        <w:t>gcloud firestore databases create --location=LOC --type=firestore-native</w:t>
        <w:br/>
        <w:br/>
        <w:t># BigQuery</w:t>
        <w:br/>
        <w:t>bq mk --dataset --location=US PROJECT:dataset</w:t>
        <w:br/>
        <w:t>bq mk --table PROJECT:dataset.table col1:STRING,col2:FLOAT</w:t>
        <w:br/>
        <w:t>bq load --source_format=CSV --autodetect PROJECT:dataset.table gs://BUCKET/*.csv</w:t>
        <w:br/>
        <w:br/>
        <w:t># Spanner</w:t>
        <w:br/>
        <w:t>gcloud spanner instances create INST --config=regional-us-central1 --processing-units=1000</w:t>
        <w:br/>
        <w:t>gcloud spanner databases create DB --instance=INST</w:t>
        <w:br/>
        <w:br/>
        <w:t># Pub/Sub</w:t>
        <w:br/>
        <w:t>gcloud pubsub topics create TOPIC</w:t>
        <w:br/>
        <w:t>gcloud pubsub subscriptions create SUB --topic=TOPIC --ack-deadline=60</w:t>
        <w:br/>
        <w:t>gcloud pubsub subscriptions create SUB --topic=TOPIC --push-endpoint=URL  # push</w:t>
        <w:br/>
        <w:t>gcloud pubsub subscriptions create SUB --topic=TOPIC --bigquery-table=PROJ:ds.tbl  # BQ direct</w:t>
        <w:br/>
        <w:br/>
        <w:t># AlloyDB</w:t>
        <w:br/>
        <w:t>gcloud alloydb clusters create CL --region=REGION --password=PW --network=VPC</w:t>
        <w:br/>
        <w:t>gcloud alloydb instances create INST --cluster=CL --region=REGION --instance-type=PRIMARY --cpu-count=4</w:t>
        <w:br/>
        <w:br/>
        <w:t># Cloud Storage</w:t>
        <w:br/>
        <w:t>gcloud storage buckets create gs://BUCKET --location=LOC --default-storage-class=STANDARD \</w:t>
        <w:br/>
        <w:t xml:space="preserve">  --uniform-bucket-level-access</w:t>
        <w:br/>
        <w:br/>
        <w:t># Data loading</w:t>
        <w:br/>
        <w:t>gcloud storage cp -r ./data/ gs://BUCKET/</w:t>
        <w:br/>
        <w:t>bq load --source_format=CSV --autodetect PROJECT:ds.tbl gs://BUCKET/*.csv</w:t>
        <w:br/>
        <w:t>gcloud sql import csv INST gs://BUCKET/data.csv --database=DB --table=TBL</w:t>
        <w:br/>
        <w:t>gcloud dataflow jobs run JOB --gcs-location=gs://TEMPLATE --region=REGION --parameters=...</w:t>
      </w:r>
    </w:p>
    <w:p>
      <w:r>
        <w:rPr>
          <w:b/>
        </w:rPr>
        <w:t>Transfer options:</w:t>
      </w:r>
      <w:r>
        <w:t xml:space="preserve"> gsutil/gcloud (GBs) | bq load (GBs-TBs) | Storage Transfer Service (TBs-PBs, cross-cloud) | Transfer Appliance (PBs, offline) | Dataflow (transform+load)</w:t>
      </w:r>
    </w:p>
    <w:p>
      <w:r>
        <w:rPr>
          <w:b/>
        </w:rPr>
        <w:t>Pub/Sub sub types:</w:t>
      </w:r>
      <w:r>
        <w:t xml:space="preserve"> Pull (subscriber requests) | Push (HTTP delivery) | BigQuery (direct write) | Cloud Storage</w:t>
      </w:r>
    </w:p>
    <w:p>
      <w:r>
        <w:rPr>
          <w:b/>
        </w:rPr>
        <w:t>Spanner:</w:t>
      </w:r>
      <w:r>
        <w:t xml:space="preserve"> 1 node = 1000 processing units; min = 100 PU</w:t>
      </w:r>
    </w:p>
    <w:p>
      <w:pPr>
        <w:pStyle w:val="ListBullet"/>
        <w:ind w:left="360"/>
      </w:pPr>
      <w:r>
        <w:t xml:space="preserve">:warning: Firestore mode (Native vs Datastore) </w:t>
      </w:r>
      <w:r>
        <w:rPr>
          <w:b/>
        </w:rPr>
        <w:t>cannot be changed</w:t>
      </w:r>
      <w:r>
        <w:t xml:space="preserve"> after creation</w:t>
      </w:r>
    </w:p>
    <w:p>
      <w:pPr>
        <w:pStyle w:val="ListBullet"/>
        <w:ind w:left="360"/>
      </w:pPr>
      <w:r>
        <w:t xml:space="preserve">:warning: Cloud SQL </w:t>
      </w:r>
      <w:r>
        <w:rPr>
          <w:rFonts w:ascii="Courier New" w:hAnsi="Courier New"/>
          <w:color w:val="800000"/>
          <w:sz w:val="18"/>
        </w:rPr>
        <w:t>REGIONAL</w:t>
      </w:r>
      <w:r>
        <w:t xml:space="preserve"> = HA with auto-failover; </w:t>
      </w:r>
      <w:r>
        <w:rPr>
          <w:rFonts w:ascii="Courier New" w:hAnsi="Courier New"/>
          <w:color w:val="800000"/>
          <w:sz w:val="18"/>
        </w:rPr>
        <w:t>ZONAL</w:t>
      </w:r>
      <w:r>
        <w:t xml:space="preserve"> = no failover</w:t>
      </w:r>
    </w:p>
    <w:p>
      <w:pPr>
        <w:pStyle w:val="ListBullet"/>
        <w:ind w:left="360"/>
      </w:pPr>
      <w:r>
        <w:t xml:space="preserve">:warning: Cloud SQL Auth Proxy is the </w:t>
      </w:r>
      <w:r>
        <w:rPr>
          <w:b/>
        </w:rPr>
        <w:t>recommended</w:t>
      </w:r>
      <w:r>
        <w:t xml:space="preserve"> connection method</w:t>
      </w:r>
    </w:p>
    <w:p>
      <w:pPr>
        <w:pStyle w:val="ListBullet"/>
        <w:ind w:left="360"/>
      </w:pPr>
      <w:r>
        <w:t xml:space="preserve">:warning: </w:t>
      </w:r>
      <w:r>
        <w:rPr>
          <w:rFonts w:ascii="Courier New" w:hAnsi="Courier New"/>
          <w:color w:val="800000"/>
          <w:sz w:val="18"/>
        </w:rPr>
        <w:t>--enable-bin-log</w:t>
      </w:r>
      <w:r>
        <w:t xml:space="preserve"> required for MySQL point-in-time recovery</w:t>
      </w:r>
    </w:p>
    <w:p>
      <w:pPr>
        <w:pStyle w:val="ListBullet"/>
        <w:ind w:left="360"/>
      </w:pPr>
      <w:r>
        <w:t xml:space="preserve">:warning: Dataflow: </w:t>
      </w:r>
      <w:r>
        <w:rPr>
          <w:rFonts w:ascii="Courier New" w:hAnsi="Courier New"/>
          <w:color w:val="800000"/>
          <w:sz w:val="18"/>
        </w:rPr>
        <w:t>drain</w:t>
      </w:r>
      <w:r>
        <w:t xml:space="preserve"> = process remaining then stop; </w:t>
      </w:r>
      <w:r>
        <w:rPr>
          <w:rFonts w:ascii="Courier New" w:hAnsi="Courier New"/>
          <w:color w:val="800000"/>
          <w:sz w:val="18"/>
        </w:rPr>
        <w:t>cancel</w:t>
      </w:r>
      <w:r>
        <w:t xml:space="preserve"> = stop immediately</w:t>
      </w:r>
    </w:p>
    <w:p>
      <w:r>
        <w:rPr>
          <w:color w:val="AAAAAA"/>
          <w:sz w:val="16"/>
        </w:rPr>
        <w:t>────────────────────────────────────────────────────────────</w:t>
      </w:r>
    </w:p>
    <w:p>
      <w:pPr>
        <w:pStyle w:val="Heading2"/>
      </w:pPr>
      <w:r>
        <w:t>Networking</w:t>
      </w:r>
    </w:p>
    <w:p>
      <w:pPr>
        <w:spacing w:before="80" w:after="80"/>
      </w:pPr>
      <w:r>
        <w:rPr>
          <w:rFonts w:ascii="Courier New" w:hAnsi="Courier New"/>
          <w:color w:val="333333"/>
          <w:sz w:val="16"/>
        </w:rPr>
        <w:t># Custom VPC</w:t>
        <w:br/>
        <w:t>gcloud compute networks create VPC --subnet-mode=custom</w:t>
        <w:br/>
        <w:br/>
        <w:t># Subnet</w:t>
        <w:br/>
        <w:t>gcloud compute networks subnets create SUB --network=VPC --region=REGION --range=10.0.1.0/24</w:t>
        <w:br/>
        <w:t># With secondary ranges for GKE</w:t>
        <w:br/>
        <w:t>... --secondary-range=pods=10.4.0.0/14,services=10.8.0.0/20</w:t>
        <w:br/>
        <w:t># Enable Private Google Access</w:t>
        <w:br/>
        <w:t>gcloud compute networks subnets update SUB --region=REGION --enable-private-ip-google-access</w:t>
        <w:br/>
        <w:br/>
        <w:t># Firewall rules</w:t>
        <w:br/>
        <w:t>gcloud compute firewall-rules create RULE --network=VPC --allow=tcp:80 \</w:t>
        <w:br/>
        <w:t xml:space="preserve">  --source-ranges=0.0.0.0/0 --target-tags=http-server --priority=1000 --direction=INGRESS</w:t>
        <w:br/>
        <w:t># IAP rule</w:t>
        <w:br/>
        <w:t>... --allow=tcp:22 --source-ranges=35.235.240.0/20</w:t>
        <w:br/>
        <w:br/>
        <w:t># Shared VPC</w:t>
        <w:br/>
        <w:t>gcloud compute shared-vpc enable HOST_PROJECT</w:t>
        <w:br/>
        <w:t>gcloud compute shared-vpc associated-projects add SVC_PROJECT --host-project=HOST_PROJECT</w:t>
        <w:br/>
        <w:br/>
        <w:t># VPC Peering (BOTH sides required)</w:t>
        <w:br/>
        <w:t>gcloud compute networks peerings create PEER --network=VPC_A --peer-network=VPC_B --peer-project=PROJ_B</w:t>
        <w:br/>
        <w:br/>
        <w:t># HA VPN</w:t>
        <w:br/>
        <w:t>gcloud compute vpn-gateways create GW --network=VPC --region=REGION</w:t>
        <w:br/>
        <w:t>gcloud compute routers create RTR --network=VPC --region=REGION --asn=65001</w:t>
        <w:br/>
        <w:t>gcloud compute vpn-tunnels create TUN --vpn-gateway=GW --peer-external-gateway=PEER \</w:t>
        <w:br/>
        <w:t xml:space="preserve">  --ike-version=2 --shared-secret=SECRET --router=RTR --interface=0</w:t>
      </w:r>
    </w:p>
    <w:p>
      <w:r>
        <w:rPr>
          <w:b/>
        </w:rPr>
        <w:t>Firewall priority:</w:t>
      </w:r>
      <w:r>
        <w:t xml:space="preserve"> 0 (highest) to 65535 (lowest). Rules are </w:t>
      </w:r>
      <w:r>
        <w:rPr>
          <w:b/>
        </w:rPr>
        <w:t>stateful</w:t>
      </w:r>
      <w:r>
        <w:t>.</w:t>
      </w:r>
    </w:p>
    <w:p>
      <w:r>
        <w:rPr>
          <w:b/>
        </w:rPr>
        <w:t>Targets:</w:t>
      </w:r>
      <w:r>
        <w:t xml:space="preserve"> Network tags (simple) | Service accounts (more secure, recommended for prod) | All (no target)</w:t>
      </w:r>
    </w:p>
    <w:p>
      <w:r>
        <w:t>| VPC Peering | Shared VPC |</w:t>
      </w:r>
    </w:p>
    <w:p>
      <w:r>
        <w:t>|---|---|</w:t>
      </w:r>
    </w:p>
    <w:p>
      <w:r>
        <w:t>| Connects 2 separate VPCs | One VPC shared across projects |</w:t>
      </w:r>
    </w:p>
    <w:p>
      <w:r>
        <w:t>| Non-transitive | Centralized network admin |</w:t>
      </w:r>
    </w:p>
    <w:p>
      <w:r>
        <w:t>| Both sides must configure | Host + service projects |</w:t>
      </w:r>
    </w:p>
    <w:p>
      <w:r>
        <w:t>| Cloud VPN | Dedicated Interconnect | Partner Interconnect |</w:t>
      </w:r>
    </w:p>
    <w:p>
      <w:r>
        <w:t>|---|---|---|</w:t>
      </w:r>
    </w:p>
    <w:p>
      <w:r>
        <w:t>| Encrypted (IPsec) | Not encrypted | Not encrypted |</w:t>
      </w:r>
    </w:p>
    <w:p>
      <w:r>
        <w:t>| Up to 3 Gbps/tunnel | 10-200 Gbps | 50 Mbps-50 Gbps |</w:t>
      </w:r>
    </w:p>
    <w:p>
      <w:r>
        <w:t>| Hours to set up | Weeks | Days |</w:t>
      </w:r>
    </w:p>
    <w:p>
      <w:r>
        <w:t>| 99.99% (HA VPN) | 99.9-99.99% | 99.9-99.99% |</w:t>
      </w:r>
    </w:p>
    <w:p>
      <w:pPr>
        <w:pStyle w:val="ListBullet"/>
        <w:ind w:left="360"/>
      </w:pPr>
      <w:r>
        <w:t xml:space="preserve">:warning: Auto-mode to custom-mode conversion is </w:t>
      </w:r>
      <w:r>
        <w:rPr>
          <w:b/>
        </w:rPr>
        <w:t>one-way, irreversible</w:t>
      </w:r>
    </w:p>
    <w:p>
      <w:pPr>
        <w:pStyle w:val="ListBullet"/>
        <w:ind w:left="360"/>
      </w:pPr>
      <w:r>
        <w:t xml:space="preserve">:warning: VPC peering is </w:t>
      </w:r>
      <w:r>
        <w:rPr>
          <w:b/>
        </w:rPr>
        <w:t>non-transitive</w:t>
      </w:r>
      <w:r>
        <w:t xml:space="preserve"> (A&lt;-&gt;B + B&lt;-&gt;C does NOT give A&lt;-&gt;C)</w:t>
      </w:r>
    </w:p>
    <w:p>
      <w:pPr>
        <w:pStyle w:val="ListBullet"/>
        <w:ind w:left="360"/>
      </w:pPr>
      <w:r>
        <w:t xml:space="preserve">:warning: VPC peering requires </w:t>
      </w:r>
      <w:r>
        <w:rPr>
          <w:b/>
        </w:rPr>
        <w:t>no overlapping IP ranges</w:t>
      </w:r>
    </w:p>
    <w:p>
      <w:pPr>
        <w:pStyle w:val="ListBullet"/>
        <w:ind w:left="360"/>
      </w:pPr>
      <w:r>
        <w:t xml:space="preserve">:warning: Hierarchical firewall policies (org/folder) are evaluated </w:t>
      </w:r>
      <w:r>
        <w:rPr>
          <w:b/>
        </w:rPr>
        <w:t>before</w:t>
      </w:r>
      <w:r>
        <w:t xml:space="preserve"> VPC rules</w:t>
      </w:r>
    </w:p>
    <w:p>
      <w:pPr>
        <w:pStyle w:val="ListBullet"/>
        <w:ind w:left="360"/>
      </w:pPr>
      <w:r>
        <w:t>:warning: Private Google Access is needed for internal-only VMs to reach Google APIs</w:t>
      </w:r>
    </w:p>
    <w:p>
      <w:pPr>
        <w:pStyle w:val="ListBullet"/>
        <w:ind w:left="360"/>
      </w:pPr>
      <w:r>
        <w:t xml:space="preserve">:warning: HA VPN requires </w:t>
      </w:r>
      <w:r>
        <w:rPr>
          <w:b/>
        </w:rPr>
        <w:t>2+ tunnels</w:t>
      </w:r>
      <w:r>
        <w:t xml:space="preserve"> for 99.99% SLA; uses </w:t>
      </w:r>
      <w:r>
        <w:rPr>
          <w:b/>
        </w:rPr>
        <w:t>BGP</w:t>
      </w:r>
      <w:r>
        <w:t xml:space="preserve"> (dynamic routing)</w:t>
      </w:r>
    </w:p>
    <w:p>
      <w:r>
        <w:rPr>
          <w:color w:val="AAAAAA"/>
          <w:sz w:val="16"/>
        </w:rPr>
        <w:t>────────────────────────────────────────────────────────────</w:t>
      </w:r>
    </w:p>
    <w:p>
      <w:pPr>
        <w:pStyle w:val="Heading2"/>
      </w:pPr>
      <w:r>
        <w:t>Infrastructure as Code</w:t>
      </w:r>
    </w:p>
    <w:p>
      <w:r>
        <w:rPr>
          <w:b/>
        </w:rPr>
        <w:t>Terraform workflow:</w:t>
      </w:r>
      <w:r>
        <w:t xml:space="preserve"> </w:t>
      </w:r>
      <w:r>
        <w:rPr>
          <w:rFonts w:ascii="Courier New" w:hAnsi="Courier New"/>
          <w:color w:val="800000"/>
          <w:sz w:val="18"/>
        </w:rPr>
        <w:t>init</w:t>
      </w:r>
      <w:r>
        <w:t xml:space="preserve"> -&gt; </w:t>
      </w:r>
      <w:r>
        <w:rPr>
          <w:rFonts w:ascii="Courier New" w:hAnsi="Courier New"/>
          <w:color w:val="800000"/>
          <w:sz w:val="18"/>
        </w:rPr>
        <w:t>plan</w:t>
      </w:r>
      <w:r>
        <w:t xml:space="preserve"> -&gt; </w:t>
      </w:r>
      <w:r>
        <w:rPr>
          <w:rFonts w:ascii="Courier New" w:hAnsi="Courier New"/>
          <w:color w:val="800000"/>
          <w:sz w:val="18"/>
        </w:rPr>
        <w:t>apply</w:t>
      </w:r>
      <w:r>
        <w:t xml:space="preserve"> -&gt; </w:t>
      </w:r>
      <w:r>
        <w:rPr>
          <w:rFonts w:ascii="Courier New" w:hAnsi="Courier New"/>
          <w:color w:val="800000"/>
          <w:sz w:val="18"/>
        </w:rPr>
        <w:t>destroy</w:t>
      </w:r>
    </w:p>
    <w:p>
      <w:pPr>
        <w:spacing w:before="80" w:after="80"/>
      </w:pPr>
      <w:r>
        <w:rPr>
          <w:rFonts w:ascii="Courier New" w:hAnsi="Courier New"/>
          <w:color w:val="333333"/>
          <w:sz w:val="16"/>
        </w:rPr>
        <w:t>terraform init          # download providers, configure backend</w:t>
        <w:br/>
        <w:t>terraform plan          # dry run</w:t>
        <w:br/>
        <w:t>terraform apply         # create/update resources</w:t>
        <w:br/>
        <w:t>terraform destroy       # delete all</w:t>
        <w:br/>
        <w:t>terraform import RES ID # import existing resource into state</w:t>
        <w:br/>
        <w:t>terraform state list    # list managed resources</w:t>
        <w:br/>
        <w:t>terraform state rm RES  # remove from state without deleting</w:t>
      </w:r>
    </w:p>
    <w:p>
      <w:r>
        <w:rPr>
          <w:b/>
        </w:rPr>
        <w:t>State backend:</w:t>
      </w:r>
      <w:r>
        <w:t xml:space="preserve"> Local (dev only) | </w:t>
      </w:r>
      <w:r>
        <w:rPr>
          <w:b/>
        </w:rPr>
        <w:t>GCS (production)</w:t>
      </w:r>
      <w:r>
        <w:t xml:space="preserve"> -- enable versioning + locking</w:t>
      </w:r>
    </w:p>
    <w:p>
      <w:r>
        <w:t>| Tool | Manages | Language | Requires | Multi-cloud |</w:t>
      </w:r>
    </w:p>
    <w:p>
      <w:r>
        <w:t>|---|---|---|---|---|</w:t>
      </w:r>
    </w:p>
    <w:p>
      <w:r>
        <w:t>| Terraform | Any cloud resource | HCL | CLI | Yes |</w:t>
      </w:r>
    </w:p>
    <w:p>
      <w:r>
        <w:t>| CFT | GCP (Terraform modules) | HCL | CLI | No |</w:t>
      </w:r>
    </w:p>
    <w:p>
      <w:r>
        <w:t>| Config Connector | GCP as K8s CRDs | YAML | GKE cluster | No |</w:t>
      </w:r>
    </w:p>
    <w:p>
      <w:r>
        <w:t>| Helm | K8s apps | YAML+Go tmpl | K8s cluster | N/A |</w:t>
      </w:r>
    </w:p>
    <w:p>
      <w:r>
        <w:rPr>
          <w:b/>
        </w:rPr>
        <w:t>Cloud Foundation Toolkit (CFT):</w:t>
      </w:r>
      <w:r>
        <w:t xml:space="preserve"> Google-built, opinionated Terraform modules (project-factory, network, GKE, SQL, IAM)</w:t>
      </w:r>
    </w:p>
    <w:p>
      <w:r>
        <w:rPr>
          <w:b/>
        </w:rPr>
        <w:t>Config Connector:</w:t>
      </w:r>
      <w:r>
        <w:t xml:space="preserve"> Manage GCP resources via </w:t>
      </w:r>
      <w:r>
        <w:rPr>
          <w:rFonts w:ascii="Courier New" w:hAnsi="Courier New"/>
          <w:color w:val="800000"/>
          <w:sz w:val="18"/>
        </w:rPr>
        <w:t>kubectl apply</w:t>
      </w:r>
      <w:r>
        <w:t xml:space="preserve"> -- continuous reconciliation, fits GitOps (ArgoCD/Flux)</w:t>
      </w:r>
    </w:p>
    <w:p>
      <w:r>
        <w:rPr>
          <w:b/>
        </w:rPr>
        <w:t>Helm:</w:t>
      </w:r>
      <w:r>
        <w:t xml:space="preserve"> K8s package manager. Chart = bundle of templates. </w:t>
      </w:r>
      <w:r>
        <w:rPr>
          <w:rFonts w:ascii="Courier New" w:hAnsi="Courier New"/>
          <w:color w:val="800000"/>
          <w:sz w:val="18"/>
        </w:rPr>
        <w:t>helm install</w:t>
      </w:r>
      <w:r>
        <w:t xml:space="preserve">, </w:t>
      </w:r>
      <w:r>
        <w:rPr>
          <w:rFonts w:ascii="Courier New" w:hAnsi="Courier New"/>
          <w:color w:val="800000"/>
          <w:sz w:val="18"/>
        </w:rPr>
        <w:t>helm upgrade</w:t>
      </w:r>
      <w:r>
        <w:t xml:space="preserve">, </w:t>
      </w:r>
      <w:r>
        <w:rPr>
          <w:rFonts w:ascii="Courier New" w:hAnsi="Courier New"/>
          <w:color w:val="800000"/>
          <w:sz w:val="18"/>
        </w:rPr>
        <w:t>helm rollback</w:t>
      </w:r>
    </w:p>
    <w:p>
      <w:pPr>
        <w:pStyle w:val="ListBullet"/>
        <w:ind w:left="360"/>
      </w:pPr>
      <w:r>
        <w:t xml:space="preserve">:warning: Terraform state </w:t>
      </w:r>
      <w:r>
        <w:rPr>
          <w:b/>
        </w:rPr>
        <w:t>never store locally in production</w:t>
      </w:r>
      <w:r>
        <w:t xml:space="preserve"> -- use GCS backend</w:t>
      </w:r>
    </w:p>
    <w:p>
      <w:pPr>
        <w:pStyle w:val="ListBullet"/>
        <w:ind w:left="360"/>
      </w:pPr>
      <w:r>
        <w:t xml:space="preserve">:warning: Config Connector requires a </w:t>
      </w:r>
      <w:r>
        <w:rPr>
          <w:b/>
        </w:rPr>
        <w:t>GKE cluster</w:t>
      </w:r>
      <w:r>
        <w:t xml:space="preserve"> to run</w:t>
      </w:r>
    </w:p>
    <w:p>
      <w:pPr>
        <w:pStyle w:val="ListBullet"/>
        <w:ind w:left="360"/>
      </w:pPr>
      <w:r>
        <w:t xml:space="preserve">:warning: If you delete a Terraform-managed resource manually, next </w:t>
      </w:r>
      <w:r>
        <w:rPr>
          <w:rFonts w:ascii="Courier New" w:hAnsi="Courier New"/>
          <w:color w:val="800000"/>
          <w:sz w:val="18"/>
        </w:rPr>
        <w:t>apply</w:t>
      </w:r>
      <w:r>
        <w:t xml:space="preserve"> </w:t>
      </w:r>
      <w:r>
        <w:rPr>
          <w:b/>
        </w:rPr>
        <w:t>recreates</w:t>
      </w:r>
      <w:r>
        <w:t xml:space="preserve"> it</w:t>
      </w:r>
    </w:p>
    <w:p>
      <w:pPr>
        <w:pStyle w:val="ListBullet"/>
        <w:ind w:left="360"/>
      </w:pPr>
      <w:r>
        <w:t xml:space="preserve">:warning: Terraform state file contains </w:t>
      </w:r>
      <w:r>
        <w:rPr>
          <w:b/>
        </w:rPr>
        <w:t>sensitive data</w:t>
      </w:r>
      <w:r>
        <w:t xml:space="preserve"> -- secure the GCS bucket</w:t>
      </w:r>
    </w:p>
    <w:p>
      <w:pPr>
        <w:pStyle w:val="ListBullet"/>
        <w:ind w:left="360"/>
      </w:pPr>
      <w:r>
        <w:t xml:space="preserve">:warning: CFT modules are </w:t>
      </w:r>
      <w:r>
        <w:rPr>
          <w:b/>
        </w:rPr>
        <w:t>Terraform modules</w:t>
      </w:r>
      <w:r>
        <w:t>, not a separate tool</w:t>
      </w:r>
    </w:p>
    <w:p>
      <w:r>
        <w:br w:type="page"/>
      </w:r>
    </w:p>
    <w:p>
      <w:pPr>
        <w:pStyle w:val="Heading1"/>
      </w:pPr>
      <w:r>
        <w:t>Section 4 -- Operations Cheat Sheet</w:t>
      </w:r>
    </w:p>
    <w:p>
      <w:pPr>
        <w:pStyle w:val="Heading2"/>
      </w:pPr>
      <w:r>
        <w:t>Compute Engine</w:t>
      </w:r>
    </w:p>
    <w:p>
      <w:pPr>
        <w:pStyle w:val="Heading3"/>
      </w:pPr>
      <w:r>
        <w:t>Connect</w:t>
      </w:r>
    </w:p>
    <w:p>
      <w:pPr>
        <w:spacing w:before="80" w:after="80"/>
      </w:pPr>
      <w:r>
        <w:rPr>
          <w:rFonts w:ascii="Courier New" w:hAnsi="Courier New"/>
          <w:color w:val="333333"/>
          <w:sz w:val="16"/>
        </w:rPr>
        <w:t>gcloud compute ssh VM --zone=ZONE                    # Standard SSH</w:t>
        <w:br/>
        <w:t>gcloud compute ssh VM --zone=ZONE --tunnel-through-iap  # No external IP</w:t>
        <w:br/>
        <w:t>gcloud compute connect-to-serial-port VM --zone=ZONE    # Boot issues</w:t>
        <w:br/>
        <w:t>gcloud compute reset-windows-password VM --zone=ZONE --user=admin  # RDP</w:t>
        <w:br/>
        <w:t>gcloud compute scp file VM:~/file --zone=ZONE        # Copy files</w:t>
      </w:r>
    </w:p>
    <w:p>
      <w:pPr>
        <w:pStyle w:val="Heading3"/>
      </w:pPr>
      <w:r>
        <w:t>VM Lifecycle</w:t>
      </w:r>
    </w:p>
    <w:p>
      <w:pPr>
        <w:spacing w:before="80" w:after="80"/>
      </w:pPr>
      <w:r>
        <w:rPr>
          <w:rFonts w:ascii="Courier New" w:hAnsi="Courier New"/>
          <w:color w:val="333333"/>
          <w:sz w:val="16"/>
        </w:rPr>
        <w:t>gcloud compute instances stop|start|reset|suspend|resume|delete VM --zone=ZONE</w:t>
        <w:br/>
        <w:t>gcloud compute instances delete VM --zone=ZONE --keep-disks=boot  # Keep disk</w:t>
        <w:br/>
        <w:t>gcloud compute instances set-machine-type VM --zone=ZONE --machine-type=TYPE  # Must be STOPPED</w:t>
        <w:br/>
        <w:t>gcloud compute instances move VM --zone=ZONE --destination-zone=ZONE2</w:t>
        <w:br/>
        <w:t>gcloud compute instances list --filter="status=RUNNING"</w:t>
        <w:br/>
        <w:t>gcloud compute instances describe VM --zone=ZONE</w:t>
      </w:r>
    </w:p>
    <w:p>
      <w:pPr>
        <w:pStyle w:val="Heading3"/>
      </w:pPr>
      <w:r>
        <w:t>Snapshots</w:t>
      </w:r>
    </w:p>
    <w:p>
      <w:pPr>
        <w:spacing w:before="80" w:after="80"/>
      </w:pPr>
      <w:r>
        <w:rPr>
          <w:rFonts w:ascii="Courier New" w:hAnsi="Courier New"/>
          <w:color w:val="333333"/>
          <w:sz w:val="16"/>
        </w:rPr>
        <w:t>gcloud compute snapshots create SNAP --source-disk=DISK --source-disk-zone=ZONE</w:t>
        <w:br/>
        <w:t>gcloud compute snapshots list</w:t>
        <w:br/>
        <w:t>gcloud compute snapshots delete SNAP</w:t>
        <w:br/>
        <w:t>gcloud compute disks create DISK --source-snapshot=SNAP --zone=ZONE  # Restore</w:t>
        <w:br/>
        <w:br/>
        <w:t># Scheduled snapshots</w:t>
        <w:br/>
        <w:t>gcloud compute resource-policies create snapshot-schedule SCHED \</w:t>
        <w:br/>
        <w:t xml:space="preserve">  --region=REGION --max-retention-days=14 --daily-schedule --start-time=02:00</w:t>
        <w:br/>
        <w:t>gcloud compute disks add-resource-policies DISK --resource-policies=SCHED --zone=ZONE</w:t>
      </w:r>
    </w:p>
    <w:p>
      <w:pPr>
        <w:pStyle w:val="Heading3"/>
      </w:pPr>
      <w:r>
        <w:t>Images</w:t>
      </w:r>
    </w:p>
    <w:p>
      <w:pPr>
        <w:spacing w:before="80" w:after="80"/>
      </w:pPr>
      <w:r>
        <w:rPr>
          <w:rFonts w:ascii="Courier New" w:hAnsi="Courier New"/>
          <w:color w:val="333333"/>
          <w:sz w:val="16"/>
        </w:rPr>
        <w:t>gcloud compute images create IMG --source-disk=DISK --source-disk-zone=ZONE --family=FAM</w:t>
        <w:br/>
        <w:t>gcloud compute images list --no-standard-images           # Custom only</w:t>
        <w:br/>
        <w:t>gcloud compute instances create VM --image-family=FAM --image-project=PROJ  # Latest in family</w:t>
        <w:br/>
        <w:t>gcloud compute images deprecate OLD --state=DEPRECATED --replacement=NEW</w:t>
      </w:r>
    </w:p>
    <w:p>
      <w:r>
        <w:t>| | Snapshot | Image |</w:t>
      </w:r>
    </w:p>
    <w:p>
      <w:r>
        <w:t>|---|---|---|</w:t>
      </w:r>
    </w:p>
    <w:p>
      <w:r>
        <w:t xml:space="preserve">| </w:t>
      </w:r>
      <w:r>
        <w:rPr>
          <w:b/>
        </w:rPr>
        <w:t>For</w:t>
      </w:r>
      <w:r>
        <w:t xml:space="preserve"> | Backup any disk | Boot disk template |</w:t>
      </w:r>
    </w:p>
    <w:p>
      <w:r>
        <w:t xml:space="preserve">| </w:t>
      </w:r>
      <w:r>
        <w:rPr>
          <w:b/>
        </w:rPr>
        <w:t>Incremental</w:t>
      </w:r>
      <w:r>
        <w:t xml:space="preserve"> | Yes | No |</w:t>
      </w:r>
    </w:p>
    <w:p>
      <w:r>
        <w:t xml:space="preserve">| </w:t>
      </w:r>
      <w:r>
        <w:rPr>
          <w:b/>
        </w:rPr>
        <w:t>Families</w:t>
      </w:r>
      <w:r>
        <w:t xml:space="preserve"> | No | Yes |</w:t>
      </w:r>
    </w:p>
    <w:p>
      <w:r>
        <w:t xml:space="preserve">| </w:t>
      </w:r>
      <w:r>
        <w:rPr>
          <w:b/>
        </w:rPr>
        <w:t>VM creation speed</w:t>
      </w:r>
      <w:r>
        <w:t xml:space="preserve"> | Slower | Faster |</w:t>
      </w:r>
    </w:p>
    <w:p>
      <w:r>
        <w:t xml:space="preserve">&gt; :warning: Changing machine type requires VM to be </w:t>
      </w:r>
      <w:r>
        <w:rPr>
          <w:b/>
        </w:rPr>
        <w:t>stopped</w:t>
      </w:r>
      <w:r>
        <w:t>.</w:t>
      </w:r>
    </w:p>
    <w:p>
      <w:r>
        <w:t>&gt; :warning: Deleting a snapshot in an incremental chain is safe -- Google migrates data automatically.</w:t>
      </w:r>
    </w:p>
    <w:p>
      <w:r>
        <w:t>&gt; :warning: Serial console = last resort when SSH/RDP broken.</w:t>
      </w:r>
    </w:p>
    <w:p>
      <w:r>
        <w:rPr>
          <w:color w:val="AAAAAA"/>
          <w:sz w:val="16"/>
        </w:rPr>
        <w:t>────────────────────────────────────────────────────────────</w:t>
      </w:r>
    </w:p>
    <w:p>
      <w:pPr>
        <w:pStyle w:val="Heading2"/>
      </w:pPr>
      <w:r>
        <w:t>GKE</w:t>
      </w:r>
    </w:p>
    <w:p>
      <w:pPr>
        <w:pStyle w:val="Heading3"/>
      </w:pPr>
      <w:r>
        <w:t>Cluster &amp; Inventory</w:t>
      </w:r>
    </w:p>
    <w:p>
      <w:pPr>
        <w:spacing w:before="80" w:after="80"/>
      </w:pPr>
      <w:r>
        <w:rPr>
          <w:rFonts w:ascii="Courier New" w:hAnsi="Courier New"/>
          <w:color w:val="333333"/>
          <w:sz w:val="16"/>
        </w:rPr>
        <w:t>gcloud container clusters list</w:t>
        <w:br/>
        <w:t>gcloud container clusters get-credentials CLUSTER --zone=ZONE  # Connect kubectl</w:t>
        <w:br/>
        <w:t>kubectl get nodes -o wide</w:t>
        <w:br/>
        <w:t>kubectl get pods -A                         # All namespaces</w:t>
        <w:br/>
        <w:t>kubectl describe pod POD</w:t>
        <w:br/>
        <w:t>kubectl logs POD [-c CONTAINER] [--previous] [-f]</w:t>
        <w:br/>
        <w:t>kubectl top nodes|pods</w:t>
      </w:r>
    </w:p>
    <w:p>
      <w:pPr>
        <w:pStyle w:val="Heading3"/>
      </w:pPr>
      <w:r>
        <w:t>Node Pools</w:t>
      </w:r>
    </w:p>
    <w:p>
      <w:pPr>
        <w:spacing w:before="80" w:after="80"/>
      </w:pPr>
      <w:r>
        <w:rPr>
          <w:rFonts w:ascii="Courier New" w:hAnsi="Courier New"/>
          <w:color w:val="333333"/>
          <w:sz w:val="16"/>
        </w:rPr>
        <w:t>gcloud container node-pools create POOL --cluster=C --zone=Z \</w:t>
        <w:br/>
        <w:t xml:space="preserve">  --machine-type=TYPE --num-nodes=3 --enable-autoscaling --min-nodes=1 --max-nodes=10</w:t>
        <w:br/>
        <w:t>gcloud container clusters resize C --node-pool=POOL --num-nodes=5 --zone=Z  # Manual scale</w:t>
        <w:br/>
        <w:t>gcloud container node-pools update POOL --cluster=C --zone=Z \</w:t>
        <w:br/>
        <w:t xml:space="preserve">  --enable-autoscaling --min-nodes=2 --max-nodes=10</w:t>
        <w:br/>
        <w:t>gcloud container node-pools delete POOL --cluster=C --zone=Z</w:t>
      </w:r>
    </w:p>
    <w:p>
      <w:pPr>
        <w:pStyle w:val="Heading3"/>
      </w:pPr>
      <w:r>
        <w:t>Artifact Registry Access</w:t>
      </w:r>
    </w:p>
    <w:p>
      <w:pPr>
        <w:spacing w:before="80" w:after="80"/>
      </w:pPr>
      <w:r>
        <w:rPr>
          <w:rFonts w:ascii="Courier New" w:hAnsi="Courier New"/>
          <w:color w:val="333333"/>
          <w:sz w:val="16"/>
        </w:rPr>
        <w:t>Image URL: LOCATION-docker.pkg.dev/PROJECT/REPO/IMAGE:TAG</w:t>
      </w:r>
    </w:p>
    <w:p>
      <w:pPr>
        <w:pStyle w:val="ListBullet"/>
        <w:ind w:left="360"/>
      </w:pPr>
      <w:r>
        <w:rPr>
          <w:b/>
        </w:rPr>
        <w:t>Default</w:t>
      </w:r>
      <w:r>
        <w:t xml:space="preserve">: Grant </w:t>
      </w:r>
      <w:r>
        <w:rPr>
          <w:rFonts w:ascii="Courier New" w:hAnsi="Courier New"/>
          <w:color w:val="800000"/>
          <w:sz w:val="18"/>
        </w:rPr>
        <w:t>roles/artifactregistry.reader</w:t>
      </w:r>
      <w:r>
        <w:t xml:space="preserve"> to node SA</w:t>
      </w:r>
    </w:p>
    <w:p>
      <w:pPr>
        <w:pStyle w:val="ListBullet"/>
        <w:ind w:left="360"/>
      </w:pPr>
      <w:r>
        <w:rPr>
          <w:b/>
        </w:rPr>
        <w:t>Workload Identity</w:t>
      </w:r>
      <w:r>
        <w:t xml:space="preserve"> (recommended): Bind K8s SA to GCP SA with reader role</w:t>
      </w:r>
    </w:p>
    <w:p>
      <w:pPr>
        <w:pStyle w:val="ListBullet"/>
        <w:ind w:left="360"/>
      </w:pPr>
      <w:r>
        <w:rPr>
          <w:b/>
        </w:rPr>
        <w:t>ImagePullSecrets</w:t>
      </w:r>
      <w:r>
        <w:t>: For cross-project / external registries</w:t>
      </w:r>
    </w:p>
    <w:p>
      <w:pPr>
        <w:pStyle w:val="Heading3"/>
      </w:pPr>
      <w:r>
        <w:t>Kubernetes Resources</w:t>
      </w:r>
    </w:p>
    <w:p>
      <w:r>
        <w:t>| Resource | Use |</w:t>
      </w:r>
    </w:p>
    <w:p>
      <w:r>
        <w:t>|---|---|</w:t>
      </w:r>
    </w:p>
    <w:p>
      <w:r>
        <w:t xml:space="preserve">| </w:t>
      </w:r>
      <w:r>
        <w:rPr>
          <w:b/>
        </w:rPr>
        <w:t>Deployment</w:t>
      </w:r>
      <w:r>
        <w:t xml:space="preserve"> | Stateless apps, random pod names, shared PVC |</w:t>
      </w:r>
    </w:p>
    <w:p>
      <w:r>
        <w:t xml:space="preserve">| </w:t>
      </w:r>
      <w:r>
        <w:rPr>
          <w:b/>
        </w:rPr>
        <w:t>StatefulSet</w:t>
      </w:r>
      <w:r>
        <w:t xml:space="preserve"> | Stateful apps (DBs), ordered names (pod-0,1,2), individual PVCs |</w:t>
      </w:r>
    </w:p>
    <w:p>
      <w:pPr>
        <w:spacing w:before="80" w:after="80"/>
      </w:pPr>
      <w:r>
        <w:rPr>
          <w:rFonts w:ascii="Courier New" w:hAnsi="Courier New"/>
          <w:color w:val="333333"/>
          <w:sz w:val="16"/>
        </w:rPr>
        <w:t>kubectl apply -f FILE.yaml</w:t>
        <w:br/>
        <w:t>kubectl run POD --image=IMG --restart=Never</w:t>
        <w:br/>
        <w:t>kubectl delete pod POD --grace-period=0 --force   # Force delete stuck pod</w:t>
        <w:br/>
        <w:t>kubectl scale statefulset STS --replicas=N</w:t>
      </w:r>
    </w:p>
    <w:p>
      <w:r>
        <w:rPr>
          <w:b/>
        </w:rPr>
        <w:t>Service types</w:t>
      </w:r>
      <w:r>
        <w:t>: ClusterIP (internal) | NodePort | LoadBalancer (external)</w:t>
      </w:r>
    </w:p>
    <w:p>
      <w:pPr>
        <w:pStyle w:val="Heading3"/>
      </w:pPr>
      <w:r>
        <w:t>Autoscaling</w:t>
      </w:r>
    </w:p>
    <w:p>
      <w:r>
        <w:t>| Autoscaler | Scales | Trigger |</w:t>
      </w:r>
    </w:p>
    <w:p>
      <w:r>
        <w:t>|---|---|---|</w:t>
      </w:r>
    </w:p>
    <w:p>
      <w:r>
        <w:t xml:space="preserve">| </w:t>
      </w:r>
      <w:r>
        <w:rPr>
          <w:b/>
        </w:rPr>
        <w:t>HPA</w:t>
      </w:r>
      <w:r>
        <w:t xml:space="preserve"> | Pod replicas | CPU/memory/custom metrics |</w:t>
      </w:r>
    </w:p>
    <w:p>
      <w:r>
        <w:t xml:space="preserve">| </w:t>
      </w:r>
      <w:r>
        <w:rPr>
          <w:b/>
        </w:rPr>
        <w:t>VPA</w:t>
      </w:r>
      <w:r>
        <w:t xml:space="preserve"> | Pod CPU/memory requests | Historical usage |</w:t>
      </w:r>
    </w:p>
    <w:p>
      <w:r>
        <w:t xml:space="preserve">| </w:t>
      </w:r>
      <w:r>
        <w:rPr>
          <w:b/>
        </w:rPr>
        <w:t>Cluster Autoscaler</w:t>
      </w:r>
      <w:r>
        <w:t xml:space="preserve"> | Nodes | Unschedulable (pending) pods |</w:t>
      </w:r>
    </w:p>
    <w:p>
      <w:pPr>
        <w:spacing w:before="80" w:after="80"/>
      </w:pPr>
      <w:r>
        <w:rPr>
          <w:rFonts w:ascii="Courier New" w:hAnsi="Courier New"/>
          <w:color w:val="333333"/>
          <w:sz w:val="16"/>
        </w:rPr>
        <w:t>kubectl autoscale deployment DEP --min=2 --max=10 --cpu-percent=70</w:t>
        <w:br/>
        <w:t>gcloud container clusters update C --zone=Z --enable-autoscaling \</w:t>
        <w:br/>
        <w:t xml:space="preserve">  --min-nodes=2 --max-nodes=10 --node-pool=POOL</w:t>
      </w:r>
    </w:p>
    <w:p>
      <w:r>
        <w:t xml:space="preserve">VPA modes: </w:t>
      </w:r>
      <w:r>
        <w:rPr>
          <w:b/>
        </w:rPr>
        <w:t>Off</w:t>
      </w:r>
      <w:r>
        <w:t xml:space="preserve"> (recommend only) | </w:t>
      </w:r>
      <w:r>
        <w:rPr>
          <w:b/>
        </w:rPr>
        <w:t>Initial</w:t>
      </w:r>
      <w:r>
        <w:t xml:space="preserve"> (creation only) | </w:t>
      </w:r>
      <w:r>
        <w:rPr>
          <w:b/>
        </w:rPr>
        <w:t>Recreate</w:t>
      </w:r>
      <w:r>
        <w:t xml:space="preserve"> | </w:t>
      </w:r>
      <w:r>
        <w:rPr>
          <w:b/>
        </w:rPr>
        <w:t>Auto</w:t>
      </w:r>
    </w:p>
    <w:p>
      <w:r>
        <w:t>&gt; :warning: HPA + VPA on same deployment = conflict. Don't combine on same metric.</w:t>
      </w:r>
    </w:p>
    <w:p>
      <w:r>
        <w:t>&gt; :warning: Pending pods trigger Cluster Autoscaler, not high CPU.</w:t>
      </w:r>
    </w:p>
    <w:p>
      <w:r>
        <w:t xml:space="preserve">&gt; :warning: </w:t>
      </w:r>
      <w:r>
        <w:rPr>
          <w:rFonts w:ascii="Courier New" w:hAnsi="Courier New"/>
          <w:color w:val="800000"/>
          <w:sz w:val="18"/>
        </w:rPr>
        <w:t>kubectl get pods -A</w:t>
      </w:r>
      <w:r>
        <w:t xml:space="preserve"> = all namespaces (exam shortcut).</w:t>
      </w:r>
    </w:p>
    <w:p>
      <w:r>
        <w:rPr>
          <w:color w:val="AAAAAA"/>
          <w:sz w:val="16"/>
        </w:rPr>
        <w:t>────────────────────────────────────────────────────────────</w:t>
      </w:r>
    </w:p>
    <w:p>
      <w:pPr>
        <w:pStyle w:val="Heading2"/>
      </w:pPr>
      <w:r>
        <w:t>Cloud Run</w:t>
      </w:r>
    </w:p>
    <w:p>
      <w:pPr>
        <w:pStyle w:val="Heading3"/>
      </w:pPr>
      <w:r>
        <w:t>Deploy &amp; Revisions</w:t>
      </w:r>
    </w:p>
    <w:p>
      <w:pPr>
        <w:spacing w:before="80" w:after="80"/>
      </w:pPr>
      <w:r>
        <w:rPr>
          <w:rFonts w:ascii="Courier New" w:hAnsi="Courier New"/>
          <w:color w:val="333333"/>
          <w:sz w:val="16"/>
        </w:rPr>
        <w:t>gcloud run deploy SVC --image=IMG --region=R              # 100% to new revision</w:t>
        <w:br/>
        <w:t>gcloud run deploy SVC --image=IMG --region=R --no-traffic  # Deploy without traffic</w:t>
        <w:br/>
        <w:t>gcloud run deploy SVC --image=IMG --region=R --no-traffic --tag=canary  # Tagged URL</w:t>
        <w:br/>
        <w:t>gcloud run revisions list --service=SVC --region=R</w:t>
        <w:br/>
        <w:t>gcloud run services describe SVC --region=R --format="value(status.url)"</w:t>
      </w:r>
    </w:p>
    <w:p>
      <w:pPr>
        <w:pStyle w:val="Heading3"/>
      </w:pPr>
      <w:r>
        <w:t>Traffic Splitting &amp; Rollback</w:t>
      </w:r>
    </w:p>
    <w:p>
      <w:pPr>
        <w:spacing w:before="80" w:after="80"/>
      </w:pPr>
      <w:r>
        <w:rPr>
          <w:rFonts w:ascii="Courier New" w:hAnsi="Courier New"/>
          <w:color w:val="333333"/>
          <w:sz w:val="16"/>
        </w:rPr>
        <w:t>gcloud run services update-traffic SVC --region=R \</w:t>
        <w:br/>
        <w:t xml:space="preserve">  --to-revisions=REV_OLD=90,REV_NEW=10              # Canary</w:t>
        <w:br/>
        <w:t>gcloud run services update-traffic SVC --region=R --to-latest  # 100% latest</w:t>
        <w:br/>
        <w:t>gcloud run services update-traffic SVC --region=R \</w:t>
        <w:br/>
        <w:t xml:space="preserve">  --to-revisions=PREV_REV=100                        # Instant rollback</w:t>
        <w:br/>
        <w:t>gcloud run services describe SVC --region=R --format="yaml(status.traffic)"</w:t>
      </w:r>
    </w:p>
    <w:p>
      <w:pPr>
        <w:pStyle w:val="Heading3"/>
      </w:pPr>
      <w:r>
        <w:t>Scaling</w:t>
      </w:r>
    </w:p>
    <w:p>
      <w:r>
        <w:t>| Param | Default | Purpose |</w:t>
      </w:r>
    </w:p>
    <w:p>
      <w:r>
        <w:t>|---|---|---|</w:t>
      </w:r>
    </w:p>
    <w:p>
      <w:r>
        <w:t xml:space="preserve">| </w:t>
      </w:r>
      <w:r>
        <w:rPr>
          <w:rFonts w:ascii="Courier New" w:hAnsi="Courier New"/>
          <w:color w:val="800000"/>
          <w:sz w:val="18"/>
        </w:rPr>
        <w:t>--min-instances</w:t>
      </w:r>
      <w:r>
        <w:t xml:space="preserve"> | 0 | Warm instances (0 = scale to zero) |</w:t>
      </w:r>
    </w:p>
    <w:p>
      <w:r>
        <w:t xml:space="preserve">| </w:t>
      </w:r>
      <w:r>
        <w:rPr>
          <w:rFonts w:ascii="Courier New" w:hAnsi="Courier New"/>
          <w:color w:val="800000"/>
          <w:sz w:val="18"/>
        </w:rPr>
        <w:t>--max-instances</w:t>
      </w:r>
      <w:r>
        <w:t xml:space="preserve"> | 100 | Upper bound |</w:t>
      </w:r>
    </w:p>
    <w:p>
      <w:r>
        <w:t xml:space="preserve">| </w:t>
      </w:r>
      <w:r>
        <w:rPr>
          <w:rFonts w:ascii="Courier New" w:hAnsi="Courier New"/>
          <w:color w:val="800000"/>
          <w:sz w:val="18"/>
        </w:rPr>
        <w:t>--concurrency</w:t>
      </w:r>
      <w:r>
        <w:t xml:space="preserve"> | 80 | Requests per instance |</w:t>
      </w:r>
    </w:p>
    <w:p>
      <w:r>
        <w:t xml:space="preserve">| </w:t>
      </w:r>
      <w:r>
        <w:rPr>
          <w:rFonts w:ascii="Courier New" w:hAnsi="Courier New"/>
          <w:color w:val="800000"/>
          <w:sz w:val="18"/>
        </w:rPr>
        <w:t>--no-cpu-throttling</w:t>
      </w:r>
      <w:r>
        <w:t xml:space="preserve"> | off | CPU always on (WebSockets, background) |</w:t>
      </w:r>
    </w:p>
    <w:p>
      <w:pPr>
        <w:spacing w:before="80" w:after="80"/>
      </w:pPr>
      <w:r>
        <w:rPr>
          <w:rFonts w:ascii="Courier New" w:hAnsi="Courier New"/>
          <w:color w:val="333333"/>
          <w:sz w:val="16"/>
        </w:rPr>
        <w:t>gcloud run services update SVC --region=R --min-instances=2 --max-instances=50</w:t>
        <w:br/>
        <w:t>gcloud run services update SVC --region=R --concurrency=50</w:t>
        <w:br/>
        <w:t>gcloud run services update SVC --region=R --no-cpu-throttling</w:t>
      </w:r>
    </w:p>
    <w:p>
      <w:pPr>
        <w:pStyle w:val="Heading3"/>
      </w:pPr>
      <w:r>
        <w:t>IAM</w:t>
      </w:r>
    </w:p>
    <w:p>
      <w:pPr>
        <w:spacing w:before="80" w:after="80"/>
      </w:pPr>
      <w:r>
        <w:rPr>
          <w:rFonts w:ascii="Courier New" w:hAnsi="Courier New"/>
          <w:color w:val="333333"/>
          <w:sz w:val="16"/>
        </w:rPr>
        <w:t>gcloud run services add-iam-policy-binding SVC --region=R \</w:t>
        <w:br/>
        <w:t xml:space="preserve">  --member="allUsers" --role="roles/run.invoker"          # Public</w:t>
      </w:r>
    </w:p>
    <w:p>
      <w:r>
        <w:t xml:space="preserve">&gt; :warning: </w:t>
      </w:r>
      <w:r>
        <w:rPr>
          <w:rFonts w:ascii="Courier New" w:hAnsi="Courier New"/>
          <w:color w:val="800000"/>
          <w:sz w:val="18"/>
        </w:rPr>
        <w:t>--no-traffic</w:t>
      </w:r>
      <w:r>
        <w:t xml:space="preserve"> + </w:t>
      </w:r>
      <w:r>
        <w:rPr>
          <w:rFonts w:ascii="Courier New" w:hAnsi="Courier New"/>
          <w:color w:val="800000"/>
          <w:sz w:val="18"/>
        </w:rPr>
        <w:t>--tag=canary</w:t>
      </w:r>
      <w:r>
        <w:t xml:space="preserve"> = test via tag URL without affecting prod.</w:t>
      </w:r>
    </w:p>
    <w:p>
      <w:r>
        <w:t>&gt; :warning: Rollback = just reroute traffic to old revision, no redeployment needed.</w:t>
      </w:r>
    </w:p>
    <w:p>
      <w:r>
        <w:t xml:space="preserve">&gt; :warning: </w:t>
      </w:r>
      <w:r>
        <w:rPr>
          <w:rFonts w:ascii="Courier New" w:hAnsi="Courier New"/>
          <w:color w:val="800000"/>
          <w:sz w:val="18"/>
        </w:rPr>
        <w:t>min-instances=0</w:t>
      </w:r>
      <w:r>
        <w:t xml:space="preserve"> = cold starts. Set &gt;= 1 for latency-sensitive services.</w:t>
      </w:r>
    </w:p>
    <w:p>
      <w:r>
        <w:t xml:space="preserve">&gt; :warning: </w:t>
      </w:r>
      <w:r>
        <w:rPr>
          <w:rFonts w:ascii="Courier New" w:hAnsi="Courier New"/>
          <w:color w:val="800000"/>
          <w:sz w:val="18"/>
        </w:rPr>
        <w:t>--no-cpu-throttling</w:t>
      </w:r>
      <w:r>
        <w:t xml:space="preserve"> required for WebSockets / background work.</w:t>
      </w:r>
    </w:p>
    <w:p>
      <w:r>
        <w:rPr>
          <w:color w:val="AAAAAA"/>
          <w:sz w:val="16"/>
        </w:rPr>
        <w:t>────────────────────────────────────────────────────────────</w:t>
      </w:r>
    </w:p>
    <w:p>
      <w:pPr>
        <w:pStyle w:val="Heading2"/>
      </w:pPr>
      <w:r>
        <w:t>Storage &amp; Databases</w:t>
      </w:r>
    </w:p>
    <w:p>
      <w:pPr>
        <w:pStyle w:val="Heading3"/>
      </w:pPr>
      <w:r>
        <w:t>Cloud Storage Operations</w:t>
      </w:r>
    </w:p>
    <w:p>
      <w:pPr>
        <w:spacing w:before="80" w:after="80"/>
      </w:pPr>
      <w:r>
        <w:rPr>
          <w:rFonts w:ascii="Courier New" w:hAnsi="Courier New"/>
          <w:color w:val="333333"/>
          <w:sz w:val="16"/>
        </w:rPr>
        <w:t>gcloud storage cp|mv|rm|ls gs://BUCKET/PATH</w:t>
        <w:br/>
        <w:t>gcloud storage buckets update gs://B --uniform-bucket-level-access  # IAM only</w:t>
        <w:br/>
        <w:t>gcloud storage buckets update gs://B --versioning</w:t>
        <w:br/>
        <w:t>gcloud storage buckets update gs://B --lifecycle-file=lifecycle.json</w:t>
        <w:br/>
        <w:t>gcloud storage buckets update gs://B --retention-period=90d</w:t>
        <w:br/>
        <w:t>gcloud storage buckets update gs://B --lock-retention-period        # IRREVERSIBLE</w:t>
        <w:br/>
        <w:t>gcloud storage sign-url gs://B/file --duration=1h --private-key-file=key.json</w:t>
      </w:r>
    </w:p>
    <w:p>
      <w:pPr>
        <w:pStyle w:val="Heading3"/>
      </w:pPr>
      <w:r>
        <w:t>Lifecycle Rules (JSON)</w:t>
      </w:r>
    </w:p>
    <w:p>
      <w:pPr>
        <w:pStyle w:val="ListBullet"/>
        <w:ind w:left="360"/>
      </w:pPr>
      <w:r>
        <w:rPr>
          <w:rFonts w:ascii="Courier New" w:hAnsi="Courier New"/>
          <w:color w:val="800000"/>
          <w:sz w:val="18"/>
        </w:rPr>
        <w:t>SetStorageClass</w:t>
      </w:r>
      <w:r>
        <w:t xml:space="preserve"> + </w:t>
      </w:r>
      <w:r>
        <w:rPr>
          <w:rFonts w:ascii="Courier New" w:hAnsi="Courier New"/>
          <w:color w:val="800000"/>
          <w:sz w:val="18"/>
        </w:rPr>
        <w:t>age</w:t>
      </w:r>
      <w:r>
        <w:t xml:space="preserve"> condition = auto-transition (Standard -&gt; Nearline -&gt; Coldline -&gt; Archive)</w:t>
      </w:r>
    </w:p>
    <w:p>
      <w:pPr>
        <w:pStyle w:val="ListBullet"/>
        <w:ind w:left="360"/>
      </w:pPr>
      <w:r>
        <w:rPr>
          <w:rFonts w:ascii="Courier New" w:hAnsi="Courier New"/>
          <w:color w:val="800000"/>
          <w:sz w:val="18"/>
        </w:rPr>
        <w:t>Delete</w:t>
      </w:r>
      <w:r>
        <w:t xml:space="preserve"> + </w:t>
      </w:r>
      <w:r>
        <w:rPr>
          <w:rFonts w:ascii="Courier New" w:hAnsi="Courier New"/>
          <w:color w:val="800000"/>
          <w:sz w:val="18"/>
        </w:rPr>
        <w:t>age</w:t>
      </w:r>
      <w:r>
        <w:t xml:space="preserve"> = auto-delete</w:t>
      </w:r>
    </w:p>
    <w:p>
      <w:pPr>
        <w:pStyle w:val="ListBullet"/>
        <w:ind w:left="360"/>
      </w:pPr>
      <w:r>
        <w:rPr>
          <w:rFonts w:ascii="Courier New" w:hAnsi="Courier New"/>
          <w:color w:val="800000"/>
          <w:sz w:val="18"/>
        </w:rPr>
        <w:t>Delete</w:t>
      </w:r>
      <w:r>
        <w:t xml:space="preserve"> + </w:t>
      </w:r>
      <w:r>
        <w:rPr>
          <w:rFonts w:ascii="Courier New" w:hAnsi="Courier New"/>
          <w:color w:val="800000"/>
          <w:sz w:val="18"/>
        </w:rPr>
        <w:t>isLive: false</w:t>
      </w:r>
      <w:r>
        <w:t xml:space="preserve"> + </w:t>
      </w:r>
      <w:r>
        <w:rPr>
          <w:rFonts w:ascii="Courier New" w:hAnsi="Courier New"/>
          <w:color w:val="800000"/>
          <w:sz w:val="18"/>
        </w:rPr>
        <w:t>numNewerVersions: N</w:t>
      </w:r>
      <w:r>
        <w:t xml:space="preserve"> = prune old versions</w:t>
      </w:r>
    </w:p>
    <w:p>
      <w:pPr>
        <w:pStyle w:val="Heading3"/>
      </w:pPr>
      <w:r>
        <w:t>Key Storage Roles</w:t>
      </w:r>
    </w:p>
    <w:p>
      <w:r>
        <w:t>| Role | Access |</w:t>
      </w:r>
    </w:p>
    <w:p>
      <w:r>
        <w:t>|---|---|</w:t>
      </w:r>
    </w:p>
    <w:p>
      <w:r>
        <w:t xml:space="preserve">| </w:t>
      </w:r>
      <w:r>
        <w:rPr>
          <w:rFonts w:ascii="Courier New" w:hAnsi="Courier New"/>
          <w:color w:val="800000"/>
          <w:sz w:val="18"/>
        </w:rPr>
        <w:t>objectViewer</w:t>
      </w:r>
      <w:r>
        <w:t xml:space="preserve"> | Read |</w:t>
      </w:r>
    </w:p>
    <w:p>
      <w:r>
        <w:t xml:space="preserve">| </w:t>
      </w:r>
      <w:r>
        <w:rPr>
          <w:rFonts w:ascii="Courier New" w:hAnsi="Courier New"/>
          <w:color w:val="800000"/>
          <w:sz w:val="18"/>
        </w:rPr>
        <w:t>objectCreator</w:t>
      </w:r>
      <w:r>
        <w:t xml:space="preserve"> | Write (no read/delete) |</w:t>
      </w:r>
    </w:p>
    <w:p>
      <w:r>
        <w:t xml:space="preserve">| </w:t>
      </w:r>
      <w:r>
        <w:rPr>
          <w:rFonts w:ascii="Courier New" w:hAnsi="Courier New"/>
          <w:color w:val="800000"/>
          <w:sz w:val="18"/>
        </w:rPr>
        <w:t>objectAdmin</w:t>
      </w:r>
      <w:r>
        <w:t xml:space="preserve"> | Full object control |</w:t>
      </w:r>
    </w:p>
    <w:p>
      <w:r>
        <w:t xml:space="preserve">| </w:t>
      </w:r>
      <w:r>
        <w:rPr>
          <w:rFonts w:ascii="Courier New" w:hAnsi="Courier New"/>
          <w:color w:val="800000"/>
          <w:sz w:val="18"/>
        </w:rPr>
        <w:t>storage.admin</w:t>
      </w:r>
      <w:r>
        <w:t xml:space="preserve"> | Full bucket + object control |</w:t>
      </w:r>
    </w:p>
    <w:p>
      <w:pPr>
        <w:pStyle w:val="Heading3"/>
      </w:pPr>
      <w:r>
        <w:t>Database Queries</w:t>
      </w:r>
    </w:p>
    <w:p>
      <w:pPr>
        <w:spacing w:before="80" w:after="80"/>
      </w:pPr>
      <w:r>
        <w:rPr>
          <w:rFonts w:ascii="Courier New" w:hAnsi="Courier New"/>
          <w:color w:val="333333"/>
          <w:sz w:val="16"/>
        </w:rPr>
        <w:t>gcloud sql connect INST --user=root --database=DB</w:t>
        <w:br/>
        <w:t>bq query --use_legacy_sql=false 'SQL'</w:t>
        <w:br/>
        <w:t>bq query --dry_run 'SQL'                               # Cost estimate, no charge</w:t>
        <w:br/>
        <w:t>gcloud spanner databases execute-sql DB --instance=I --sql="SQL"</w:t>
      </w:r>
    </w:p>
    <w:p>
      <w:pPr>
        <w:pStyle w:val="Heading3"/>
      </w:pPr>
      <w:r>
        <w:t>Cloud SQL Backups</w:t>
      </w:r>
    </w:p>
    <w:p>
      <w:pPr>
        <w:spacing w:before="80" w:after="80"/>
      </w:pPr>
      <w:r>
        <w:rPr>
          <w:rFonts w:ascii="Courier New" w:hAnsi="Courier New"/>
          <w:color w:val="333333"/>
          <w:sz w:val="16"/>
        </w:rPr>
        <w:t>gcloud sql backups create --instance=INST</w:t>
        <w:br/>
        <w:t>gcloud sql backups restore ID --restore-instance=INST</w:t>
        <w:br/>
        <w:t>gcloud sql instances patch INST --backup-start-time=02:00 --enable-bin-log  # PITR (MySQL)</w:t>
        <w:br/>
        <w:t>gcloud sql instances clone INST CLONE --point-in-time="2024-06-15T10:30:00Z"  # PITR restore</w:t>
      </w:r>
    </w:p>
    <w:p>
      <w:pPr>
        <w:pStyle w:val="Heading3"/>
      </w:pPr>
      <w:r>
        <w:t>Firestore Backup</w:t>
      </w:r>
    </w:p>
    <w:p>
      <w:pPr>
        <w:spacing w:before="80" w:after="80"/>
      </w:pPr>
      <w:r>
        <w:rPr>
          <w:rFonts w:ascii="Courier New" w:hAnsi="Courier New"/>
          <w:color w:val="333333"/>
          <w:sz w:val="16"/>
        </w:rPr>
        <w:t>gcloud firestore export gs://BUCKET/path [--collection-ids=col1,col2]</w:t>
        <w:br/>
        <w:t>gcloud firestore import gs://BUCKET/path</w:t>
      </w:r>
    </w:p>
    <w:p>
      <w:pPr>
        <w:pStyle w:val="Heading3"/>
      </w:pPr>
      <w:r>
        <w:t>Job Status</w:t>
      </w:r>
    </w:p>
    <w:p>
      <w:pPr>
        <w:spacing w:before="80" w:after="80"/>
      </w:pPr>
      <w:r>
        <w:rPr>
          <w:rFonts w:ascii="Courier New" w:hAnsi="Courier New"/>
          <w:color w:val="333333"/>
          <w:sz w:val="16"/>
        </w:rPr>
        <w:t>gcloud dataflow jobs list --region=R [--status=active]</w:t>
        <w:br/>
        <w:t>gcloud dataflow jobs drain JOB_ID --region=R   # Graceful stop (finish in-flight)</w:t>
        <w:br/>
        <w:t>gcloud dataflow jobs cancel JOB_ID --region=R  # Immediate stop</w:t>
        <w:br/>
        <w:t>bq ls -j --max_results=20                     # BQ jobs</w:t>
        <w:br/>
        <w:t>bq show -j JOB_ID</w:t>
      </w:r>
    </w:p>
    <w:p>
      <w:r>
        <w:t xml:space="preserve">&gt; :warning: </w:t>
      </w:r>
      <w:r>
        <w:rPr>
          <w:rFonts w:ascii="Courier New" w:hAnsi="Courier New"/>
          <w:color w:val="800000"/>
          <w:sz w:val="18"/>
        </w:rPr>
        <w:t>--lock-retention-period</w:t>
      </w:r>
      <w:r>
        <w:t xml:space="preserve"> is </w:t>
      </w:r>
      <w:r>
        <w:rPr>
          <w:b/>
        </w:rPr>
        <w:t>irreversible</w:t>
      </w:r>
      <w:r>
        <w:t xml:space="preserve"> -- cannot shorten or remove.</w:t>
      </w:r>
    </w:p>
    <w:p>
      <w:r>
        <w:t xml:space="preserve">&gt; :warning: Firestore has </w:t>
      </w:r>
      <w:r>
        <w:rPr>
          <w:b/>
        </w:rPr>
        <w:t>no built-in scheduled backups</w:t>
      </w:r>
      <w:r>
        <w:t xml:space="preserve"> -- use Cloud Scheduler + Cloud Function.</w:t>
      </w:r>
    </w:p>
    <w:p>
      <w:r>
        <w:t xml:space="preserve">&gt; :warning: </w:t>
      </w:r>
      <w:r>
        <w:rPr>
          <w:rFonts w:ascii="Courier New" w:hAnsi="Courier New"/>
          <w:color w:val="800000"/>
          <w:sz w:val="18"/>
        </w:rPr>
        <w:t>bq query --dry_run</w:t>
      </w:r>
      <w:r>
        <w:t xml:space="preserve"> = free cost estimate.</w:t>
      </w:r>
    </w:p>
    <w:p>
      <w:r>
        <w:t xml:space="preserve">&gt; :warning: Dataflow </w:t>
      </w:r>
      <w:r>
        <w:rPr>
          <w:rFonts w:ascii="Courier New" w:hAnsi="Courier New"/>
          <w:color w:val="800000"/>
          <w:sz w:val="18"/>
        </w:rPr>
        <w:t>drain</w:t>
      </w:r>
      <w:r>
        <w:t xml:space="preserve"> vs </w:t>
      </w:r>
      <w:r>
        <w:rPr>
          <w:rFonts w:ascii="Courier New" w:hAnsi="Courier New"/>
          <w:color w:val="800000"/>
          <w:sz w:val="18"/>
        </w:rPr>
        <w:t>cancel</w:t>
      </w:r>
      <w:r>
        <w:t>: drain finishes in-flight data, cancel stops immediately.</w:t>
      </w:r>
    </w:p>
    <w:p>
      <w:r>
        <w:t>&gt; :warning: Storage early deletion fees: Nearline 30d, Coldline 90d, Archive 365d.</w:t>
      </w:r>
    </w:p>
    <w:p>
      <w:r>
        <w:rPr>
          <w:color w:val="AAAAAA"/>
          <w:sz w:val="16"/>
        </w:rPr>
        <w:t>────────────────────────────────────────────────────────────</w:t>
      </w:r>
    </w:p>
    <w:p>
      <w:pPr>
        <w:pStyle w:val="Heading2"/>
      </w:pPr>
      <w:r>
        <w:t>Networking</w:t>
      </w:r>
    </w:p>
    <w:p>
      <w:pPr>
        <w:pStyle w:val="Heading3"/>
      </w:pPr>
      <w:r>
        <w:t>Subnets</w:t>
      </w:r>
    </w:p>
    <w:p>
      <w:pPr>
        <w:spacing w:before="80" w:after="80"/>
      </w:pPr>
      <w:r>
        <w:rPr>
          <w:rFonts w:ascii="Courier New" w:hAnsi="Courier New"/>
          <w:color w:val="333333"/>
          <w:sz w:val="16"/>
        </w:rPr>
        <w:t>gcloud compute networks subnets create SUB --network=VPC --region=R --range=10.1.0.0/24</w:t>
        <w:br/>
        <w:t>gcloud compute networks subnets create SUB --network=VPC --region=R --range=CIDR \</w:t>
        <w:br/>
        <w:t xml:space="preserve">  --enable-private-ip-google-access --enable-flow-logs \</w:t>
        <w:br/>
        <w:t xml:space="preserve">  --secondary-range=pods=10.8.0.0/14,svcs=10.12.0.0/20   # GKE</w:t>
        <w:br/>
        <w:t>gcloud compute networks subnets expand-ip-range SUB --region=R --prefix-length=20</w:t>
      </w:r>
    </w:p>
    <w:p>
      <w:pPr>
        <w:pStyle w:val="Heading3"/>
      </w:pPr>
      <w:r>
        <w:t>Static IPs</w:t>
      </w:r>
    </w:p>
    <w:p>
      <w:pPr>
        <w:spacing w:before="80" w:after="80"/>
      </w:pPr>
      <w:r>
        <w:rPr>
          <w:rFonts w:ascii="Courier New" w:hAnsi="Courier New"/>
          <w:color w:val="333333"/>
          <w:sz w:val="16"/>
        </w:rPr>
        <w:t>gcloud compute addresses create IP --region=R              # Regional external</w:t>
        <w:br/>
        <w:t>gcloud compute addresses create IP --global                # Global (for LB)</w:t>
        <w:br/>
        <w:t>gcloud compute addresses create IP --region=R --subnet=SUB --addresses=10.0.1.50  # Internal</w:t>
        <w:br/>
        <w:t>gcloud compute addresses list</w:t>
        <w:br/>
        <w:t>gcloud compute addresses delete IP --region=R</w:t>
      </w:r>
    </w:p>
    <w:p>
      <w:pPr>
        <w:pStyle w:val="Heading3"/>
      </w:pPr>
      <w:r>
        <w:t>Cloud DNS</w:t>
      </w:r>
    </w:p>
    <w:p>
      <w:pPr>
        <w:spacing w:before="80" w:after="80"/>
      </w:pPr>
      <w:r>
        <w:rPr>
          <w:rFonts w:ascii="Courier New" w:hAnsi="Courier New"/>
          <w:color w:val="333333"/>
          <w:sz w:val="16"/>
        </w:rPr>
        <w:t>gcloud dns managed-zones create ZONE --dns-name=example.com. --visibility=public</w:t>
        <w:br/>
        <w:t>gcloud dns managed-zones create ZONE --dns-name=internal.co. --visibility=private --networks=VPC</w:t>
        <w:br/>
        <w:t># Records via transactions:</w:t>
        <w:br/>
        <w:t>gcloud dns record-sets transaction start --zone=Z</w:t>
        <w:br/>
        <w:t>gcloud dns record-sets transaction add "1.2.3.4" --name=www.ex.com. --ttl=300 --type=A --zone=Z</w:t>
        <w:br/>
        <w:t>gcloud dns record-sets transaction execute --zone=Z</w:t>
      </w:r>
    </w:p>
    <w:p>
      <w:pPr>
        <w:pStyle w:val="Heading3"/>
      </w:pPr>
      <w:r>
        <w:t>Cloud NAT</w:t>
      </w:r>
    </w:p>
    <w:p>
      <w:pPr>
        <w:spacing w:before="80" w:after="80"/>
      </w:pPr>
      <w:r>
        <w:rPr>
          <w:rFonts w:ascii="Courier New" w:hAnsi="Courier New"/>
          <w:color w:val="333333"/>
          <w:sz w:val="16"/>
        </w:rPr>
        <w:t>gcloud compute routers create RTR --network=VPC --region=R</w:t>
        <w:br/>
        <w:t>gcloud compute routers nats create NAT --router=RTR --region=R \</w:t>
        <w:br/>
        <w:t xml:space="preserve">  --auto-allocate-nat-external-ips --nat-all-subnet-ip-ranges</w:t>
      </w:r>
    </w:p>
    <w:p>
      <w:r>
        <w:t xml:space="preserve">&gt; :warning: Subnets can only </w:t>
      </w:r>
      <w:r>
        <w:rPr>
          <w:b/>
        </w:rPr>
        <w:t>expand</w:t>
      </w:r>
      <w:r>
        <w:t>, never shrink. One-way operation.</w:t>
      </w:r>
    </w:p>
    <w:p>
      <w:r>
        <w:t xml:space="preserve">&gt; :warning: Unused reserved static IPs </w:t>
      </w:r>
      <w:r>
        <w:rPr>
          <w:b/>
        </w:rPr>
        <w:t>incur charges</w:t>
      </w:r>
      <w:r>
        <w:t>.</w:t>
      </w:r>
    </w:p>
    <w:p>
      <w:r>
        <w:t xml:space="preserve">&gt; :warning: Cloud NAT = </w:t>
      </w:r>
      <w:r>
        <w:rPr>
          <w:b/>
        </w:rPr>
        <w:t>outbound only</w:t>
      </w:r>
      <w:r>
        <w:t>. No inbound from internet.</w:t>
      </w:r>
    </w:p>
    <w:p>
      <w:r>
        <w:t>&gt; :warning: DNS records require transaction workflow: start -&gt; add/remove -&gt; execute.</w:t>
      </w:r>
    </w:p>
    <w:p>
      <w:r>
        <w:t xml:space="preserve">&gt; :warning: DNS names must end with a dot (e.g., </w:t>
      </w:r>
      <w:r>
        <w:rPr>
          <w:rFonts w:ascii="Courier New" w:hAnsi="Courier New"/>
          <w:color w:val="800000"/>
          <w:sz w:val="18"/>
        </w:rPr>
        <w:t>example.com.</w:t>
      </w:r>
      <w:r>
        <w:t>).</w:t>
      </w:r>
    </w:p>
    <w:p>
      <w:r>
        <w:rPr>
          <w:color w:val="AAAAAA"/>
          <w:sz w:val="16"/>
        </w:rPr>
        <w:t>────────────────────────────────────────────────────────────</w:t>
      </w:r>
    </w:p>
    <w:p>
      <w:pPr>
        <w:pStyle w:val="Heading2"/>
      </w:pPr>
      <w:r>
        <w:t>Monitoring &amp; Logging</w:t>
      </w:r>
    </w:p>
    <w:p>
      <w:pPr>
        <w:pStyle w:val="Heading3"/>
      </w:pPr>
      <w:r>
        <w:t>Alerts</w:t>
      </w:r>
    </w:p>
    <w:p>
      <w:pPr>
        <w:spacing w:before="80" w:after="80"/>
      </w:pPr>
      <w:r>
        <w:rPr>
          <w:rFonts w:ascii="Courier New" w:hAnsi="Courier New"/>
          <w:color w:val="333333"/>
          <w:sz w:val="16"/>
        </w:rPr>
        <w:t>gcloud alpha monitoring channels create --type=email --channel-labels=email_address=X</w:t>
        <w:br/>
        <w:t>gcloud alpha monitoring policies create --policy-from-file=alert.json</w:t>
        <w:br/>
        <w:t>gcloud monitoring uptime create CHK --resource-type=uptime-url --hostname=HOST --path=/health</w:t>
      </w:r>
    </w:p>
    <w:p>
      <w:pPr>
        <w:pStyle w:val="Heading3"/>
      </w:pPr>
      <w:r>
        <w:t>Key Metrics Quick Reference</w:t>
      </w:r>
    </w:p>
    <w:p>
      <w:r>
        <w:t>| Service | Metric prefix |</w:t>
      </w:r>
    </w:p>
    <w:p>
      <w:r>
        <w:t>|---|---|</w:t>
      </w:r>
    </w:p>
    <w:p>
      <w:r>
        <w:t xml:space="preserve">| Compute Engine | </w:t>
      </w:r>
      <w:r>
        <w:rPr>
          <w:rFonts w:ascii="Courier New" w:hAnsi="Courier New"/>
          <w:color w:val="800000"/>
          <w:sz w:val="18"/>
        </w:rPr>
        <w:t>compute.googleapis.com/instance/cpu/utilization</w:t>
      </w:r>
      <w:r>
        <w:t xml:space="preserve"> |</w:t>
      </w:r>
    </w:p>
    <w:p>
      <w:r>
        <w:t xml:space="preserve">| Cloud SQL | </w:t>
      </w:r>
      <w:r>
        <w:rPr>
          <w:rFonts w:ascii="Courier New" w:hAnsi="Courier New"/>
          <w:color w:val="800000"/>
          <w:sz w:val="18"/>
        </w:rPr>
        <w:t>cloudsql.googleapis.com/database/cpu/utilization</w:t>
      </w:r>
      <w:r>
        <w:t xml:space="preserve"> |</w:t>
      </w:r>
    </w:p>
    <w:p>
      <w:r>
        <w:t xml:space="preserve">| GKE | </w:t>
      </w:r>
      <w:r>
        <w:rPr>
          <w:rFonts w:ascii="Courier New" w:hAnsi="Courier New"/>
          <w:color w:val="800000"/>
          <w:sz w:val="18"/>
        </w:rPr>
        <w:t>kubernetes.io/container/cpu/request_utilization</w:t>
      </w:r>
      <w:r>
        <w:t xml:space="preserve"> |</w:t>
      </w:r>
    </w:p>
    <w:p>
      <w:r>
        <w:t xml:space="preserve">| Cloud Run | </w:t>
      </w:r>
      <w:r>
        <w:rPr>
          <w:rFonts w:ascii="Courier New" w:hAnsi="Courier New"/>
          <w:color w:val="800000"/>
          <w:sz w:val="18"/>
        </w:rPr>
        <w:t>run.googleapis.com/request_count</w:t>
      </w:r>
      <w:r>
        <w:t xml:space="preserve"> |</w:t>
      </w:r>
    </w:p>
    <w:p>
      <w:r>
        <w:t xml:space="preserve">| Load Balancer | </w:t>
      </w:r>
      <w:r>
        <w:rPr>
          <w:rFonts w:ascii="Courier New" w:hAnsi="Courier New"/>
          <w:color w:val="800000"/>
          <w:sz w:val="18"/>
        </w:rPr>
        <w:t>loadbalancing.googleapis.com/https/request_count</w:t>
      </w:r>
      <w:r>
        <w:t xml:space="preserve"> |</w:t>
      </w:r>
    </w:p>
    <w:p>
      <w:pPr>
        <w:pStyle w:val="Heading3"/>
      </w:pPr>
      <w:r>
        <w:t>Log-Based Metrics</w:t>
      </w:r>
    </w:p>
    <w:p>
      <w:pPr>
        <w:spacing w:before="80" w:after="80"/>
      </w:pPr>
      <w:r>
        <w:rPr>
          <w:rFonts w:ascii="Courier New" w:hAnsi="Courier New"/>
          <w:color w:val="333333"/>
          <w:sz w:val="16"/>
        </w:rPr>
        <w:t>gcloud logging metrics create NAME --log-filter='severity&gt;=ERROR' --description="DESC"</w:t>
        <w:br/>
        <w:t># Use in alerts: metric.type = "logging.googleapis.com/user/NAME"</w:t>
      </w:r>
    </w:p>
    <w:p>
      <w:pPr>
        <w:pStyle w:val="Heading3"/>
      </w:pPr>
      <w:r>
        <w:t>Log Sinks (Export)</w:t>
      </w:r>
    </w:p>
    <w:p>
      <w:r>
        <w:t>| Destination | Use |</w:t>
      </w:r>
    </w:p>
    <w:p>
      <w:r>
        <w:t>|---|---|</w:t>
      </w:r>
    </w:p>
    <w:p>
      <w:r>
        <w:t>| Cloud Storage | Archival, compliance |</w:t>
      </w:r>
    </w:p>
    <w:p>
      <w:r>
        <w:t>| BigQuery | SQL analysis |</w:t>
      </w:r>
    </w:p>
    <w:p>
      <w:r>
        <w:t>| Pub/Sub | Real-time / SIEM |</w:t>
      </w:r>
    </w:p>
    <w:p>
      <w:pPr>
        <w:spacing w:before="80" w:after="80"/>
      </w:pPr>
      <w:r>
        <w:rPr>
          <w:rFonts w:ascii="Courier New" w:hAnsi="Courier New"/>
          <w:color w:val="333333"/>
          <w:sz w:val="16"/>
        </w:rPr>
        <w:t>gcloud logging sinks create SINK DEST --log-filter='FILTER'</w:t>
        <w:br/>
        <w:t># Grant writer identity access to destination after creation!</w:t>
        <w:br/>
        <w:t>gcloud logging sinks describe SINK --format="get(writerIdentity)"</w:t>
      </w:r>
    </w:p>
    <w:p>
      <w:pPr>
        <w:pStyle w:val="Heading3"/>
      </w:pPr>
      <w:r>
        <w:t>Log Filters</w:t>
      </w:r>
    </w:p>
    <w:p>
      <w:pPr>
        <w:spacing w:before="80" w:after="80"/>
      </w:pPr>
      <w:r>
        <w:rPr>
          <w:rFonts w:ascii="Courier New" w:hAnsi="Courier New"/>
          <w:color w:val="333333"/>
          <w:sz w:val="16"/>
        </w:rPr>
        <w:t>gcloud logging read 'severity&gt;=ERROR' --limit=20</w:t>
        <w:br/>
        <w:t>gcloud logging read 'resource.type="gce_instance"' --limit=20</w:t>
        <w:br/>
        <w:t>gcloud logging read 'logName="projects/P/logs/cloudaudit.googleapis.com%2Factivity"'</w:t>
        <w:br/>
        <w:t>gcloud logging read 'protoPayload.methodName="v1.compute.instances.delete"'</w:t>
      </w:r>
    </w:p>
    <w:p>
      <w:pPr>
        <w:pStyle w:val="Heading3"/>
      </w:pPr>
      <w:r>
        <w:t>Log Buckets</w:t>
      </w:r>
    </w:p>
    <w:p>
      <w:r>
        <w:t>| Bucket | Retention | Configurable |</w:t>
      </w:r>
    </w:p>
    <w:p>
      <w:r>
        <w:t>|---|---|---|</w:t>
      </w:r>
    </w:p>
    <w:p>
      <w:r>
        <w:t xml:space="preserve">| </w:t>
      </w:r>
      <w:r>
        <w:rPr>
          <w:rFonts w:ascii="Courier New" w:hAnsi="Courier New"/>
          <w:color w:val="800000"/>
          <w:sz w:val="18"/>
        </w:rPr>
        <w:t>_Required</w:t>
      </w:r>
      <w:r>
        <w:t xml:space="preserve"> | 400 days | No |</w:t>
      </w:r>
    </w:p>
    <w:p>
      <w:r>
        <w:t xml:space="preserve">| </w:t>
      </w:r>
      <w:r>
        <w:rPr>
          <w:rFonts w:ascii="Courier New" w:hAnsi="Courier New"/>
          <w:color w:val="800000"/>
          <w:sz w:val="18"/>
        </w:rPr>
        <w:t>_Default</w:t>
      </w:r>
      <w:r>
        <w:t xml:space="preserve"> | 30 days | Yes |</w:t>
      </w:r>
    </w:p>
    <w:p>
      <w:r>
        <w:t>| Custom | 1-3650 days | Yes |</w:t>
      </w:r>
    </w:p>
    <w:p>
      <w:pPr>
        <w:spacing w:before="80" w:after="80"/>
      </w:pPr>
      <w:r>
        <w:rPr>
          <w:rFonts w:ascii="Courier New" w:hAnsi="Courier New"/>
          <w:color w:val="333333"/>
          <w:sz w:val="16"/>
        </w:rPr>
        <w:t>gcloud logging buckets create BUCKET --location=LOC --retention-days=90</w:t>
        <w:br/>
        <w:t>gcloud logging sinks update _Default --add-exclusion=name=X,filter='severity=DEBUG'</w:t>
      </w:r>
    </w:p>
    <w:p>
      <w:pPr>
        <w:pStyle w:val="Heading3"/>
      </w:pPr>
      <w:r>
        <w:t>Audit Logs</w:t>
      </w:r>
    </w:p>
    <w:p>
      <w:r>
        <w:t>| Type | Default | Cost |</w:t>
      </w:r>
    </w:p>
    <w:p>
      <w:r>
        <w:t>|---|---|---|</w:t>
      </w:r>
    </w:p>
    <w:p>
      <w:r>
        <w:t xml:space="preserve">| Admin Activity | Always on, </w:t>
      </w:r>
      <w:r>
        <w:rPr>
          <w:b/>
        </w:rPr>
        <w:t>cannot disable</w:t>
      </w:r>
      <w:r>
        <w:t xml:space="preserve"> | Free |</w:t>
      </w:r>
    </w:p>
    <w:p>
      <w:r>
        <w:t>| Data Access | Off (except BigQuery) | Charged |</w:t>
      </w:r>
    </w:p>
    <w:p>
      <w:r>
        <w:t>| System Event | Always on | Free |</w:t>
      </w:r>
    </w:p>
    <w:p>
      <w:r>
        <w:t>| Policy Denied | Always on | Free |</w:t>
      </w:r>
    </w:p>
    <w:p>
      <w:pPr>
        <w:pStyle w:val="Heading3"/>
      </w:pPr>
      <w:r>
        <w:t>Ops Agent</w:t>
      </w:r>
    </w:p>
    <w:p>
      <w:pPr>
        <w:spacing w:before="80" w:after="80"/>
      </w:pPr>
      <w:r>
        <w:rPr>
          <w:rFonts w:ascii="Courier New" w:hAnsi="Courier New"/>
          <w:color w:val="333333"/>
          <w:sz w:val="16"/>
        </w:rPr>
        <w:t>curl -sSO https://dl.google.com/cloudagents/add-google-cloud-ops-agent-repo.sh</w:t>
        <w:br/>
        <w:t>sudo bash add-google-cloud-ops-agent-repo.sh --also-install</w:t>
        <w:br/>
        <w:t># Config: /etc/google-cloud-ops-agent/config.yaml</w:t>
        <w:br/>
        <w:t>sudo systemctl restart google-cloud-ops-agent</w:t>
      </w:r>
    </w:p>
    <w:p>
      <w:pPr>
        <w:pStyle w:val="Heading3"/>
      </w:pPr>
      <w:r>
        <w:t>Managed Prometheus</w:t>
      </w:r>
    </w:p>
    <w:p>
      <w:pPr>
        <w:spacing w:before="80" w:after="80"/>
      </w:pPr>
      <w:r>
        <w:rPr>
          <w:rFonts w:ascii="Courier New" w:hAnsi="Courier New"/>
          <w:color w:val="333333"/>
          <w:sz w:val="16"/>
        </w:rPr>
        <w:t>gcloud container clusters update C --zone=Z --enable-managed-prometheus</w:t>
        <w:br/>
        <w:t># Then create PodMonitoring CRDs to scrape app metrics</w:t>
      </w:r>
    </w:p>
    <w:p>
      <w:r>
        <w:t xml:space="preserve">&gt; :warning: Admin Activity audit logs = </w:t>
      </w:r>
      <w:r>
        <w:rPr>
          <w:b/>
        </w:rPr>
        <w:t>always on, free, cannot be disabled</w:t>
      </w:r>
      <w:r>
        <w:t>.</w:t>
      </w:r>
    </w:p>
    <w:p>
      <w:r>
        <w:t xml:space="preserve">&gt; :warning: Data Access audit logs = </w:t>
      </w:r>
      <w:r>
        <w:rPr>
          <w:b/>
        </w:rPr>
        <w:t>off by default</w:t>
      </w:r>
      <w:r>
        <w:t xml:space="preserve"> (except BigQuery), </w:t>
      </w:r>
      <w:r>
        <w:rPr>
          <w:b/>
        </w:rPr>
        <w:t>cost money</w:t>
      </w:r>
      <w:r>
        <w:t>.</w:t>
      </w:r>
    </w:p>
    <w:p>
      <w:r>
        <w:t xml:space="preserve">&gt; :warning: Log sink writer identity needs </w:t>
      </w:r>
      <w:r>
        <w:rPr>
          <w:b/>
        </w:rPr>
        <w:t>explicit permissions</w:t>
      </w:r>
      <w:r>
        <w:t xml:space="preserve"> on destination.</w:t>
      </w:r>
    </w:p>
    <w:p>
      <w:r>
        <w:t xml:space="preserve">&gt; :warning: </w:t>
      </w:r>
      <w:r>
        <w:rPr>
          <w:rFonts w:ascii="Courier New" w:hAnsi="Courier New"/>
          <w:color w:val="800000"/>
          <w:sz w:val="18"/>
        </w:rPr>
        <w:t>_Required</w:t>
      </w:r>
      <w:r>
        <w:t xml:space="preserve"> bucket retention (400 days) </w:t>
      </w:r>
      <w:r>
        <w:rPr>
          <w:b/>
        </w:rPr>
        <w:t>cannot be changed</w:t>
      </w:r>
      <w:r>
        <w:t>.</w:t>
      </w:r>
    </w:p>
    <w:p>
      <w:r>
        <w:t xml:space="preserve">&gt; :warning: Ops Agent replaces </w:t>
      </w:r>
      <w:r>
        <w:rPr>
          <w:b/>
        </w:rPr>
        <w:t>both</w:t>
      </w:r>
      <w:r>
        <w:t xml:space="preserve"> legacy Monitoring and Logging agents.</w:t>
      </w:r>
    </w:p>
    <w:p>
      <w:r>
        <w:t xml:space="preserve">&gt; :warning: Exclusion filters reduce log storage costs but excluded logs are </w:t>
      </w:r>
      <w:r>
        <w:rPr>
          <w:b/>
        </w:rPr>
        <w:t>gone forever</w:t>
      </w:r>
      <w:r>
        <w:t>.</w:t>
      </w:r>
    </w:p>
    <w:p>
      <w:r>
        <w:br w:type="page"/>
      </w:r>
    </w:p>
    <w:p>
      <w:pPr>
        <w:pStyle w:val="Heading1"/>
      </w:pPr>
      <w:r>
        <w:t>Section 5 Cheat Sheet -- IAM &amp; Service Accounts</w:t>
      </w:r>
    </w:p>
    <w:p>
      <w:pPr>
        <w:pStyle w:val="Heading2"/>
      </w:pPr>
      <w:r>
        <w:t>IAM Model</w:t>
      </w:r>
    </w:p>
    <w:p>
      <w:r>
        <w:rPr>
          <w:rFonts w:ascii="Courier New" w:hAnsi="Courier New"/>
          <w:color w:val="800000"/>
          <w:sz w:val="18"/>
        </w:rPr>
        <w:t>WHO (Principal) + WHAT (Role) + WHERE (Resource) = Policy</w:t>
      </w:r>
      <w:r>
        <w:t xml:space="preserve"> -- policies are </w:t>
      </w:r>
      <w:r>
        <w:rPr>
          <w:b/>
        </w:rPr>
        <w:t>additive</w:t>
      </w:r>
      <w:r>
        <w:t>, child inherits parent, deny policies can override.</w:t>
      </w:r>
    </w:p>
    <w:p>
      <w:r>
        <w:rPr>
          <w:color w:val="AAAAAA"/>
          <w:sz w:val="16"/>
        </w:rPr>
        <w:t>────────────────────────────────────────────────────────────</w:t>
      </w:r>
    </w:p>
    <w:p>
      <w:pPr>
        <w:pStyle w:val="Heading2"/>
      </w:pPr>
      <w:r>
        <w:t>Role Types</w:t>
      </w:r>
    </w:p>
    <w:p>
      <w:r>
        <w:t>| | Basic | Predefined | Custom |</w:t>
      </w:r>
    </w:p>
    <w:p>
      <w:r>
        <w:t>|---|---|---|---|</w:t>
      </w:r>
    </w:p>
    <w:p>
      <w:r>
        <w:t xml:space="preserve">| </w:t>
      </w:r>
      <w:r>
        <w:rPr>
          <w:b/>
        </w:rPr>
        <w:t>Managed by</w:t>
      </w:r>
      <w:r>
        <w:t xml:space="preserve"> | Google | Google | You |</w:t>
      </w:r>
    </w:p>
    <w:p>
      <w:r>
        <w:t xml:space="preserve">| </w:t>
      </w:r>
      <w:r>
        <w:rPr>
          <w:b/>
        </w:rPr>
        <w:t>Granularity</w:t>
      </w:r>
      <w:r>
        <w:t xml:space="preserve"> | Very broad (thousands of perms) | Fine-grained, per service | Exact perms you pick |</w:t>
      </w:r>
    </w:p>
    <w:p>
      <w:r>
        <w:t xml:space="preserve">| </w:t>
      </w:r>
      <w:r>
        <w:rPr>
          <w:b/>
        </w:rPr>
        <w:t>Examples</w:t>
      </w:r>
      <w:r>
        <w:t xml:space="preserve"> | </w:t>
      </w:r>
      <w:r>
        <w:rPr>
          <w:rFonts w:ascii="Courier New" w:hAnsi="Courier New"/>
          <w:color w:val="800000"/>
          <w:sz w:val="18"/>
        </w:rPr>
        <w:t>roles/viewer</w:t>
      </w:r>
      <w:r>
        <w:t xml:space="preserve">, </w:t>
      </w:r>
      <w:r>
        <w:rPr>
          <w:rFonts w:ascii="Courier New" w:hAnsi="Courier New"/>
          <w:color w:val="800000"/>
          <w:sz w:val="18"/>
        </w:rPr>
        <w:t>roles/editor</w:t>
      </w:r>
      <w:r>
        <w:t xml:space="preserve">, </w:t>
      </w:r>
      <w:r>
        <w:rPr>
          <w:rFonts w:ascii="Courier New" w:hAnsi="Courier New"/>
          <w:color w:val="800000"/>
          <w:sz w:val="18"/>
        </w:rPr>
        <w:t>roles/owner</w:t>
      </w:r>
      <w:r>
        <w:t xml:space="preserve"> | </w:t>
      </w:r>
      <w:r>
        <w:rPr>
          <w:rFonts w:ascii="Courier New" w:hAnsi="Courier New"/>
          <w:color w:val="800000"/>
          <w:sz w:val="18"/>
        </w:rPr>
        <w:t>roles/compute.instanceAdmin.v1</w:t>
      </w:r>
      <w:r>
        <w:t xml:space="preserve">, </w:t>
      </w:r>
      <w:r>
        <w:rPr>
          <w:rFonts w:ascii="Courier New" w:hAnsi="Courier New"/>
          <w:color w:val="800000"/>
          <w:sz w:val="18"/>
        </w:rPr>
        <w:t>roles/storage.objectViewer</w:t>
      </w:r>
      <w:r>
        <w:t xml:space="preserve"> | </w:t>
      </w:r>
      <w:r>
        <w:rPr>
          <w:rFonts w:ascii="Courier New" w:hAnsi="Courier New"/>
          <w:color w:val="800000"/>
          <w:sz w:val="18"/>
        </w:rPr>
        <w:t>projects/P/roles/myRole</w:t>
      </w:r>
      <w:r>
        <w:t xml:space="preserve"> |</w:t>
      </w:r>
    </w:p>
    <w:p>
      <w:r>
        <w:t xml:space="preserve">| </w:t>
      </w:r>
      <w:r>
        <w:rPr>
          <w:b/>
        </w:rPr>
        <w:t>Scope</w:t>
      </w:r>
      <w:r>
        <w:t xml:space="preserve"> | All resources | Specific service | Project or Org only |</w:t>
      </w:r>
    </w:p>
    <w:p>
      <w:r>
        <w:t xml:space="preserve">| </w:t>
      </w:r>
      <w:r>
        <w:rPr>
          <w:b/>
        </w:rPr>
        <w:t>Production use</w:t>
      </w:r>
      <w:r>
        <w:t xml:space="preserve"> | Avoid | Recommended | When predefined is too broad |</w:t>
      </w:r>
    </w:p>
    <w:p>
      <w:pPr>
        <w:pStyle w:val="ListBullet"/>
        <w:ind w:left="360"/>
      </w:pPr>
      <w:r>
        <w:rPr>
          <w:rFonts w:ascii="Courier New" w:hAnsi="Courier New"/>
          <w:color w:val="800000"/>
          <w:sz w:val="18"/>
        </w:rPr>
        <w:t>roles/editor</w:t>
      </w:r>
      <w:r>
        <w:t xml:space="preserve"> does NOT include IAM management</w:t>
      </w:r>
    </w:p>
    <w:p>
      <w:pPr>
        <w:pStyle w:val="ListBullet"/>
        <w:ind w:left="360"/>
      </w:pPr>
      <w:r>
        <w:rPr>
          <w:rFonts w:ascii="Courier New" w:hAnsi="Courier New"/>
          <w:color w:val="800000"/>
          <w:sz w:val="18"/>
        </w:rPr>
        <w:t>roles/owner</w:t>
      </w:r>
      <w:r>
        <w:t xml:space="preserve"> = editor + IAM + billing</w:t>
      </w:r>
    </w:p>
    <w:p>
      <w:pPr>
        <w:pStyle w:val="ListBullet"/>
        <w:ind w:left="360"/>
      </w:pPr>
      <w:r>
        <w:t>Custom roles: max 3,000 perms, cannot be created at folder level, soft-deleted for 7 days</w:t>
      </w:r>
    </w:p>
    <w:p>
      <w:r>
        <w:rPr>
          <w:color w:val="AAAAAA"/>
          <w:sz w:val="16"/>
        </w:rPr>
        <w:t>────────────────────────────────────────────────────────────</w:t>
      </w:r>
    </w:p>
    <w:p>
      <w:pPr>
        <w:pStyle w:val="Heading2"/>
      </w:pPr>
      <w:r>
        <w:t>Key IAM gcloud Commands</w:t>
      </w:r>
    </w:p>
    <w:p>
      <w:pPr>
        <w:spacing w:before="80" w:after="80"/>
      </w:pPr>
      <w:r>
        <w:rPr>
          <w:rFonts w:ascii="Courier New" w:hAnsi="Courier New"/>
          <w:color w:val="333333"/>
          <w:sz w:val="16"/>
        </w:rPr>
        <w:t># View policy</w:t>
        <w:br/>
        <w:t>gcloud projects get-iam-policy PROJECT_ID</w:t>
        <w:br/>
        <w:br/>
        <w:t># Grant role</w:t>
        <w:br/>
        <w:t>gcloud projects add-iam-policy-binding PROJECT_ID \</w:t>
        <w:br/>
        <w:t xml:space="preserve">  --member="user:alice@example.com" --role="roles/compute.admin"</w:t>
        <w:br/>
        <w:br/>
        <w:t># Remove role</w:t>
        <w:br/>
        <w:t>gcloud projects remove-iam-policy-binding PROJECT_ID \</w:t>
        <w:br/>
        <w:t xml:space="preserve">  --member="user:alice@example.com" --role="roles/compute.admin"</w:t>
        <w:br/>
        <w:br/>
        <w:t># Conditional binding (time-based)</w:t>
        <w:br/>
        <w:t>gcloud projects add-iam-policy-binding PROJECT_ID \</w:t>
        <w:br/>
        <w:t xml:space="preserve">  --member="user:dev@example.com" --role="roles/editor" \</w:t>
        <w:br/>
        <w:t xml:space="preserve">  --condition='expression=request.time &lt; timestamp("2026-12-31T00:00:00Z"),title=temp'</w:t>
        <w:br/>
        <w:br/>
        <w:t># List / describe roles</w:t>
        <w:br/>
        <w:t>gcloud iam roles list</w:t>
        <w:br/>
        <w:t>gcloud iam roles describe roles/storage.objectViewer</w:t>
        <w:br/>
        <w:br/>
        <w:t># Create custom role</w:t>
        <w:br/>
        <w:t>gcloud iam roles create myRole --project=PROJECT_ID \</w:t>
        <w:br/>
        <w:t xml:space="preserve">  --permissions=compute.instances.get,storage.objects.list --stage=GA</w:t>
        <w:br/>
        <w:br/>
        <w:t># Test permissions</w:t>
        <w:br/>
        <w:t>gcloud projects test-iam-permissions PROJECT_ID \</w:t>
        <w:br/>
        <w:t xml:space="preserve">  --permissions=compute.instances.create</w:t>
      </w:r>
    </w:p>
    <w:p>
      <w:r>
        <w:rPr>
          <w:color w:val="AAAAAA"/>
          <w:sz w:val="16"/>
        </w:rPr>
        <w:t>────────────────────────────────────────────────────────────</w:t>
      </w:r>
    </w:p>
    <w:p>
      <w:pPr>
        <w:pStyle w:val="Heading2"/>
      </w:pPr>
      <w:r>
        <w:t>Service Account Essentials</w:t>
      </w:r>
    </w:p>
    <w:p>
      <w:pPr>
        <w:spacing w:before="80" w:after="80"/>
      </w:pPr>
      <w:r>
        <w:rPr>
          <w:rFonts w:ascii="Courier New" w:hAnsi="Courier New"/>
          <w:color w:val="333333"/>
          <w:sz w:val="16"/>
        </w:rPr>
        <w:t># Create</w:t>
        <w:br/>
        <w:t>gcloud iam service-accounts create my-sa --display-name="My SA"</w:t>
        <w:br/>
        <w:br/>
        <w:t># Assign to VM (at creation)</w:t>
        <w:br/>
        <w:t>gcloud compute instances create my-vm \</w:t>
        <w:br/>
        <w:t xml:space="preserve">  --service-account=my-sa@PROJECT.iam.gserviceaccount.com \</w:t>
        <w:br/>
        <w:t xml:space="preserve">  --scopes=cloud-platform</w:t>
        <w:br/>
        <w:br/>
        <w:t># Assign to Cloud Run</w:t>
        <w:br/>
        <w:t>gcloud run deploy my-svc --image=IMG \</w:t>
        <w:br/>
        <w:t xml:space="preserve">  --service-account=my-sa@PROJECT.iam.gserviceaccount.com</w:t>
        <w:br/>
        <w:br/>
        <w:t># Impersonate</w:t>
        <w:br/>
        <w:t>gcloud storage ls gs://bucket \</w:t>
        <w:br/>
        <w:t xml:space="preserve">  --impersonate-service-account=my-sa@PROJECT.iam.gserviceaccount.com</w:t>
        <w:br/>
        <w:br/>
        <w:t># Set global impersonation</w:t>
        <w:br/>
        <w:t>gcloud config set auth/impersonate_service_account my-sa@PROJECT.iam.gserviceaccount.com</w:t>
      </w:r>
    </w:p>
    <w:p>
      <w:pPr>
        <w:pStyle w:val="ListBullet"/>
        <w:ind w:left="360"/>
      </w:pPr>
      <w:r>
        <w:t xml:space="preserve">SA is both a </w:t>
      </w:r>
      <w:r>
        <w:rPr>
          <w:b/>
        </w:rPr>
        <w:t>principal</w:t>
      </w:r>
      <w:r>
        <w:t xml:space="preserve"> (can be granted roles) and a </w:t>
      </w:r>
      <w:r>
        <w:rPr>
          <w:b/>
        </w:rPr>
        <w:t>resource</w:t>
      </w:r>
      <w:r>
        <w:t xml:space="preserve"> (has its own IAM policy)</w:t>
      </w:r>
    </w:p>
    <w:p>
      <w:pPr>
        <w:pStyle w:val="ListBullet"/>
        <w:ind w:left="360"/>
      </w:pPr>
      <w:r>
        <w:t xml:space="preserve">Grant roles </w:t>
      </w:r>
      <w:r>
        <w:rPr>
          <w:b/>
        </w:rPr>
        <w:t>TO</w:t>
      </w:r>
      <w:r>
        <w:t xml:space="preserve"> a SA = what it can do (</w:t>
      </w:r>
      <w:r>
        <w:rPr>
          <w:rFonts w:ascii="Courier New" w:hAnsi="Courier New"/>
          <w:color w:val="800000"/>
          <w:sz w:val="18"/>
        </w:rPr>
        <w:t>gcloud projects add-iam-policy-binding</w:t>
      </w:r>
      <w:r>
        <w:t>)</w:t>
      </w:r>
    </w:p>
    <w:p>
      <w:pPr>
        <w:pStyle w:val="ListBullet"/>
        <w:ind w:left="360"/>
      </w:pPr>
      <w:r>
        <w:t xml:space="preserve">Grant roles </w:t>
      </w:r>
      <w:r>
        <w:rPr>
          <w:b/>
        </w:rPr>
        <w:t>ON</w:t>
      </w:r>
      <w:r>
        <w:t xml:space="preserve"> a SA = who can use/manage it (</w:t>
      </w:r>
      <w:r>
        <w:rPr>
          <w:rFonts w:ascii="Courier New" w:hAnsi="Courier New"/>
          <w:color w:val="800000"/>
          <w:sz w:val="18"/>
        </w:rPr>
        <w:t>gcloud iam service-accounts add-iam-policy-binding</w:t>
      </w:r>
      <w:r>
        <w:t>)</w:t>
      </w:r>
    </w:p>
    <w:p>
      <w:pPr>
        <w:pStyle w:val="ListBullet"/>
        <w:ind w:left="360"/>
      </w:pPr>
      <w:r>
        <w:t xml:space="preserve">Max </w:t>
      </w:r>
      <w:r>
        <w:rPr>
          <w:b/>
        </w:rPr>
        <w:t>100</w:t>
      </w:r>
      <w:r>
        <w:t xml:space="preserve"> user-managed SAs per project</w:t>
      </w:r>
    </w:p>
    <w:p>
      <w:pPr>
        <w:pStyle w:val="ListBullet"/>
        <w:ind w:left="360"/>
      </w:pPr>
      <w:r>
        <w:t xml:space="preserve">Undelete within </w:t>
      </w:r>
      <w:r>
        <w:rPr>
          <w:b/>
        </w:rPr>
        <w:t>30 days</w:t>
      </w:r>
    </w:p>
    <w:p>
      <w:r>
        <w:rPr>
          <w:color w:val="AAAAAA"/>
          <w:sz w:val="16"/>
        </w:rPr>
        <w:t>────────────────────────────────────────────────────────────</w:t>
      </w:r>
    </w:p>
    <w:p>
      <w:pPr>
        <w:pStyle w:val="Heading2"/>
      </w:pPr>
      <w:r>
        <w:t>serviceAccountUser vs serviceAccountTokenCreator</w:t>
      </w:r>
    </w:p>
    <w:p>
      <w:r>
        <w:t xml:space="preserve">| | </w:t>
      </w:r>
      <w:r>
        <w:rPr>
          <w:rFonts w:ascii="Courier New" w:hAnsi="Courier New"/>
          <w:color w:val="800000"/>
          <w:sz w:val="18"/>
        </w:rPr>
        <w:t>roles/iam.serviceAccountUser</w:t>
      </w:r>
      <w:r>
        <w:t xml:space="preserve"> | </w:t>
      </w:r>
      <w:r>
        <w:rPr>
          <w:rFonts w:ascii="Courier New" w:hAnsi="Courier New"/>
          <w:color w:val="800000"/>
          <w:sz w:val="18"/>
        </w:rPr>
        <w:t>roles/iam.serviceAccountTokenCreator</w:t>
      </w:r>
      <w:r>
        <w:t xml:space="preserve"> |</w:t>
      </w:r>
    </w:p>
    <w:p>
      <w:r>
        <w:t>|---|---|---|</w:t>
      </w:r>
    </w:p>
    <w:p>
      <w:r>
        <w:t xml:space="preserve">| </w:t>
      </w:r>
      <w:r>
        <w:rPr>
          <w:b/>
        </w:rPr>
        <w:t>Purpose</w:t>
      </w:r>
      <w:r>
        <w:t xml:space="preserve"> | Attach SA to resources | Create tokens / impersonate SA |</w:t>
      </w:r>
    </w:p>
    <w:p>
      <w:r>
        <w:t xml:space="preserve">| </w:t>
      </w:r>
      <w:r>
        <w:rPr>
          <w:b/>
        </w:rPr>
        <w:t>Use case</w:t>
      </w:r>
      <w:r>
        <w:t xml:space="preserve"> | Deploy VM or Cloud Run with that SA | Run gcloud with </w:t>
      </w:r>
      <w:r>
        <w:rPr>
          <w:rFonts w:ascii="Courier New" w:hAnsi="Courier New"/>
          <w:color w:val="800000"/>
          <w:sz w:val="18"/>
        </w:rPr>
        <w:t>--impersonate-service-account</w:t>
      </w:r>
      <w:r>
        <w:t xml:space="preserve"> |</w:t>
      </w:r>
    </w:p>
    <w:p>
      <w:r>
        <w:t xml:space="preserve">| </w:t>
      </w:r>
      <w:r>
        <w:rPr>
          <w:b/>
        </w:rPr>
        <w:t>Grants</w:t>
      </w:r>
      <w:r>
        <w:t xml:space="preserve"> | Permission to act </w:t>
      </w:r>
      <w:r>
        <w:rPr>
          <w:i/>
        </w:rPr>
        <w:t>as</w:t>
      </w:r>
      <w:r>
        <w:t xml:space="preserve"> the SA via resource attachment | Permission to mint access/ID tokens for the SA |</w:t>
      </w:r>
    </w:p>
    <w:p>
      <w:r>
        <w:rPr>
          <w:color w:val="AAAAAA"/>
          <w:sz w:val="16"/>
        </w:rPr>
        <w:t>────────────────────────────────────────────────────────────</w:t>
      </w:r>
    </w:p>
    <w:p>
      <w:pPr>
        <w:pStyle w:val="Heading2"/>
      </w:pPr>
      <w:r>
        <w:t>Scopes vs IAM Roles</w:t>
      </w:r>
    </w:p>
    <w:p>
      <w:pPr>
        <w:spacing w:before="80" w:after="80"/>
      </w:pPr>
      <w:r>
        <w:rPr>
          <w:rFonts w:ascii="Courier New" w:hAnsi="Courier New"/>
          <w:color w:val="333333"/>
          <w:sz w:val="16"/>
        </w:rPr>
        <w:t>Effective Permission = Scope INTERSECT IAM Role</w:t>
      </w:r>
    </w:p>
    <w:p>
      <w:pPr>
        <w:pStyle w:val="ListBullet"/>
        <w:ind w:left="360"/>
      </w:pPr>
      <w:r>
        <w:rPr>
          <w:b/>
        </w:rPr>
        <w:t>Scopes</w:t>
      </w:r>
      <w:r>
        <w:t xml:space="preserve"> = legacy VM-level access gate</w:t>
      </w:r>
    </w:p>
    <w:p>
      <w:pPr>
        <w:pStyle w:val="ListBullet"/>
        <w:ind w:left="360"/>
      </w:pPr>
      <w:r>
        <w:rPr>
          <w:b/>
        </w:rPr>
        <w:t>IAM roles</w:t>
      </w:r>
      <w:r>
        <w:t xml:space="preserve"> = modern, recommended control</w:t>
      </w:r>
    </w:p>
    <w:p>
      <w:pPr>
        <w:pStyle w:val="ListBullet"/>
        <w:ind w:left="360"/>
      </w:pPr>
      <w:r>
        <w:t xml:space="preserve">Best practice: always use </w:t>
      </w:r>
      <w:r>
        <w:rPr>
          <w:rFonts w:ascii="Courier New" w:hAnsi="Courier New"/>
          <w:color w:val="800000"/>
          <w:sz w:val="18"/>
        </w:rPr>
        <w:t>--scopes=cloud-platform</w:t>
      </w:r>
      <w:r>
        <w:t xml:space="preserve"> and control access purely via IAM roles</w:t>
      </w:r>
    </w:p>
    <w:p>
      <w:pPr>
        <w:pStyle w:val="ListBullet"/>
        <w:ind w:left="360"/>
      </w:pPr>
      <w:r>
        <w:t xml:space="preserve">Changing SA/scopes on an existing VM requires </w:t>
      </w:r>
      <w:r>
        <w:rPr>
          <w:b/>
        </w:rPr>
        <w:t>stopping the VM first</w:t>
      </w:r>
    </w:p>
    <w:p>
      <w:r>
        <w:rPr>
          <w:color w:val="AAAAAA"/>
          <w:sz w:val="16"/>
        </w:rPr>
        <w:t>────────────────────────────────────────────────────────────</w:t>
      </w:r>
    </w:p>
    <w:p>
      <w:pPr>
        <w:pStyle w:val="Heading2"/>
      </w:pPr>
      <w:r>
        <w:t>Workload Identity Federation (3 Steps)</w:t>
      </w:r>
    </w:p>
    <w:p>
      <w:pPr>
        <w:pStyle w:val="ListNumber"/>
        <w:ind w:left="360"/>
      </w:pPr>
      <w:r>
        <w:rPr>
          <w:b/>
        </w:rPr>
        <w:t>Create pool</w:t>
      </w:r>
      <w:r>
        <w:t xml:space="preserve">: </w:t>
      </w:r>
      <w:r>
        <w:rPr>
          <w:rFonts w:ascii="Courier New" w:hAnsi="Courier New"/>
          <w:color w:val="800000"/>
          <w:sz w:val="18"/>
        </w:rPr>
        <w:t>gcloud iam workload-identity-pools create my-pool --location=global</w:t>
      </w:r>
    </w:p>
    <w:p>
      <w:pPr>
        <w:pStyle w:val="ListNumber"/>
        <w:ind w:left="360"/>
      </w:pPr>
      <w:r>
        <w:rPr>
          <w:b/>
        </w:rPr>
        <w:t>Create OIDC provider</w:t>
      </w:r>
      <w:r>
        <w:t xml:space="preserve">: </w:t>
      </w:r>
      <w:r>
        <w:rPr>
          <w:rFonts w:ascii="Courier New" w:hAnsi="Courier New"/>
          <w:color w:val="800000"/>
          <w:sz w:val="18"/>
        </w:rPr>
        <w:t>gcloud iam workload-identity-pools providers create-oidc github --workload-identity-pool=my-pool --issuer-uri=... --attribute-mapping=...</w:t>
      </w:r>
    </w:p>
    <w:p>
      <w:pPr>
        <w:pStyle w:val="ListNumber"/>
        <w:ind w:left="360"/>
      </w:pPr>
      <w:r>
        <w:rPr>
          <w:b/>
        </w:rPr>
        <w:t>Bind SA</w:t>
      </w:r>
      <w:r>
        <w:t xml:space="preserve">: grant </w:t>
      </w:r>
      <w:r>
        <w:rPr>
          <w:rFonts w:ascii="Courier New" w:hAnsi="Courier New"/>
          <w:color w:val="800000"/>
          <w:sz w:val="18"/>
        </w:rPr>
        <w:t>roles/iam.workloadIdentityUser</w:t>
      </w:r>
      <w:r>
        <w:t xml:space="preserve"> on the SA to the pool principal</w:t>
      </w:r>
    </w:p>
    <w:p>
      <w:r>
        <w:t>Eliminates SA keys for external workloads (AWS, Azure, GitHub Actions).</w:t>
      </w:r>
    </w:p>
    <w:p>
      <w:r>
        <w:rPr>
          <w:color w:val="AAAAAA"/>
          <w:sz w:val="16"/>
        </w:rPr>
        <w:t>────────────────────────────────────────────────────────────</w:t>
      </w:r>
    </w:p>
    <w:p>
      <w:pPr>
        <w:pStyle w:val="Heading2"/>
      </w:pPr>
      <w:r>
        <w:t>Short-Lived Credentials</w:t>
      </w:r>
    </w:p>
    <w:p>
      <w:r>
        <w:t>| Type | Max Duration | Use Case |</w:t>
      </w:r>
    </w:p>
    <w:p>
      <w:r>
        <w:t>|---|---|---|</w:t>
      </w:r>
    </w:p>
    <w:p>
      <w:r>
        <w:t>| Access token | 1 hour | API calls |</w:t>
      </w:r>
    </w:p>
    <w:p>
      <w:r>
        <w:t>| ID token | 1 hour | Auth to Cloud Run, etc. |</w:t>
      </w:r>
    </w:p>
    <w:p>
      <w:r>
        <w:t>| Self-signed JWT | 1 hour | Google API access |</w:t>
      </w:r>
    </w:p>
    <w:p>
      <w:r>
        <w:t>| Signed blob | N/A | Sign data |</w:t>
      </w:r>
    </w:p>
    <w:p>
      <w:pPr>
        <w:spacing w:before="80" w:after="80"/>
      </w:pPr>
      <w:r>
        <w:rPr>
          <w:rFonts w:ascii="Courier New" w:hAnsi="Courier New"/>
          <w:color w:val="333333"/>
          <w:sz w:val="16"/>
        </w:rPr>
        <w:t>gcloud auth print-access-token --impersonate-service-account=SA_EMAIL</w:t>
        <w:br/>
        <w:t>gcloud auth print-identity-token --impersonate-service-account=SA_EMAIL --audiences=URL</w:t>
      </w:r>
    </w:p>
    <w:p>
      <w:r>
        <w:rPr>
          <w:color w:val="AAAAAA"/>
          <w:sz w:val="16"/>
        </w:rPr>
        <w:t>────────────────────────────────────────────────────────────</w:t>
      </w:r>
    </w:p>
    <w:p>
      <w:pPr>
        <w:pStyle w:val="Heading2"/>
      </w:pPr>
      <w:r>
        <w:t>Best Practices</w:t>
      </w:r>
    </w:p>
    <w:p>
      <w:pPr>
        <w:pStyle w:val="ListBullet"/>
        <w:ind w:left="360"/>
      </w:pPr>
      <w:r>
        <w:t xml:space="preserve">Grant </w:t>
      </w:r>
      <w:r>
        <w:rPr>
          <w:b/>
        </w:rPr>
        <w:t>least privilege</w:t>
      </w:r>
      <w:r>
        <w:t xml:space="preserve"> -- prefer predefined over basic roles</w:t>
      </w:r>
    </w:p>
    <w:p>
      <w:pPr>
        <w:pStyle w:val="ListBullet"/>
        <w:ind w:left="360"/>
      </w:pPr>
      <w:r>
        <w:t xml:space="preserve">Use </w:t>
      </w:r>
      <w:r>
        <w:rPr>
          <w:b/>
        </w:rPr>
        <w:t>groups</w:t>
      </w:r>
      <w:r>
        <w:t xml:space="preserve"> for access management, not individual users</w:t>
      </w:r>
    </w:p>
    <w:p>
      <w:pPr>
        <w:pStyle w:val="ListBullet"/>
        <w:ind w:left="360"/>
      </w:pPr>
      <w:r>
        <w:rPr>
          <w:b/>
        </w:rPr>
        <w:t>One SA per application</w:t>
      </w:r>
      <w:r>
        <w:t xml:space="preserve"> -- never share across services</w:t>
      </w:r>
    </w:p>
    <w:p>
      <w:pPr>
        <w:pStyle w:val="ListBullet"/>
        <w:ind w:left="360"/>
      </w:pPr>
      <w:r>
        <w:rPr>
          <w:b/>
        </w:rPr>
        <w:t>Never use default SAs</w:t>
      </w:r>
      <w:r>
        <w:t xml:space="preserve"> in production (they have </w:t>
      </w:r>
      <w:r>
        <w:rPr>
          <w:rFonts w:ascii="Courier New" w:hAnsi="Courier New"/>
          <w:color w:val="800000"/>
          <w:sz w:val="18"/>
        </w:rPr>
        <w:t>roles/editor</w:t>
      </w:r>
      <w:r>
        <w:t>)</w:t>
      </w:r>
    </w:p>
    <w:p>
      <w:pPr>
        <w:pStyle w:val="ListBullet"/>
        <w:ind w:left="360"/>
      </w:pPr>
      <w:r>
        <w:rPr>
          <w:b/>
        </w:rPr>
        <w:t>Avoid SA keys</w:t>
      </w:r>
      <w:r>
        <w:t xml:space="preserve"> -- prefer attached SAs, Workload Identity, or impersonation</w:t>
      </w:r>
    </w:p>
    <w:p>
      <w:pPr>
        <w:pStyle w:val="ListBullet"/>
        <w:ind w:left="360"/>
      </w:pPr>
      <w:r>
        <w:t xml:space="preserve">Restrict key creation via org policy: </w:t>
      </w:r>
      <w:r>
        <w:rPr>
          <w:rFonts w:ascii="Courier New" w:hAnsi="Courier New"/>
          <w:color w:val="800000"/>
          <w:sz w:val="18"/>
        </w:rPr>
        <w:t>constraints/iam.disableServiceAccountKeyCreation</w:t>
      </w:r>
    </w:p>
    <w:p>
      <w:pPr>
        <w:pStyle w:val="ListBullet"/>
        <w:ind w:left="360"/>
      </w:pPr>
      <w:r>
        <w:rPr>
          <w:b/>
        </w:rPr>
        <w:t>Disable</w:t>
      </w:r>
      <w:r>
        <w:t xml:space="preserve"> unused SAs before deleting</w:t>
      </w:r>
    </w:p>
    <w:p>
      <w:pPr>
        <w:pStyle w:val="ListBullet"/>
        <w:ind w:left="360"/>
      </w:pPr>
      <w:r>
        <w:t xml:space="preserve">Use </w:t>
      </w:r>
      <w:r>
        <w:rPr>
          <w:b/>
        </w:rPr>
        <w:t>IAM Recommender</w:t>
      </w:r>
      <w:r>
        <w:t xml:space="preserve"> to find over-provisioned access</w:t>
      </w:r>
    </w:p>
    <w:p>
      <w:pPr>
        <w:pStyle w:val="ListBullet"/>
        <w:ind w:left="360"/>
      </w:pPr>
      <w:r>
        <w:t xml:space="preserve">Grant roles at the </w:t>
      </w:r>
      <w:r>
        <w:rPr>
          <w:b/>
        </w:rPr>
        <w:t>narrowest scope</w:t>
      </w:r>
      <w:r>
        <w:t xml:space="preserve"> (resource &gt; project &gt; folder &gt; org)</w:t>
      </w:r>
    </w:p>
    <w:p>
      <w:r>
        <w:rPr>
          <w:color w:val="AAAAAA"/>
          <w:sz w:val="16"/>
        </w:rPr>
        <w:t>────────────────────────────────────────────────────────────</w:t>
      </w:r>
    </w:p>
    <w:p>
      <w:pPr>
        <w:pStyle w:val="Heading2"/>
      </w:pPr>
      <w:r>
        <w:t>Exam Traps &amp; Gotchas</w:t>
      </w:r>
    </w:p>
    <w:p>
      <w:pPr>
        <w:pStyle w:val="ListBullet"/>
        <w:ind w:left="360"/>
      </w:pPr>
      <w:r>
        <w:t xml:space="preserve">:warning: Policies are </w:t>
      </w:r>
      <w:r>
        <w:rPr>
          <w:b/>
        </w:rPr>
        <w:t>additive only</w:t>
      </w:r>
      <w:r>
        <w:t xml:space="preserve"> -- you cannot restrict an inherited parent permission at the child level with allow policies. Use a </w:t>
      </w:r>
      <w:r>
        <w:rPr>
          <w:b/>
        </w:rPr>
        <w:t>deny policy</w:t>
      </w:r>
      <w:r>
        <w:t xml:space="preserve"> to block.</w:t>
      </w:r>
    </w:p>
    <w:p>
      <w:pPr>
        <w:pStyle w:val="ListBullet"/>
        <w:ind w:left="360"/>
      </w:pPr>
      <w:r>
        <w:t xml:space="preserve">:warning: </w:t>
      </w:r>
      <w:r>
        <w:rPr>
          <w:rFonts w:ascii="Courier New" w:hAnsi="Courier New"/>
          <w:color w:val="800000"/>
          <w:sz w:val="18"/>
        </w:rPr>
        <w:t>roles/editor</w:t>
      </w:r>
      <w:r>
        <w:t xml:space="preserve"> does </w:t>
      </w:r>
      <w:r>
        <w:rPr>
          <w:b/>
        </w:rPr>
        <w:t>NOT</w:t>
      </w:r>
      <w:r>
        <w:t xml:space="preserve"> let you manage IAM policies or billing.</w:t>
      </w:r>
    </w:p>
    <w:p>
      <w:pPr>
        <w:pStyle w:val="ListBullet"/>
        <w:ind w:left="360"/>
      </w:pPr>
      <w:r>
        <w:t xml:space="preserve">:warning: Effective VM permissions = </w:t>
      </w:r>
      <w:r>
        <w:rPr>
          <w:b/>
        </w:rPr>
        <w:t>scope INTERSECT IAM role</w:t>
      </w:r>
      <w:r>
        <w:t>. A narrow scope blocks permissions even if IAM allows them.</w:t>
      </w:r>
    </w:p>
    <w:p>
      <w:pPr>
        <w:pStyle w:val="ListBullet"/>
        <w:ind w:left="360"/>
      </w:pPr>
      <w:r>
        <w:t xml:space="preserve">:warning: You must </w:t>
      </w:r>
      <w:r>
        <w:rPr>
          <w:b/>
        </w:rPr>
        <w:t>stop a VM</w:t>
      </w:r>
      <w:r>
        <w:t xml:space="preserve"> to change its service account or scopes.</w:t>
      </w:r>
    </w:p>
    <w:p>
      <w:pPr>
        <w:pStyle w:val="ListBullet"/>
        <w:ind w:left="360"/>
      </w:pPr>
      <w:r>
        <w:t xml:space="preserve">:warning: </w:t>
      </w:r>
      <w:r>
        <w:rPr>
          <w:rFonts w:ascii="Courier New" w:hAnsi="Courier New"/>
          <w:color w:val="800000"/>
          <w:sz w:val="18"/>
        </w:rPr>
        <w:t>serviceAccountUser</w:t>
      </w:r>
      <w:r>
        <w:t xml:space="preserve"> = attach to resources. </w:t>
      </w:r>
      <w:r>
        <w:rPr>
          <w:rFonts w:ascii="Courier New" w:hAnsi="Courier New"/>
          <w:color w:val="800000"/>
          <w:sz w:val="18"/>
        </w:rPr>
        <w:t>serviceAccountTokenCreator</w:t>
      </w:r>
      <w:r>
        <w:t xml:space="preserve"> = impersonate/mint tokens. Do not confuse them.</w:t>
      </w:r>
    </w:p>
    <w:p>
      <w:pPr>
        <w:pStyle w:val="ListBullet"/>
        <w:ind w:left="360"/>
      </w:pPr>
      <w:r>
        <w:t xml:space="preserve">:warning: Default Compute/App Engine SAs get </w:t>
      </w:r>
      <w:r>
        <w:rPr>
          <w:rFonts w:ascii="Courier New" w:hAnsi="Courier New"/>
          <w:color w:val="800000"/>
          <w:sz w:val="18"/>
        </w:rPr>
        <w:t>roles/editor</w:t>
      </w:r>
      <w:r>
        <w:t xml:space="preserve"> automatically -- always replace with a dedicated SA.</w:t>
      </w:r>
    </w:p>
    <w:p>
      <w:pPr>
        <w:pStyle w:val="ListBullet"/>
        <w:ind w:left="360"/>
      </w:pPr>
      <w:r>
        <w:t xml:space="preserve">:warning: Custom roles can only be created at </w:t>
      </w:r>
      <w:r>
        <w:rPr>
          <w:b/>
        </w:rPr>
        <w:t>project or org level</w:t>
      </w:r>
      <w:r>
        <w:t>, NOT folder level.</w:t>
      </w:r>
    </w:p>
    <w:p>
      <w:pPr>
        <w:pStyle w:val="ListBullet"/>
        <w:ind w:left="360"/>
      </w:pPr>
      <w:r>
        <w:t xml:space="preserve">:warning: Deleted custom roles can be </w:t>
      </w:r>
      <w:r>
        <w:rPr>
          <w:b/>
        </w:rPr>
        <w:t>undeleted within 7 days</w:t>
      </w:r>
      <w:r>
        <w:t xml:space="preserve">; deleted SAs within </w:t>
      </w:r>
      <w:r>
        <w:rPr>
          <w:b/>
        </w:rPr>
        <w:t>30 days</w:t>
      </w:r>
      <w:r>
        <w:t>.</w:t>
      </w:r>
    </w:p>
    <w:p>
      <w:pPr>
        <w:pStyle w:val="ListBullet"/>
        <w:ind w:left="360"/>
      </w:pPr>
      <w:r>
        <w:t>:warning: SA key files are long-lived secrets -- if an exam answer involves keys vs. Workload Identity Federation, prefer WIF.</w:t>
      </w:r>
    </w:p>
    <w:p>
      <w:pPr>
        <w:pStyle w:val="ListBullet"/>
        <w:ind w:left="360"/>
      </w:pPr>
      <w:r>
        <w:t xml:space="preserve">:warning: Conditional bindings require policy </w:t>
      </w:r>
      <w:r>
        <w:rPr>
          <w:b/>
        </w:rPr>
        <w:t>version 3</w:t>
      </w:r>
      <w:r>
        <w:t>.</w:t>
      </w:r>
    </w:p>
    <w:p>
      <w:pPr>
        <w:pStyle w:val="ListBullet"/>
        <w:ind w:left="360"/>
      </w:pPr>
      <w:r>
        <w:t xml:space="preserve">:warning: </w:t>
      </w:r>
      <w:r>
        <w:rPr>
          <w:rFonts w:ascii="Courier New" w:hAnsi="Courier New"/>
          <w:color w:val="800000"/>
          <w:sz w:val="18"/>
        </w:rPr>
        <w:t>etag</w:t>
      </w:r>
      <w:r>
        <w:t xml:space="preserve"> in IAM policies prevents </w:t>
      </w:r>
      <w:r>
        <w:rPr>
          <w:b/>
        </w:rPr>
        <w:t>race conditions</w:t>
      </w:r>
      <w:r>
        <w:t xml:space="preserve"> during concurrent updates.</w:t>
      </w:r>
    </w:p>
    <w:p>
      <w:r>
        <w:br w:type="page"/>
      </w:r>
    </w:p>
    <w:p>
      <w:pPr>
        <w:pStyle w:val="Heading1"/>
      </w:pPr>
      <w:r>
        <w:t>FLASHCARDS</w:t>
      </w:r>
    </w:p>
    <w:p>
      <w:pPr>
        <w:pStyle w:val="Heading1"/>
      </w:pPr>
      <w:r>
        <w:t>Section 1 Flashcards -- Setting Up a Cloud Solution Environment</w:t>
      </w:r>
    </w:p>
    <w:p>
      <w:r>
        <w:t>Covers: Resource Hierarchy, Org Policies, IAM, Cloud Identity, APIs, Operations Suite, Quotas, Billing</w:t>
      </w:r>
    </w:p>
    <w:p>
      <w:r>
        <w:rPr>
          <w:color w:val="AAAAAA"/>
          <w:sz w:val="16"/>
        </w:rPr>
        <w:t>────────────────────────────────────────────────────────────</w:t>
      </w:r>
    </w:p>
    <w:p>
      <w:pPr>
        <w:pStyle w:val="Heading3"/>
      </w:pPr>
      <w:r>
        <w:t>Q1: What are the four levels of the Google Cloud resource hierarchy, from top to bottom?</w:t>
      </w:r>
    </w:p>
    <w:p>
      <w:r>
        <w:rPr>
          <w:b/>
        </w:rPr>
        <w:t>A:</w:t>
      </w:r>
      <w:r>
        <w:t xml:space="preserve"> Organization -&gt; Folders (optional, up to 10 levels deep) -&gt; Projects -&gt; Resources. IAM policies and org policies inherit downward through this chain.</w:t>
      </w:r>
    </w:p>
    <w:p>
      <w:r>
        <w:rPr>
          <w:color w:val="AAAAAA"/>
          <w:sz w:val="16"/>
        </w:rPr>
        <w:t>────────────────────────────────────────────────────────────</w:t>
      </w:r>
    </w:p>
    <w:p>
      <w:pPr>
        <w:pStyle w:val="Heading3"/>
      </w:pPr>
      <w:r>
        <w:t>Q2: What three identifiers does every Google Cloud project have?</w:t>
      </w:r>
    </w:p>
    <w:p>
      <w:r>
        <w:rPr>
          <w:b/>
        </w:rPr>
        <w:t>A:</w:t>
      </w:r>
      <w:r>
        <w:t xml:space="preserve"> (1) Project Name -- human-readable, not unique. (2) Project ID -- globally unique, immutable, user-chosen at creation. (3) Project Number -- globally unique, auto-assigned by Google.</w:t>
      </w:r>
    </w:p>
    <w:p>
      <w:r>
        <w:rPr>
          <w:color w:val="AAAAAA"/>
          <w:sz w:val="16"/>
        </w:rPr>
        <w:t>────────────────────────────────────────────────────────────</w:t>
      </w:r>
    </w:p>
    <w:p>
      <w:pPr>
        <w:pStyle w:val="Heading3"/>
      </w:pPr>
      <w:r>
        <w:t>Q3: True or False: If a parent folder grants Editor and a child project grants Viewer, the effective role is Viewer.</w:t>
      </w:r>
    </w:p>
    <w:p>
      <w:r>
        <w:rPr>
          <w:b/>
        </w:rPr>
        <w:t>A:</w:t>
      </w:r>
      <w:r>
        <w:t xml:space="preserve"> False. The more permissive policy wins. The effective role is Editor because IAM policy inheritance always takes the union of permissions.</w:t>
      </w:r>
    </w:p>
    <w:p>
      <w:r>
        <w:rPr>
          <w:color w:val="AAAAAA"/>
          <w:sz w:val="16"/>
        </w:rPr>
        <w:t>────────────────────────────────────────────────────────────</w:t>
      </w:r>
    </w:p>
    <w:p>
      <w:pPr>
        <w:pStyle w:val="Heading3"/>
      </w:pPr>
      <w:r>
        <w:t>Q4: What gcloud command creates a new project inside a folder?</w:t>
      </w:r>
    </w:p>
    <w:p>
      <w:r>
        <w:rPr>
          <w:b/>
        </w:rPr>
        <w:t>A:</w:t>
      </w:r>
      <w:r>
        <w:t xml:space="preserve"> </w:t>
      </w:r>
      <w:r>
        <w:rPr>
          <w:rFonts w:ascii="Courier New" w:hAnsi="Courier New"/>
          <w:color w:val="800000"/>
          <w:sz w:val="18"/>
        </w:rPr>
        <w:t>gcloud projects create PROJECT_ID --name="Project Name" --folder=FOLDER_ID</w:t>
      </w:r>
    </w:p>
    <w:p>
      <w:r>
        <w:rPr>
          <w:color w:val="AAAAAA"/>
          <w:sz w:val="16"/>
        </w:rPr>
        <w:t>────────────────────────────────────────────────────────────</w:t>
      </w:r>
    </w:p>
    <w:p>
      <w:pPr>
        <w:pStyle w:val="Heading3"/>
      </w:pPr>
      <w:r>
        <w:t>Q5: What is the difference between an Organization Policy and an IAM policy?</w:t>
      </w:r>
    </w:p>
    <w:p>
      <w:r>
        <w:rPr>
          <w:b/>
        </w:rPr>
        <w:t>A:</w:t>
      </w:r>
      <w:r>
        <w:t xml:space="preserve"> IAM controls </w:t>
      </w:r>
      <w:r>
        <w:rPr>
          <w:i/>
        </w:rPr>
        <w:t>who</w:t>
      </w:r>
      <w:r>
        <w:t xml:space="preserve"> can do things (identity-based access). Organization Policies control </w:t>
      </w:r>
      <w:r>
        <w:rPr>
          <w:i/>
        </w:rPr>
        <w:t>what</w:t>
      </w:r>
      <w:r>
        <w:t xml:space="preserve"> can be done (configuration constraints on resources), such as restricting regions or blocking external IPs.</w:t>
      </w:r>
    </w:p>
    <w:p>
      <w:r>
        <w:rPr>
          <w:color w:val="AAAAAA"/>
          <w:sz w:val="16"/>
        </w:rPr>
        <w:t>────────────────────────────────────────────────────────────</w:t>
      </w:r>
    </w:p>
    <w:p>
      <w:pPr>
        <w:pStyle w:val="Heading3"/>
      </w:pPr>
      <w:r>
        <w:t>Q6: Which organization policy constraint restricts which VMs can have external IP addresses?</w:t>
      </w:r>
    </w:p>
    <w:p>
      <w:r>
        <w:rPr>
          <w:b/>
        </w:rPr>
        <w:t>A:</w:t>
      </w:r>
      <w:r>
        <w:t xml:space="preserve"> </w:t>
      </w:r>
      <w:r>
        <w:rPr>
          <w:rFonts w:ascii="Courier New" w:hAnsi="Courier New"/>
          <w:color w:val="800000"/>
          <w:sz w:val="18"/>
        </w:rPr>
        <w:t>constraints/compute.vmExternalIpAccess</w:t>
      </w:r>
      <w:r>
        <w:t>. Setting it to DENY ALL at the organization level prevents any VM from having an external IP.</w:t>
      </w:r>
    </w:p>
    <w:p>
      <w:r>
        <w:rPr>
          <w:color w:val="AAAAAA"/>
          <w:sz w:val="16"/>
        </w:rPr>
        <w:t>────────────────────────────────────────────────────────────</w:t>
      </w:r>
    </w:p>
    <w:p>
      <w:pPr>
        <w:pStyle w:val="Heading3"/>
      </w:pPr>
      <w:r>
        <w:t>Q7: What gcloud command lists all available organization policy constraints?</w:t>
      </w:r>
    </w:p>
    <w:p>
      <w:r>
        <w:rPr>
          <w:b/>
        </w:rPr>
        <w:t>A:</w:t>
      </w:r>
      <w:r>
        <w:t xml:space="preserve"> </w:t>
      </w:r>
      <w:r>
        <w:rPr>
          <w:rFonts w:ascii="Courier New" w:hAnsi="Courier New"/>
          <w:color w:val="800000"/>
          <w:sz w:val="18"/>
        </w:rPr>
        <w:t>gcloud org-policies list-available-constraints --organization=ORG_ID</w:t>
      </w:r>
    </w:p>
    <w:p>
      <w:r>
        <w:rPr>
          <w:color w:val="AAAAAA"/>
          <w:sz w:val="16"/>
        </w:rPr>
        <w:t>────────────────────────────────────────────────────────────</w:t>
      </w:r>
    </w:p>
    <w:p>
      <w:pPr>
        <w:pStyle w:val="Heading3"/>
      </w:pPr>
      <w:r>
        <w:t>Q8: What is the IAM model expressed as a sentence?</w:t>
      </w:r>
    </w:p>
    <w:p>
      <w:r>
        <w:rPr>
          <w:b/>
        </w:rPr>
        <w:t>A:</w:t>
      </w:r>
      <w:r>
        <w:t xml:space="preserve"> </w:t>
      </w:r>
      <w:r>
        <w:rPr>
          <w:i/>
        </w:rPr>
        <w:t>Who</w:t>
      </w:r>
      <w:r>
        <w:t xml:space="preserve"> (member/principal) has </w:t>
      </w:r>
      <w:r>
        <w:rPr>
          <w:i/>
        </w:rPr>
        <w:t>what access</w:t>
      </w:r>
      <w:r>
        <w:t xml:space="preserve"> (role) to </w:t>
      </w:r>
      <w:r>
        <w:rPr>
          <w:i/>
        </w:rPr>
        <w:t>which resource</w:t>
      </w:r>
      <w:r>
        <w:t>. A policy binding ties these three elements together at a specific hierarchy level.</w:t>
      </w:r>
    </w:p>
    <w:p>
      <w:r>
        <w:rPr>
          <w:color w:val="AAAAAA"/>
          <w:sz w:val="16"/>
        </w:rPr>
        <w:t>────────────────────────────────────────────────────────────</w:t>
      </w:r>
    </w:p>
    <w:p>
      <w:pPr>
        <w:pStyle w:val="Heading3"/>
      </w:pPr>
      <w:r>
        <w:t>Q9: What are the three IAM role types and when should you use each?</w:t>
      </w:r>
    </w:p>
    <w:p>
      <w:r>
        <w:rPr>
          <w:b/>
        </w:rPr>
        <w:t>A:</w:t>
      </w:r>
      <w:r>
        <w:t xml:space="preserve"> (1) Basic/Primitive -- broad permissions (Owner, Editor, Viewer), use sparingly. (2) Predefined -- fine-grained, service-specific (e.g., </w:t>
      </w:r>
      <w:r>
        <w:rPr>
          <w:rFonts w:ascii="Courier New" w:hAnsi="Courier New"/>
          <w:color w:val="800000"/>
          <w:sz w:val="18"/>
        </w:rPr>
        <w:t>roles/storage.objectViewer</w:t>
      </w:r>
      <w:r>
        <w:t>), recommended. (3) Custom -- user-defined subset of permissions for least-privilege needs.</w:t>
      </w:r>
    </w:p>
    <w:p>
      <w:r>
        <w:rPr>
          <w:color w:val="AAAAAA"/>
          <w:sz w:val="16"/>
        </w:rPr>
        <w:t>────────────────────────────────────────────────────────────</w:t>
      </w:r>
    </w:p>
    <w:p>
      <w:pPr>
        <w:pStyle w:val="Heading3"/>
      </w:pPr>
      <w:r>
        <w:t>Q10: What is the difference between the Editor and Owner basic roles?</w:t>
      </w:r>
    </w:p>
    <w:p>
      <w:r>
        <w:rPr>
          <w:b/>
        </w:rPr>
        <w:t>A:</w:t>
      </w:r>
      <w:r>
        <w:t xml:space="preserve"> Editor grants read/write access to all resources but cannot manage IAM or billing. Owner includes everything Editor has plus the ability to manage IAM policies and billing settings.</w:t>
      </w:r>
    </w:p>
    <w:p>
      <w:r>
        <w:rPr>
          <w:color w:val="AAAAAA"/>
          <w:sz w:val="16"/>
        </w:rPr>
        <w:t>────────────────────────────────────────────────────────────</w:t>
      </w:r>
    </w:p>
    <w:p>
      <w:pPr>
        <w:pStyle w:val="Heading3"/>
      </w:pPr>
      <w:r>
        <w:t>Q11: A company has 50 developers who need Compute Admin access. What is the IAM best practice?</w:t>
      </w:r>
    </w:p>
    <w:p>
      <w:r>
        <w:rPr>
          <w:b/>
        </w:rPr>
        <w:t>A:</w:t>
      </w:r>
      <w:r>
        <w:t xml:space="preserve"> Create a Google Group (e.g., </w:t>
      </w:r>
      <w:r>
        <w:rPr>
          <w:rFonts w:ascii="Courier New" w:hAnsi="Courier New"/>
          <w:color w:val="800000"/>
          <w:sz w:val="18"/>
        </w:rPr>
        <w:t>developers@company.com</w:t>
      </w:r>
      <w:r>
        <w:t xml:space="preserve">), add all developers, then grant </w:t>
      </w:r>
      <w:r>
        <w:rPr>
          <w:rFonts w:ascii="Courier New" w:hAnsi="Courier New"/>
          <w:color w:val="800000"/>
          <w:sz w:val="18"/>
        </w:rPr>
        <w:t>roles/compute.admin</w:t>
      </w:r>
      <w:r>
        <w:t xml:space="preserve"> to the group. Never assign roles to individual users at scale.</w:t>
      </w:r>
    </w:p>
    <w:p>
      <w:r>
        <w:rPr>
          <w:color w:val="AAAAAA"/>
          <w:sz w:val="16"/>
        </w:rPr>
        <w:t>────────────────────────────────────────────────────────────</w:t>
      </w:r>
    </w:p>
    <w:p>
      <w:pPr>
        <w:pStyle w:val="Heading3"/>
      </w:pPr>
      <w:r>
        <w:t>Q12: What gcloud command grants a user the Viewer role on a project?</w:t>
      </w:r>
    </w:p>
    <w:p>
      <w:r>
        <w:rPr>
          <w:b/>
        </w:rPr>
        <w:t>A:</w:t>
      </w:r>
      <w:r>
        <w:t xml:space="preserve"> </w:t>
      </w:r>
      <w:r>
        <w:rPr>
          <w:rFonts w:ascii="Courier New" w:hAnsi="Courier New"/>
          <w:color w:val="800000"/>
          <w:sz w:val="18"/>
        </w:rPr>
        <w:t>gcloud projects add-iam-policy-binding PROJECT_ID --member="user:alice@example.com" --role="roles/viewer"</w:t>
      </w:r>
    </w:p>
    <w:p>
      <w:r>
        <w:rPr>
          <w:color w:val="AAAAAA"/>
          <w:sz w:val="16"/>
        </w:rPr>
        <w:t>────────────────────────────────────────────────────────────</w:t>
      </w:r>
    </w:p>
    <w:p>
      <w:pPr>
        <w:pStyle w:val="Heading3"/>
      </w:pPr>
      <w:r>
        <w:t>Q13: What is Cloud Identity?</w:t>
      </w:r>
    </w:p>
    <w:p>
      <w:r>
        <w:rPr>
          <w:b/>
        </w:rPr>
        <w:t>A:</w:t>
      </w:r>
      <w:r>
        <w:t xml:space="preserve"> Google's Identity as a Service (IDaaS) solution. It provides user/group management, device management, SSO, and MFA. It is the foundation for managing identities that interact with Google Cloud.</w:t>
      </w:r>
    </w:p>
    <w:p>
      <w:r>
        <w:rPr>
          <w:color w:val="AAAAAA"/>
          <w:sz w:val="16"/>
        </w:rPr>
        <w:t>────────────────────────────────────────────────────────────</w:t>
      </w:r>
    </w:p>
    <w:p>
      <w:pPr>
        <w:pStyle w:val="Heading3"/>
      </w:pPr>
      <w:r>
        <w:t>Q14: What tool synchronizes users and groups from on-premises Active Directory to Cloud Identity?</w:t>
      </w:r>
    </w:p>
    <w:p>
      <w:r>
        <w:rPr>
          <w:b/>
        </w:rPr>
        <w:t>A:</w:t>
      </w:r>
      <w:r>
        <w:t xml:space="preserve"> Google Cloud Directory Sync (GCDS). It syncs users, groups, and org units from AD or LDAP to Cloud Identity.</w:t>
      </w:r>
    </w:p>
    <w:p>
      <w:r>
        <w:rPr>
          <w:color w:val="AAAAAA"/>
          <w:sz w:val="16"/>
        </w:rPr>
        <w:t>────────────────────────────────────────────────────────────</w:t>
      </w:r>
    </w:p>
    <w:p>
      <w:pPr>
        <w:pStyle w:val="Heading3"/>
      </w:pPr>
      <w:r>
        <w:t>Q15: True or False: Most Google Cloud APIs are enabled by default in a new project.</w:t>
      </w:r>
    </w:p>
    <w:p>
      <w:r>
        <w:rPr>
          <w:b/>
        </w:rPr>
        <w:t>A:</w:t>
      </w:r>
      <w:r>
        <w:t xml:space="preserve"> False. Most APIs are disabled by default. You must explicitly enable an API before using its service. This reduces attack surface and prevents unexpected costs.</w:t>
      </w:r>
    </w:p>
    <w:p>
      <w:r>
        <w:rPr>
          <w:color w:val="AAAAAA"/>
          <w:sz w:val="16"/>
        </w:rPr>
        <w:t>────────────────────────────────────────────────────────────</w:t>
      </w:r>
    </w:p>
    <w:p>
      <w:pPr>
        <w:pStyle w:val="Heading3"/>
      </w:pPr>
      <w:r>
        <w:t>Q16: What gcloud command enables the Compute Engine API?</w:t>
      </w:r>
    </w:p>
    <w:p>
      <w:r>
        <w:rPr>
          <w:b/>
        </w:rPr>
        <w:t>A:</w:t>
      </w:r>
      <w:r>
        <w:t xml:space="preserve"> </w:t>
      </w:r>
      <w:r>
        <w:rPr>
          <w:rFonts w:ascii="Courier New" w:hAnsi="Courier New"/>
          <w:color w:val="800000"/>
          <w:sz w:val="18"/>
        </w:rPr>
        <w:t>gcloud services enable compute.googleapis.com</w:t>
      </w:r>
    </w:p>
    <w:p>
      <w:r>
        <w:rPr>
          <w:color w:val="AAAAAA"/>
          <w:sz w:val="16"/>
        </w:rPr>
        <w:t>────────────────────────────────────────────────────────────</w:t>
      </w:r>
    </w:p>
    <w:p>
      <w:pPr>
        <w:pStyle w:val="Heading3"/>
      </w:pPr>
      <w:r>
        <w:t>Q17: True or False: Enabling an API immediately incurs charges.</w:t>
      </w:r>
    </w:p>
    <w:p>
      <w:r>
        <w:rPr>
          <w:b/>
        </w:rPr>
        <w:t>A:</w:t>
      </w:r>
      <w:r>
        <w:t xml:space="preserve"> False. Enabling an API does not incur charges. You are only charged when you actually use the service.</w:t>
      </w:r>
    </w:p>
    <w:p>
      <w:r>
        <w:rPr>
          <w:color w:val="AAAAAA"/>
          <w:sz w:val="16"/>
        </w:rPr>
        <w:t>────────────────────────────────────────────────────────────</w:t>
      </w:r>
    </w:p>
    <w:p>
      <w:pPr>
        <w:pStyle w:val="Heading3"/>
      </w:pPr>
      <w:r>
        <w:t>Q18: What are the five main components of the Google Cloud Operations Suite?</w:t>
      </w:r>
    </w:p>
    <w:p>
      <w:r>
        <w:rPr>
          <w:b/>
        </w:rPr>
        <w:t>A:</w:t>
      </w:r>
      <w:r>
        <w:t xml:space="preserve"> Cloud Monitoring (metrics, dashboards, alerts), Cloud Logging (centralized logs), Cloud Trace (distributed latency tracing), Cloud Profiler (CPU/memory profiling), and Error Reporting (error aggregation).</w:t>
      </w:r>
    </w:p>
    <w:p>
      <w:r>
        <w:rPr>
          <w:color w:val="AAAAAA"/>
          <w:sz w:val="16"/>
        </w:rPr>
        <w:t>────────────────────────────────────────────────────────────</w:t>
      </w:r>
    </w:p>
    <w:p>
      <w:pPr>
        <w:pStyle w:val="Heading3"/>
      </w:pPr>
      <w:r>
        <w:t>Q19: What is the difference between a rate quota and an allocation quota?</w:t>
      </w:r>
    </w:p>
    <w:p>
      <w:r>
        <w:rPr>
          <w:b/>
        </w:rPr>
        <w:t>A:</w:t>
      </w:r>
      <w:r>
        <w:t xml:space="preserve"> A rate quota resets after a time interval (e.g., API calls per 100 seconds). An allocation quota limits the total number of resources you can have (e.g., max VMs per project).</w:t>
      </w:r>
    </w:p>
    <w:p>
      <w:r>
        <w:rPr>
          <w:color w:val="AAAAAA"/>
          <w:sz w:val="16"/>
        </w:rPr>
        <w:t>────────────────────────────────────────────────────────────</w:t>
      </w:r>
    </w:p>
    <w:p>
      <w:pPr>
        <w:pStyle w:val="Heading3"/>
      </w:pPr>
      <w:r>
        <w:t>Q20: At what level do quotas apply by default?</w:t>
      </w:r>
    </w:p>
    <w:p>
      <w:r>
        <w:rPr>
          <w:b/>
        </w:rPr>
        <w:t>A:</w:t>
      </w:r>
      <w:r>
        <w:t xml:space="preserve"> Quotas apply at the project level. They are not tied to billing accounts or organizations by default.</w:t>
      </w:r>
    </w:p>
    <w:p>
      <w:r>
        <w:rPr>
          <w:color w:val="AAAAAA"/>
          <w:sz w:val="16"/>
        </w:rPr>
        <w:t>────────────────────────────────────────────────────────────</w:t>
      </w:r>
    </w:p>
    <w:p>
      <w:pPr>
        <w:pStyle w:val="Heading3"/>
      </w:pPr>
      <w:r>
        <w:t>Q21: What HTTP error code indicates a quota has been exceeded?</w:t>
      </w:r>
    </w:p>
    <w:p>
      <w:r>
        <w:rPr>
          <w:b/>
        </w:rPr>
        <w:t>A:</w:t>
      </w:r>
      <w:r>
        <w:t xml:space="preserve"> HTTP 429 (Too Many Requests). You may also see specific quota-exceeded error messages in the API response.</w:t>
      </w:r>
    </w:p>
    <w:p>
      <w:r>
        <w:rPr>
          <w:color w:val="AAAAAA"/>
          <w:sz w:val="16"/>
        </w:rPr>
        <w:t>────────────────────────────────────────────────────────────</w:t>
      </w:r>
    </w:p>
    <w:p>
      <w:pPr>
        <w:pStyle w:val="Heading3"/>
      </w:pPr>
      <w:r>
        <w:t>Q22: What are the two types of billing accounts in Google Cloud?</w:t>
      </w:r>
    </w:p>
    <w:p>
      <w:r>
        <w:rPr>
          <w:b/>
        </w:rPr>
        <w:t>A:</w:t>
      </w:r>
      <w:r>
        <w:t xml:space="preserve"> (1) Self-serve (online) -- linked to a credit/debit card, charges processed automatically. (2) Invoiced (offline) -- Google sends monthly invoices, requires application and approval.</w:t>
      </w:r>
    </w:p>
    <w:p>
      <w:r>
        <w:rPr>
          <w:color w:val="AAAAAA"/>
          <w:sz w:val="16"/>
        </w:rPr>
        <w:t>────────────────────────────────────────────────────────────</w:t>
      </w:r>
    </w:p>
    <w:p>
      <w:pPr>
        <w:pStyle w:val="Heading3"/>
      </w:pPr>
      <w:r>
        <w:t>Q23: True or False: A project can be linked to multiple billing accounts at the same time.</w:t>
      </w:r>
    </w:p>
    <w:p>
      <w:r>
        <w:rPr>
          <w:b/>
        </w:rPr>
        <w:t>A:</w:t>
      </w:r>
      <w:r>
        <w:t xml:space="preserve"> False. A project can be linked to only one billing account at a time. However, a single billing account can be linked to multiple projects.</w:t>
      </w:r>
    </w:p>
    <w:p>
      <w:r>
        <w:rPr>
          <w:color w:val="AAAAAA"/>
          <w:sz w:val="16"/>
        </w:rPr>
        <w:t>────────────────────────────────────────────────────────────</w:t>
      </w:r>
    </w:p>
    <w:p>
      <w:pPr>
        <w:pStyle w:val="Heading3"/>
      </w:pPr>
      <w:r>
        <w:t>Q24: What happens to running VMs when you unlink a project from its billing account?</w:t>
      </w:r>
    </w:p>
    <w:p>
      <w:r>
        <w:rPr>
          <w:b/>
        </w:rPr>
        <w:t>A:</w:t>
      </w:r>
      <w:r>
        <w:t xml:space="preserve"> VMs are stopped (not deleted). Cloud Storage buckets become read-only. Most services stop functioning. After a grace period, resources may be permanently deleted.</w:t>
      </w:r>
    </w:p>
    <w:p>
      <w:r>
        <w:rPr>
          <w:color w:val="AAAAAA"/>
          <w:sz w:val="16"/>
        </w:rPr>
        <w:t>────────────────────────────────────────────────────────────</w:t>
      </w:r>
    </w:p>
    <w:p>
      <w:pPr>
        <w:pStyle w:val="Heading3"/>
      </w:pPr>
      <w:r>
        <w:t>Q25: What two IAM roles are needed to link a project to a billing account?</w:t>
      </w:r>
    </w:p>
    <w:p>
      <w:r>
        <w:rPr>
          <w:b/>
        </w:rPr>
        <w:t>A:</w:t>
      </w:r>
      <w:r>
        <w:t xml:space="preserve"> </w:t>
      </w:r>
      <w:r>
        <w:rPr>
          <w:rFonts w:ascii="Courier New" w:hAnsi="Courier New"/>
          <w:color w:val="800000"/>
          <w:sz w:val="18"/>
        </w:rPr>
        <w:t>roles/billing.user</w:t>
      </w:r>
      <w:r>
        <w:t xml:space="preserve"> on the billing account AND either Project Owner or Project Billing Manager on the project.</w:t>
      </w:r>
    </w:p>
    <w:p>
      <w:r>
        <w:rPr>
          <w:color w:val="AAAAAA"/>
          <w:sz w:val="16"/>
        </w:rPr>
        <w:t>────────────────────────────────────────────────────────────</w:t>
      </w:r>
    </w:p>
    <w:p>
      <w:pPr>
        <w:pStyle w:val="Heading3"/>
      </w:pPr>
      <w:r>
        <w:t>Q26: True or False: A billing budget automatically stops spending when the threshold is reached.</w:t>
      </w:r>
    </w:p>
    <w:p>
      <w:r>
        <w:rPr>
          <w:b/>
        </w:rPr>
        <w:t>A:</w:t>
      </w:r>
      <w:r>
        <w:t xml:space="preserve"> False. Budgets only send alerts and notifications. To cap spending programmatically, you must set up a Pub/Sub topic that triggers a Cloud Function to disable billing or scale down resources.</w:t>
      </w:r>
    </w:p>
    <w:p>
      <w:r>
        <w:rPr>
          <w:color w:val="AAAAAA"/>
          <w:sz w:val="16"/>
        </w:rPr>
        <w:t>────────────────────────────────────────────────────────────</w:t>
      </w:r>
    </w:p>
    <w:p>
      <w:pPr>
        <w:pStyle w:val="Heading3"/>
      </w:pPr>
      <w:r>
        <w:t>Q27: What are the three default alert thresholds for a billing budget?</w:t>
      </w:r>
    </w:p>
    <w:p>
      <w:r>
        <w:rPr>
          <w:b/>
        </w:rPr>
        <w:t>A:</w:t>
      </w:r>
      <w:r>
        <w:t xml:space="preserve"> 50%, 90%, and 100% of the budget amount. These can be customized, and alerts can be based on actual or forecasted spend.</w:t>
      </w:r>
    </w:p>
    <w:p>
      <w:r>
        <w:rPr>
          <w:color w:val="AAAAAA"/>
          <w:sz w:val="16"/>
        </w:rPr>
        <w:t>────────────────────────────────────────────────────────────</w:t>
      </w:r>
    </w:p>
    <w:p>
      <w:pPr>
        <w:pStyle w:val="Heading3"/>
      </w:pPr>
      <w:r>
        <w:t>Q28: A team wants to automatically shut down resources when spending exceeds $5,000. How?</w:t>
      </w:r>
    </w:p>
    <w:p>
      <w:r>
        <w:rPr>
          <w:b/>
        </w:rPr>
        <w:t>A:</w:t>
      </w:r>
      <w:r>
        <w:t xml:space="preserve"> Create a billing budget with a Pub/Sub notification at the $5,000 threshold. Deploy a Cloud Function triggered by that Pub/Sub topic to disable billing on the project or scale down resources.</w:t>
      </w:r>
    </w:p>
    <w:p>
      <w:r>
        <w:rPr>
          <w:color w:val="AAAAAA"/>
          <w:sz w:val="16"/>
        </w:rPr>
        <w:t>────────────────────────────────────────────────────────────</w:t>
      </w:r>
    </w:p>
    <w:p>
      <w:pPr>
        <w:pStyle w:val="Heading3"/>
      </w:pPr>
      <w:r>
        <w:t>Q29: Which billing export method provides the most granular cost data?</w:t>
      </w:r>
    </w:p>
    <w:p>
      <w:r>
        <w:rPr>
          <w:b/>
        </w:rPr>
        <w:t>A:</w:t>
      </w:r>
      <w:r>
        <w:t xml:space="preserve"> BigQuery export, specifically the "Detailed usage cost" export type. It provides resource-level line-item detail. Cloud Storage export is less detailed and considered legacy.</w:t>
      </w:r>
    </w:p>
    <w:p>
      <w:r>
        <w:rPr>
          <w:color w:val="AAAAAA"/>
          <w:sz w:val="16"/>
        </w:rPr>
        <w:t>────────────────────────────────────────────────────────────</w:t>
      </w:r>
    </w:p>
    <w:p>
      <w:pPr>
        <w:pStyle w:val="Heading3"/>
      </w:pPr>
      <w:r>
        <w:t>Q30: True or False: BigQuery billing export backfills historical data from before you enabled the export.</w:t>
      </w:r>
    </w:p>
    <w:p>
      <w:r>
        <w:rPr>
          <w:b/>
        </w:rPr>
        <w:t>A:</w:t>
      </w:r>
      <w:r>
        <w:t xml:space="preserve"> False. Export starts from the enablement date only. No historical data is backfilled, so enable it as early as possible.</w:t>
      </w:r>
    </w:p>
    <w:p>
      <w:r>
        <w:rPr>
          <w:color w:val="AAAAAA"/>
          <w:sz w:val="16"/>
        </w:rPr>
        <w:t>────────────────────────────────────────────────────────────</w:t>
      </w:r>
    </w:p>
    <w:p>
      <w:pPr>
        <w:pStyle w:val="Heading3"/>
      </w:pPr>
      <w:r>
        <w:t>Q31: What is the difference between Committed Use Discounts (CUDs) and Sustained Use Discounts (SUDs)?</w:t>
      </w:r>
    </w:p>
    <w:p>
      <w:r>
        <w:rPr>
          <w:b/>
        </w:rPr>
        <w:t>A:</w:t>
      </w:r>
      <w:r>
        <w:t xml:space="preserve"> CUDs require a 1-year or 3-year commitment for up to 57%/70% savings. SUDs are automatic discounts (up to 30%) applied when you run resources more than 25% of the month -- no commitment needed.</w:t>
      </w:r>
    </w:p>
    <w:p>
      <w:r>
        <w:rPr>
          <w:color w:val="AAAAAA"/>
          <w:sz w:val="16"/>
        </w:rPr>
        <w:t>────────────────────────────────────────────────────────────</w:t>
      </w:r>
    </w:p>
    <w:p>
      <w:pPr>
        <w:pStyle w:val="Heading3"/>
      </w:pPr>
      <w:r>
        <w:t>Q32: What is the `roles/billing.costsManager` role used for?</w:t>
      </w:r>
    </w:p>
    <w:p>
      <w:r>
        <w:rPr>
          <w:b/>
        </w:rPr>
        <w:t>A:</w:t>
      </w:r>
      <w:r>
        <w:t xml:space="preserve"> It allows managing budgets and viewing/exporting costs without granting payment management rights. It is ideal for finance teams that need cost visibility but should not modify payment methods.</w:t>
      </w:r>
    </w:p>
    <w:p>
      <w:r>
        <w:rPr>
          <w:color w:val="AAAAAA"/>
          <w:sz w:val="16"/>
        </w:rPr>
        <w:t>────────────────────────────────────────────────────────────</w:t>
      </w:r>
    </w:p>
    <w:p>
      <w:pPr>
        <w:pStyle w:val="Heading3"/>
      </w:pPr>
      <w:r>
        <w:t>Q33: What gcloud command lists all billing accounts you have access to?</w:t>
      </w:r>
    </w:p>
    <w:p>
      <w:r>
        <w:rPr>
          <w:b/>
        </w:rPr>
        <w:t>A:</w:t>
      </w:r>
      <w:r>
        <w:t xml:space="preserve"> </w:t>
      </w:r>
      <w:r>
        <w:rPr>
          <w:rFonts w:ascii="Courier New" w:hAnsi="Courier New"/>
          <w:color w:val="800000"/>
          <w:sz w:val="18"/>
        </w:rPr>
        <w:t>gcloud billing accounts list</w:t>
      </w:r>
    </w:p>
    <w:p>
      <w:r>
        <w:rPr>
          <w:color w:val="AAAAAA"/>
          <w:sz w:val="16"/>
        </w:rPr>
        <w:t>────────────────────────────────────────────────────────────</w:t>
      </w:r>
    </w:p>
    <w:p>
      <w:pPr>
        <w:pStyle w:val="Heading3"/>
      </w:pPr>
      <w:r>
        <w:t>Q34: Where do billing accounts sit in the resource hierarchy?</w:t>
      </w:r>
    </w:p>
    <w:p>
      <w:r>
        <w:rPr>
          <w:b/>
        </w:rPr>
        <w:t>A:</w:t>
      </w:r>
      <w:r>
        <w:t xml:space="preserve"> Billing accounts exist at the organization level, alongside (not inside) the folder/project hierarchy. A billing account can be linked to projects across different folders.</w:t>
      </w:r>
    </w:p>
    <w:p>
      <w:r>
        <w:rPr>
          <w:color w:val="AAAAAA"/>
          <w:sz w:val="16"/>
        </w:rPr>
        <w:t>────────────────────────────────────────────────────────────</w:t>
      </w:r>
    </w:p>
    <w:p>
      <w:pPr>
        <w:pStyle w:val="Heading3"/>
      </w:pPr>
      <w:r>
        <w:t>Q35: What organization policy constraint restricts where resources can be created geographically?</w:t>
      </w:r>
    </w:p>
    <w:p>
      <w:r>
        <w:rPr>
          <w:b/>
        </w:rPr>
        <w:t>A:</w:t>
      </w:r>
      <w:r>
        <w:t xml:space="preserve"> </w:t>
      </w:r>
      <w:r>
        <w:rPr>
          <w:rFonts w:ascii="Courier New" w:hAnsi="Courier New"/>
          <w:color w:val="800000"/>
          <w:sz w:val="18"/>
        </w:rPr>
        <w:t>constraints/gcp.resourceLocations</w:t>
      </w:r>
      <w:r>
        <w:t>. You can use it to enforce that resources are only created in specific regions, such as EU-only for data residency compliance.</w:t>
      </w:r>
    </w:p>
    <w:p>
      <w:r>
        <w:rPr>
          <w:color w:val="AAAAAA"/>
          <w:sz w:val="16"/>
        </w:rPr>
        <w:t>────────────────────────────────────────────────────────────</w:t>
      </w:r>
    </w:p>
    <w:p>
      <w:pPr>
        <w:pStyle w:val="Heading3"/>
      </w:pPr>
      <w:r>
        <w:t>Q36: What is the purpose of labels in cost management?</w:t>
      </w:r>
    </w:p>
    <w:p>
      <w:r>
        <w:rPr>
          <w:b/>
        </w:rPr>
        <w:t>A:</w:t>
      </w:r>
      <w:r>
        <w:t xml:space="preserve"> Labels are key-value pairs (e.g., </w:t>
      </w:r>
      <w:r>
        <w:rPr>
          <w:rFonts w:ascii="Courier New" w:hAnsi="Courier New"/>
          <w:color w:val="800000"/>
          <w:sz w:val="18"/>
        </w:rPr>
        <w:t>environment:production</w:t>
      </w:r>
      <w:r>
        <w:t xml:space="preserve">, </w:t>
      </w:r>
      <w:r>
        <w:rPr>
          <w:rFonts w:ascii="Courier New" w:hAnsi="Courier New"/>
          <w:color w:val="800000"/>
          <w:sz w:val="18"/>
        </w:rPr>
        <w:t>team:backend</w:t>
      </w:r>
      <w:r>
        <w:t>) attached to resources. They allow filtering and grouping costs in billing reports and can be used as budget scope criteria.</w:t>
      </w:r>
    </w:p>
    <w:p>
      <w:r>
        <w:rPr>
          <w:color w:val="AAAAAA"/>
          <w:sz w:val="16"/>
        </w:rPr>
        <w:t>────────────────────────────────────────────────────────────</w:t>
      </w:r>
    </w:p>
    <w:p>
      <w:pPr>
        <w:pStyle w:val="Heading3"/>
      </w:pPr>
      <w:r>
        <w:t>Q37: What gcloud command links a project to a billing account?</w:t>
      </w:r>
    </w:p>
    <w:p>
      <w:r>
        <w:rPr>
          <w:b/>
        </w:rPr>
        <w:t>A:</w:t>
      </w:r>
      <w:r>
        <w:t xml:space="preserve"> </w:t>
      </w:r>
      <w:r>
        <w:rPr>
          <w:rFonts w:ascii="Courier New" w:hAnsi="Courier New"/>
          <w:color w:val="800000"/>
          <w:sz w:val="18"/>
        </w:rPr>
        <w:t>gcloud billing projects link PROJECT_ID --billing-account=BILLING_ACCOUNT_ID</w:t>
      </w:r>
    </w:p>
    <w:p>
      <w:r>
        <w:rPr>
          <w:color w:val="AAAAAA"/>
          <w:sz w:val="16"/>
        </w:rPr>
        <w:t>────────────────────────────────────────────────────────────</w:t>
      </w:r>
    </w:p>
    <w:p>
      <w:pPr>
        <w:pStyle w:val="Heading3"/>
      </w:pPr>
      <w:r>
        <w:t>Q38: What is the recovery window after deleting a Google Cloud project?</w:t>
      </w:r>
    </w:p>
    <w:p>
      <w:r>
        <w:rPr>
          <w:b/>
        </w:rPr>
        <w:t>A:</w:t>
      </w:r>
      <w:r>
        <w:t xml:space="preserve"> 30 days. During this period the project can be restored. After 30 days, the project and all its resources are permanently deleted.</w:t>
      </w:r>
    </w:p>
    <w:p>
      <w:r>
        <w:rPr>
          <w:color w:val="AAAAAA"/>
          <w:sz w:val="16"/>
        </w:rPr>
        <w:t>────────────────────────────────────────────────────────────</w:t>
      </w:r>
    </w:p>
    <w:p>
      <w:pPr>
        <w:pStyle w:val="Heading3"/>
      </w:pPr>
      <w:r>
        <w:t>Q39: What is the difference between `allAuthenticatedUsers` and `allUsers` in IAM?</w:t>
      </w:r>
    </w:p>
    <w:p>
      <w:r>
        <w:rPr>
          <w:b/>
        </w:rPr>
        <w:t>A:</w:t>
      </w:r>
      <w:r>
        <w:t xml:space="preserve"> </w:t>
      </w:r>
      <w:r>
        <w:rPr>
          <w:rFonts w:ascii="Courier New" w:hAnsi="Courier New"/>
          <w:color w:val="800000"/>
          <w:sz w:val="18"/>
        </w:rPr>
        <w:t>allAuthenticatedUsers</w:t>
      </w:r>
      <w:r>
        <w:t xml:space="preserve"> includes anyone with a Google account who is signed in. </w:t>
      </w:r>
      <w:r>
        <w:rPr>
          <w:rFonts w:ascii="Courier New" w:hAnsi="Courier New"/>
          <w:color w:val="800000"/>
          <w:sz w:val="18"/>
        </w:rPr>
        <w:t>allUsers</w:t>
      </w:r>
      <w:r>
        <w:t xml:space="preserve"> includes everyone on the internet, including unauthenticated users. Use </w:t>
      </w:r>
      <w:r>
        <w:rPr>
          <w:rFonts w:ascii="Courier New" w:hAnsi="Courier New"/>
          <w:color w:val="800000"/>
          <w:sz w:val="18"/>
        </w:rPr>
        <w:t>allUsers</w:t>
      </w:r>
      <w:r>
        <w:t xml:space="preserve"> with extreme caution.</w:t>
      </w:r>
    </w:p>
    <w:p>
      <w:r>
        <w:rPr>
          <w:color w:val="AAAAAA"/>
          <w:sz w:val="16"/>
        </w:rPr>
        <w:t>────────────────────────────────────────────────────────────</w:t>
      </w:r>
    </w:p>
    <w:p>
      <w:pPr>
        <w:pStyle w:val="Heading3"/>
      </w:pPr>
      <w:r>
        <w:t>Q40: A developer gets "API not enabled" when trying to create a Cloud Function. What should they do?</w:t>
      </w:r>
    </w:p>
    <w:p>
      <w:r>
        <w:rPr>
          <w:b/>
        </w:rPr>
        <w:t>A:</w:t>
      </w:r>
      <w:r>
        <w:t xml:space="preserve"> Enable the Cloud Functions API: </w:t>
      </w:r>
      <w:r>
        <w:rPr>
          <w:rFonts w:ascii="Courier New" w:hAnsi="Courier New"/>
          <w:color w:val="800000"/>
          <w:sz w:val="18"/>
        </w:rPr>
        <w:t>gcloud services enable cloudfunctions.googleapis.com</w:t>
      </w:r>
      <w:r>
        <w:t>. Most APIs are disabled by default and must be explicitly enabled before use.</w:t>
      </w:r>
    </w:p>
    <w:p>
      <w:r>
        <w:br w:type="page"/>
      </w:r>
    </w:p>
    <w:p>
      <w:pPr>
        <w:pStyle w:val="Heading1"/>
      </w:pPr>
      <w:r>
        <w:t>Section 2 Flashcards -- Planning and Configuring a Cloud Solution</w:t>
      </w:r>
    </w:p>
    <w:p>
      <w:r>
        <w:t>Covers: Compute Resources, Data Storage Options, Network Resources</w:t>
      </w:r>
    </w:p>
    <w:p>
      <w:r>
        <w:rPr>
          <w:color w:val="AAAAAA"/>
          <w:sz w:val="16"/>
        </w:rPr>
        <w:t>────────────────────────────────────────────────────────────</w:t>
      </w:r>
    </w:p>
    <w:p>
      <w:pPr>
        <w:pStyle w:val="Heading3"/>
      </w:pPr>
      <w:r>
        <w:t>Q1: What are the four main Google Cloud compute options from most control to most managed?</w:t>
      </w:r>
    </w:p>
    <w:p>
      <w:r>
        <w:rPr>
          <w:b/>
        </w:rPr>
        <w:t>A:</w:t>
      </w:r>
      <w:r>
        <w:t xml:space="preserve"> Compute Engine (IaaS) -&gt; GKE (CaaS) -&gt; Cloud Run (serverless containers) -&gt; Cloud Functions (FaaS). Moving right means less operational overhead but less control.</w:t>
      </w:r>
    </w:p>
    <w:p>
      <w:r>
        <w:rPr>
          <w:color w:val="AAAAAA"/>
          <w:sz w:val="16"/>
        </w:rPr>
        <w:t>────────────────────────────────────────────────────────────</w:t>
      </w:r>
    </w:p>
    <w:p>
      <w:pPr>
        <w:pStyle w:val="Heading3"/>
      </w:pPr>
      <w:r>
        <w:t>Q2: What is a Spot VM and how much can you save?</w:t>
      </w:r>
    </w:p>
    <w:p>
      <w:r>
        <w:rPr>
          <w:b/>
        </w:rPr>
        <w:t>A:</w:t>
      </w:r>
      <w:r>
        <w:t xml:space="preserve"> A Spot VM is a heavily discounted VM (60-91% off) that Google can reclaim at any time with a 30-second warning. Unlike legacy Preemptible VMs, Spot VMs have no maximum lifetime, but they are not covered by an SLA.</w:t>
      </w:r>
    </w:p>
    <w:p>
      <w:r>
        <w:rPr>
          <w:color w:val="AAAAAA"/>
          <w:sz w:val="16"/>
        </w:rPr>
        <w:t>────────────────────────────────────────────────────────────</w:t>
      </w:r>
    </w:p>
    <w:p>
      <w:pPr>
        <w:pStyle w:val="Heading3"/>
      </w:pPr>
      <w:r>
        <w:t>Q3: When should you NOT use Spot VMs?</w:t>
      </w:r>
    </w:p>
    <w:p>
      <w:r>
        <w:rPr>
          <w:b/>
        </w:rPr>
        <w:t>A:</w:t>
      </w:r>
      <w:r>
        <w:t xml:space="preserve"> Never use Spot VMs for production web servers, databases requiring HA, applications that cannot tolerate interruptions, or workloads with strict SLA requirements. They are best for fault-tolerant batch jobs, CI/CD, and dev/test.</w:t>
      </w:r>
    </w:p>
    <w:p>
      <w:r>
        <w:rPr>
          <w:color w:val="AAAAAA"/>
          <w:sz w:val="16"/>
        </w:rPr>
        <w:t>────────────────────────────────────────────────────────────</w:t>
      </w:r>
    </w:p>
    <w:p>
      <w:pPr>
        <w:pStyle w:val="Heading3"/>
      </w:pPr>
      <w:r>
        <w:t>Q4: What gcloud command creates a Spot VM?</w:t>
      </w:r>
    </w:p>
    <w:p>
      <w:r>
        <w:rPr>
          <w:b/>
        </w:rPr>
        <w:t>A:</w:t>
      </w:r>
      <w:r>
        <w:t xml:space="preserve"> </w:t>
      </w:r>
      <w:r>
        <w:rPr>
          <w:rFonts w:ascii="Courier New" w:hAnsi="Courier New"/>
          <w:color w:val="800000"/>
          <w:sz w:val="18"/>
        </w:rPr>
        <w:t>gcloud compute instances create my-spot-vm --provisioning-model=SPOT --instance-termination-action=STOP --zone=us-central1-a --machine-type=e2-standard-4</w:t>
      </w:r>
    </w:p>
    <w:p>
      <w:r>
        <w:rPr>
          <w:color w:val="AAAAAA"/>
          <w:sz w:val="16"/>
        </w:rPr>
        <w:t>────────────────────────────────────────────────────────────</w:t>
      </w:r>
    </w:p>
    <w:p>
      <w:pPr>
        <w:pStyle w:val="Heading3"/>
      </w:pPr>
      <w:r>
        <w:t>Q5: What does the machine type name `e2-standard-4` mean?</w:t>
      </w:r>
    </w:p>
    <w:p>
      <w:r>
        <w:rPr>
          <w:b/>
        </w:rPr>
        <w:t>A:</w:t>
      </w:r>
      <w:r>
        <w:t xml:space="preserve"> E2 family, standard memory ratio (4 GB per vCPU), 4 vCPUs. So it has 4 vCPUs and 16 GB RAM. Other ratios: </w:t>
      </w:r>
      <w:r>
        <w:rPr>
          <w:rFonts w:ascii="Courier New" w:hAnsi="Courier New"/>
          <w:color w:val="800000"/>
          <w:sz w:val="18"/>
        </w:rPr>
        <w:t>highmem</w:t>
      </w:r>
      <w:r>
        <w:t xml:space="preserve"> = 8 GB/vCPU, </w:t>
      </w:r>
      <w:r>
        <w:rPr>
          <w:rFonts w:ascii="Courier New" w:hAnsi="Courier New"/>
          <w:color w:val="800000"/>
          <w:sz w:val="18"/>
        </w:rPr>
        <w:t>highcpu</w:t>
      </w:r>
      <w:r>
        <w:t xml:space="preserve"> = 1 GB/vCPU.</w:t>
      </w:r>
    </w:p>
    <w:p>
      <w:r>
        <w:rPr>
          <w:color w:val="AAAAAA"/>
          <w:sz w:val="16"/>
        </w:rPr>
        <w:t>────────────────────────────────────────────────────────────</w:t>
      </w:r>
    </w:p>
    <w:p>
      <w:pPr>
        <w:pStyle w:val="Heading3"/>
      </w:pPr>
      <w:r>
        <w:t>Q6: Your app needs exactly 6 vCPUs and 20 GB RAM but no predefined type matches. What should you do?</w:t>
      </w:r>
    </w:p>
    <w:p>
      <w:r>
        <w:rPr>
          <w:b/>
        </w:rPr>
        <w:t>A:</w:t>
      </w:r>
      <w:r>
        <w:t xml:space="preserve"> Use a custom machine type: </w:t>
      </w:r>
      <w:r>
        <w:rPr>
          <w:rFonts w:ascii="Courier New" w:hAnsi="Courier New"/>
          <w:color w:val="800000"/>
          <w:sz w:val="18"/>
        </w:rPr>
        <w:t>gcloud compute instances create my-vm --custom-cpu=6 --custom-memory=20GB --zone=us-central1-a</w:t>
      </w:r>
      <w:r>
        <w:t>. Custom types are available for N1, N2, N2D, and E2 families.</w:t>
      </w:r>
    </w:p>
    <w:p>
      <w:r>
        <w:rPr>
          <w:color w:val="AAAAAA"/>
          <w:sz w:val="16"/>
        </w:rPr>
        <w:t>────────────────────────────────────────────────────────────</w:t>
      </w:r>
    </w:p>
    <w:p>
      <w:pPr>
        <w:pStyle w:val="Heading3"/>
      </w:pPr>
      <w:r>
        <w:t>Q7: What is the difference between GKE Standard and GKE Autopilot?</w:t>
      </w:r>
    </w:p>
    <w:p>
      <w:r>
        <w:rPr>
          <w:b/>
        </w:rPr>
        <w:t>A:</w:t>
      </w:r>
      <w:r>
        <w:t xml:space="preserve"> In Standard mode, you manage nodes and pay per VM. In Autopilot, Google manages nodes, security hardening, and scaling; you pay per pod (CPU, memory, storage). Autopilot is recommended for most workloads to reduce ops overhead.</w:t>
      </w:r>
    </w:p>
    <w:p>
      <w:r>
        <w:rPr>
          <w:color w:val="AAAAAA"/>
          <w:sz w:val="16"/>
        </w:rPr>
        <w:t>────────────────────────────────────────────────────────────</w:t>
      </w:r>
    </w:p>
    <w:p>
      <w:pPr>
        <w:pStyle w:val="Heading3"/>
      </w:pPr>
      <w:r>
        <w:t>Q8: What is the difference between Cloud Run and Cloud Functions?</w:t>
      </w:r>
    </w:p>
    <w:p>
      <w:r>
        <w:rPr>
          <w:b/>
        </w:rPr>
        <w:t>A:</w:t>
      </w:r>
      <w:r>
        <w:t xml:space="preserve"> Cloud Run deploys container images (any language/framework) with up to 60 min timeout and multiple concurrent requests per instance. Cloud Functions deploys source code functions in supported runtimes. Gen 2 Cloud Functions are actually built on Cloud Run.</w:t>
      </w:r>
    </w:p>
    <w:p>
      <w:r>
        <w:rPr>
          <w:color w:val="AAAAAA"/>
          <w:sz w:val="16"/>
        </w:rPr>
        <w:t>────────────────────────────────────────────────────────────</w:t>
      </w:r>
    </w:p>
    <w:p>
      <w:pPr>
        <w:pStyle w:val="Heading3"/>
      </w:pPr>
      <w:r>
        <w:t>Q9: A startup has unpredictable traffic that sometimes drops to zero. Which compute option minimizes cost?</w:t>
      </w:r>
    </w:p>
    <w:p>
      <w:r>
        <w:rPr>
          <w:b/>
        </w:rPr>
        <w:t>A:</w:t>
      </w:r>
      <w:r>
        <w:t xml:space="preserve"> Cloud Run. It scales to zero when idle (zero cost), automatically scales up for traffic spikes, and charges per request plus CPU/memory time. No infrastructure to manage.</w:t>
      </w:r>
    </w:p>
    <w:p>
      <w:r>
        <w:rPr>
          <w:color w:val="AAAAAA"/>
          <w:sz w:val="16"/>
        </w:rPr>
        <w:t>────────────────────────────────────────────────────────────</w:t>
      </w:r>
    </w:p>
    <w:p>
      <w:pPr>
        <w:pStyle w:val="Heading3"/>
      </w:pPr>
      <w:r>
        <w:t>Q10: What is a Sole-Tenant Node and when would you use one?</w:t>
      </w:r>
    </w:p>
    <w:p>
      <w:r>
        <w:rPr>
          <w:b/>
        </w:rPr>
        <w:t>A:</w:t>
      </w:r>
      <w:r>
        <w:t xml:space="preserve"> A physical server dedicated exclusively to your VMs. Use it for compliance requirements, bring-your-own-license (BYOL) scenarios, or when you need hardware-level performance isolation.</w:t>
      </w:r>
    </w:p>
    <w:p>
      <w:r>
        <w:rPr>
          <w:color w:val="AAAAAA"/>
          <w:sz w:val="16"/>
        </w:rPr>
        <w:t>────────────────────────────────────────────────────────────</w:t>
      </w:r>
    </w:p>
    <w:p>
      <w:pPr>
        <w:pStyle w:val="Heading3"/>
      </w:pPr>
      <w:r>
        <w:t>Q11: What is the difference between Cloud SQL and Cloud Spanner?</w:t>
      </w:r>
    </w:p>
    <w:p>
      <w:r>
        <w:rPr>
          <w:b/>
        </w:rPr>
        <w:t>A:</w:t>
      </w:r>
      <w:r>
        <w:t xml:space="preserve"> Cloud SQL is a managed relational DB (MySQL, PostgreSQL, SQL Server) that scales vertically up to 64 TB. Cloud Spanner is a globally distributed relational DB with horizontal scaling, unlimited capacity, and a 99.999% SLA -- but at a higher cost.</w:t>
      </w:r>
    </w:p>
    <w:p>
      <w:r>
        <w:rPr>
          <w:color w:val="AAAAAA"/>
          <w:sz w:val="16"/>
        </w:rPr>
        <w:t>────────────────────────────────────────────────────────────</w:t>
      </w:r>
    </w:p>
    <w:p>
      <w:pPr>
        <w:pStyle w:val="Heading3"/>
      </w:pPr>
      <w:r>
        <w:t>Q12: A global financial company needs a relational database with strong consistency across continents and 99.999% availability. Which service?</w:t>
      </w:r>
    </w:p>
    <w:p>
      <w:r>
        <w:rPr>
          <w:b/>
        </w:rPr>
        <w:t>A:</w:t>
      </w:r>
      <w:r>
        <w:t xml:space="preserve"> Cloud Spanner. It is the only GCP database offering global strong consistency with a 99.999% SLA and horizontal scaling.</w:t>
      </w:r>
    </w:p>
    <w:p>
      <w:r>
        <w:rPr>
          <w:color w:val="AAAAAA"/>
          <w:sz w:val="16"/>
        </w:rPr>
        <w:t>────────────────────────────────────────────────────────────</w:t>
      </w:r>
    </w:p>
    <w:p>
      <w:pPr>
        <w:pStyle w:val="Heading3"/>
      </w:pPr>
      <w:r>
        <w:t>Q13: What is the difference between BigQuery and Cloud SQL?</w:t>
      </w:r>
    </w:p>
    <w:p>
      <w:r>
        <w:rPr>
          <w:b/>
        </w:rPr>
        <w:t>A:</w:t>
      </w:r>
      <w:r>
        <w:t xml:space="preserve"> BigQuery is a serverless data warehouse for analytical (OLAP) workloads -- it processes petabytes using SQL. Cloud SQL is for transactional (OLTP) workloads with traditional relational databases. Never use BigQuery for OLTP or Cloud SQL for large-scale analytics.</w:t>
      </w:r>
    </w:p>
    <w:p>
      <w:r>
        <w:rPr>
          <w:color w:val="AAAAAA"/>
          <w:sz w:val="16"/>
        </w:rPr>
        <w:t>────────────────────────────────────────────────────────────</w:t>
      </w:r>
    </w:p>
    <w:p>
      <w:pPr>
        <w:pStyle w:val="Heading3"/>
      </w:pPr>
      <w:r>
        <w:t>Q14: What are the two modes of Firestore and when do you use each?</w:t>
      </w:r>
    </w:p>
    <w:p>
      <w:r>
        <w:rPr>
          <w:b/>
        </w:rPr>
        <w:t>A:</w:t>
      </w:r>
      <w:r>
        <w:t xml:space="preserve"> Native mode supports real-time listeners and offline sync for mobile/web apps. Datastore mode is optimized for server-side applications with entity-based storage. You choose the mode at database creation and cannot change it.</w:t>
      </w:r>
    </w:p>
    <w:p>
      <w:r>
        <w:rPr>
          <w:color w:val="AAAAAA"/>
          <w:sz w:val="16"/>
        </w:rPr>
        <w:t>────────────────────────────────────────────────────────────</w:t>
      </w:r>
    </w:p>
    <w:p>
      <w:pPr>
        <w:pStyle w:val="Heading3"/>
      </w:pPr>
      <w:r>
        <w:t>Q15: An IoT platform generates millions of time-series data points per second with low-latency reads. Which database?</w:t>
      </w:r>
    </w:p>
    <w:p>
      <w:r>
        <w:rPr>
          <w:b/>
        </w:rPr>
        <w:t>A:</w:t>
      </w:r>
      <w:r>
        <w:t xml:space="preserve"> Cloud Bigtable. It is designed for massive time-series, IoT, and analytical workloads with millisecond latency at any scale. It supports billions of rows and scales linearly by adding nodes.</w:t>
      </w:r>
    </w:p>
    <w:p>
      <w:r>
        <w:rPr>
          <w:color w:val="AAAAAA"/>
          <w:sz w:val="16"/>
        </w:rPr>
        <w:t>────────────────────────────────────────────────────────────</w:t>
      </w:r>
    </w:p>
    <w:p>
      <w:pPr>
        <w:pStyle w:val="Heading3"/>
      </w:pPr>
      <w:r>
        <w:t>Q16: True or False: Cloud Bigtable is cost-effective for datasets under 1 TB.</w:t>
      </w:r>
    </w:p>
    <w:p>
      <w:r>
        <w:rPr>
          <w:b/>
        </w:rPr>
        <w:t>A:</w:t>
      </w:r>
      <w:r>
        <w:t xml:space="preserve"> False. Bigtable requires a minimum of 1 node and is not cost-effective for small datasets. For data under 1 TB, consider Firestore or Cloud SQL instead.</w:t>
      </w:r>
    </w:p>
    <w:p>
      <w:r>
        <w:rPr>
          <w:color w:val="AAAAAA"/>
          <w:sz w:val="16"/>
        </w:rPr>
        <w:t>────────────────────────────────────────────────────────────</w:t>
      </w:r>
    </w:p>
    <w:p>
      <w:pPr>
        <w:pStyle w:val="Heading3"/>
      </w:pPr>
      <w:r>
        <w:t>Q17: What are the four Cloud Storage classes and their minimum storage durations?</w:t>
      </w:r>
    </w:p>
    <w:p>
      <w:r>
        <w:rPr>
          <w:b/>
        </w:rPr>
        <w:t>A:</w:t>
      </w:r>
      <w:r>
        <w:t xml:space="preserve"> Standard (none), Nearline (30 days), Coldline (90 days), Archive (365 days). Storage cost decreases from Standard to Archive, but retrieval cost increases.</w:t>
      </w:r>
    </w:p>
    <w:p>
      <w:r>
        <w:rPr>
          <w:color w:val="AAAAAA"/>
          <w:sz w:val="16"/>
        </w:rPr>
        <w:t>────────────────────────────────────────────────────────────</w:t>
      </w:r>
    </w:p>
    <w:p>
      <w:pPr>
        <w:pStyle w:val="Heading3"/>
      </w:pPr>
      <w:r>
        <w:t>Q18: True or False: Archive class in Cloud Storage has higher access latency than Standard, similar to AWS Glacier.</w:t>
      </w:r>
    </w:p>
    <w:p>
      <w:r>
        <w:rPr>
          <w:b/>
        </w:rPr>
        <w:t>A:</w:t>
      </w:r>
      <w:r>
        <w:t xml:space="preserve"> False. All Cloud Storage classes have the same millisecond access latency. The difference is only in storage cost, retrieval cost, and minimum storage duration.</w:t>
      </w:r>
    </w:p>
    <w:p>
      <w:r>
        <w:rPr>
          <w:color w:val="AAAAAA"/>
          <w:sz w:val="16"/>
        </w:rPr>
        <w:t>────────────────────────────────────────────────────────────</w:t>
      </w:r>
    </w:p>
    <w:p>
      <w:pPr>
        <w:pStyle w:val="Heading3"/>
      </w:pPr>
      <w:r>
        <w:t>Q19: What happens if you delete a Coldline object after 30 days (before the 90-day minimum)?</w:t>
      </w:r>
    </w:p>
    <w:p>
      <w:r>
        <w:rPr>
          <w:b/>
        </w:rPr>
        <w:t>A:</w:t>
      </w:r>
      <w:r>
        <w:t xml:space="preserve"> You are charged an early deletion fee for the remaining 60 days of storage. The minimum storage duration charge applies regardless of when the object is actually deleted.</w:t>
      </w:r>
    </w:p>
    <w:p>
      <w:r>
        <w:rPr>
          <w:color w:val="AAAAAA"/>
          <w:sz w:val="16"/>
        </w:rPr>
        <w:t>────────────────────────────────────────────────────────────</w:t>
      </w:r>
    </w:p>
    <w:p>
      <w:pPr>
        <w:pStyle w:val="Heading3"/>
      </w:pPr>
      <w:r>
        <w:t>Q20: You need to store backup data accessed about once per quarter. Which storage class minimizes cost?</w:t>
      </w:r>
    </w:p>
    <w:p>
      <w:r>
        <w:rPr>
          <w:b/>
        </w:rPr>
        <w:t>A:</w:t>
      </w:r>
      <w:r>
        <w:t xml:space="preserve"> Coldline. It is designed for data accessed less than once per quarter (90-day minimum storage), with lower storage costs than Standard or Nearline.</w:t>
      </w:r>
    </w:p>
    <w:p>
      <w:r>
        <w:rPr>
          <w:color w:val="AAAAAA"/>
          <w:sz w:val="16"/>
        </w:rPr>
        <w:t>────────────────────────────────────────────────────────────</w:t>
      </w:r>
    </w:p>
    <w:p>
      <w:pPr>
        <w:pStyle w:val="Heading3"/>
      </w:pPr>
      <w:r>
        <w:t>Q21: What is the difference between a Zonal and Regional Persistent Disk?</w:t>
      </w:r>
    </w:p>
    <w:p>
      <w:r>
        <w:rPr>
          <w:b/>
        </w:rPr>
        <w:t>A:</w:t>
      </w:r>
      <w:r>
        <w:t xml:space="preserve"> Zonal PD exists in a single zone. Regional PD synchronously replicates across two zones in the same region, providing HA with faster failover -- at roughly 2x the cost.</w:t>
      </w:r>
    </w:p>
    <w:p>
      <w:r>
        <w:rPr>
          <w:color w:val="AAAAAA"/>
          <w:sz w:val="16"/>
        </w:rPr>
        <w:t>────────────────────────────────────────────────────────────</w:t>
      </w:r>
    </w:p>
    <w:p>
      <w:pPr>
        <w:pStyle w:val="Heading3"/>
      </w:pPr>
      <w:r>
        <w:t>Q22: What are Local SSDs and what is their key limitation?</w:t>
      </w:r>
    </w:p>
    <w:p>
      <w:r>
        <w:rPr>
          <w:b/>
        </w:rPr>
        <w:t>A:</w:t>
      </w:r>
      <w:r>
        <w:t xml:space="preserve"> Local SSDs are physically attached to the host machine, offering extremely high IOPS (up to 2.4M). However, they are ephemeral -- data is lost when the VM stops, is preempted, or is deleted. Use for caches and scratch data only.</w:t>
      </w:r>
    </w:p>
    <w:p>
      <w:r>
        <w:rPr>
          <w:color w:val="AAAAAA"/>
          <w:sz w:val="16"/>
        </w:rPr>
        <w:t>────────────────────────────────────────────────────────────</w:t>
      </w:r>
    </w:p>
    <w:p>
      <w:pPr>
        <w:pStyle w:val="Heading3"/>
      </w:pPr>
      <w:r>
        <w:t>Q23: What is AlloyDB and when should you choose it over Cloud SQL?</w:t>
      </w:r>
    </w:p>
    <w:p>
      <w:r>
        <w:rPr>
          <w:b/>
        </w:rPr>
        <w:t>A:</w:t>
      </w:r>
      <w:r>
        <w:t xml:space="preserve"> AlloyDB is a fully managed, PostgreSQL-compatible database that is up to 4x faster for transactions and 100x faster for analytics than standard PostgreSQL. Choose it for high-performance PostgreSQL workloads or mixed OLTP/OLAP (HTAP) scenarios.</w:t>
      </w:r>
    </w:p>
    <w:p>
      <w:r>
        <w:rPr>
          <w:color w:val="AAAAAA"/>
          <w:sz w:val="16"/>
        </w:rPr>
        <w:t>────────────────────────────────────────────────────────────</w:t>
      </w:r>
    </w:p>
    <w:p>
      <w:pPr>
        <w:pStyle w:val="Heading3"/>
      </w:pPr>
      <w:r>
        <w:t>Q24: What is a VPC in Google Cloud and what is its scope?</w:t>
      </w:r>
    </w:p>
    <w:p>
      <w:r>
        <w:rPr>
          <w:b/>
        </w:rPr>
        <w:t>A:</w:t>
      </w:r>
      <w:r>
        <w:t xml:space="preserve"> A VPC (Virtual Private Cloud) is a software-defined network. VPCs are global resources that span all GCP regions. Subnets within a VPC are regional and span all zones within that region.</w:t>
      </w:r>
    </w:p>
    <w:p>
      <w:r>
        <w:rPr>
          <w:color w:val="AAAAAA"/>
          <w:sz w:val="16"/>
        </w:rPr>
        <w:t>────────────────────────────────────────────────────────────</w:t>
      </w:r>
    </w:p>
    <w:p>
      <w:pPr>
        <w:pStyle w:val="Heading3"/>
      </w:pPr>
      <w:r>
        <w:t>Q25: What is the difference between auto mode and custom mode VPCs?</w:t>
      </w:r>
    </w:p>
    <w:p>
      <w:r>
        <w:rPr>
          <w:b/>
        </w:rPr>
        <w:t>A:</w:t>
      </w:r>
      <w:r>
        <w:t xml:space="preserve"> Auto mode VPCs automatically create one subnet per region with predefined IP ranges. Custom mode VPCs require you to manually create subnets. Custom mode is recommended for production because it gives full control over IP ranges.</w:t>
      </w:r>
    </w:p>
    <w:p>
      <w:r>
        <w:rPr>
          <w:color w:val="AAAAAA"/>
          <w:sz w:val="16"/>
        </w:rPr>
        <w:t>────────────────────────────────────────────────────────────</w:t>
      </w:r>
    </w:p>
    <w:p>
      <w:pPr>
        <w:pStyle w:val="Heading3"/>
      </w:pPr>
      <w:r>
        <w:t>Q26: A company needs to serve a global web application with SSL termination, URL-based routing, and DDoS protection. Which load balancer?</w:t>
      </w:r>
    </w:p>
    <w:p>
      <w:r>
        <w:rPr>
          <w:b/>
        </w:rPr>
        <w:t>A:</w:t>
      </w:r>
      <w:r>
        <w:t xml:space="preserve"> External Application Load Balancer (HTTP/S). It is global, Layer 7, supports URL maps for path-based routing, integrates with Cloud Armor (DDoS/WAF) and Cloud CDN, and handles SSL termination.</w:t>
      </w:r>
    </w:p>
    <w:p>
      <w:r>
        <w:rPr>
          <w:color w:val="AAAAAA"/>
          <w:sz w:val="16"/>
        </w:rPr>
        <w:t>────────────────────────────────────────────────────────────</w:t>
      </w:r>
    </w:p>
    <w:p>
      <w:pPr>
        <w:pStyle w:val="Heading3"/>
      </w:pPr>
      <w:r>
        <w:t>Q27: What load balancer should you use for internal microservices communicating over HTTP?</w:t>
      </w:r>
    </w:p>
    <w:p>
      <w:r>
        <w:rPr>
          <w:b/>
        </w:rPr>
        <w:t>A:</w:t>
      </w:r>
      <w:r>
        <w:t xml:space="preserve"> Internal Application Load Balancer. It is regional, Layer 7, and designed for internal HTTP/HTTPS traffic within a VPC.</w:t>
      </w:r>
    </w:p>
    <w:p>
      <w:r>
        <w:rPr>
          <w:color w:val="AAAAAA"/>
          <w:sz w:val="16"/>
        </w:rPr>
        <w:t>────────────────────────────────────────────────────────────</w:t>
      </w:r>
    </w:p>
    <w:p>
      <w:pPr>
        <w:pStyle w:val="Heading3"/>
      </w:pPr>
      <w:r>
        <w:t>Q28: A gaming application uses UDP and needs an external-facing load balancer. Which one?</w:t>
      </w:r>
    </w:p>
    <w:p>
      <w:r>
        <w:rPr>
          <w:b/>
        </w:rPr>
        <w:t>A:</w:t>
      </w:r>
      <w:r>
        <w:t xml:space="preserve"> External Passthrough Network Load Balancer. It is regional, Layer 4, supports UDP traffic, and is non-proxied (preserves source IP).</w:t>
      </w:r>
    </w:p>
    <w:p>
      <w:r>
        <w:rPr>
          <w:color w:val="AAAAAA"/>
          <w:sz w:val="16"/>
        </w:rPr>
        <w:t>────────────────────────────────────────────────────────────</w:t>
      </w:r>
    </w:p>
    <w:p>
      <w:pPr>
        <w:pStyle w:val="Heading3"/>
      </w:pPr>
      <w:r>
        <w:t>Q29: What is the difference between Premium Tier and Standard Tier networking?</w:t>
      </w:r>
    </w:p>
    <w:p>
      <w:r>
        <w:rPr>
          <w:b/>
        </w:rPr>
        <w:t>A:</w:t>
      </w:r>
      <w:r>
        <w:t xml:space="preserve"> Premium Tier routes traffic through Google's private global backbone from the nearest edge PoP (lower latency, supports global LB). Standard Tier routes through the public internet, entering Google's network near the destination region (higher latency, lower cost, regional LB only).</w:t>
      </w:r>
    </w:p>
    <w:p>
      <w:r>
        <w:rPr>
          <w:color w:val="AAAAAA"/>
          <w:sz w:val="16"/>
        </w:rPr>
        <w:t>────────────────────────────────────────────────────────────</w:t>
      </w:r>
    </w:p>
    <w:p>
      <w:pPr>
        <w:pStyle w:val="Heading3"/>
      </w:pPr>
      <w:r>
        <w:t>Q30: True or False: Standard Tier networking supports global load balancing.</w:t>
      </w:r>
    </w:p>
    <w:p>
      <w:r>
        <w:rPr>
          <w:b/>
        </w:rPr>
        <w:t>A:</w:t>
      </w:r>
      <w:r>
        <w:t xml:space="preserve"> False. Standard Tier only supports regional load balancing. Global load balancing requires Premium Tier, which is the default.</w:t>
      </w:r>
    </w:p>
    <w:p>
      <w:r>
        <w:rPr>
          <w:color w:val="AAAAAA"/>
          <w:sz w:val="16"/>
        </w:rPr>
        <w:t>────────────────────────────────────────────────────────────</w:t>
      </w:r>
    </w:p>
    <w:p>
      <w:pPr>
        <w:pStyle w:val="Heading3"/>
      </w:pPr>
      <w:r>
        <w:t>Q31: What is Cloud NAT used for?</w:t>
      </w:r>
    </w:p>
    <w:p>
      <w:r>
        <w:rPr>
          <w:b/>
        </w:rPr>
        <w:t>A:</w:t>
      </w:r>
      <w:r>
        <w:t xml:space="preserve"> Cloud NAT allows VMs without external IP addresses to access the internet for outbound connections (e.g., downloading updates, calling external APIs). It provides outbound-only connectivity -- external traffic cannot initiate inbound connections.</w:t>
      </w:r>
    </w:p>
    <w:p>
      <w:r>
        <w:rPr>
          <w:color w:val="AAAAAA"/>
          <w:sz w:val="16"/>
        </w:rPr>
        <w:t>────────────────────────────────────────────────────────────</w:t>
      </w:r>
    </w:p>
    <w:p>
      <w:pPr>
        <w:pStyle w:val="Heading3"/>
      </w:pPr>
      <w:r>
        <w:t>Q32: What is Cloud CDN and how is it enabled?</w:t>
      </w:r>
    </w:p>
    <w:p>
      <w:r>
        <w:rPr>
          <w:b/>
        </w:rPr>
        <w:t>A:</w:t>
      </w:r>
      <w:r>
        <w:t xml:space="preserve"> Cloud CDN caches content at Google's edge locations worldwide to reduce latency. It is integrated with the External Application Load Balancer -- you enable it on a backend service of that load balancer.</w:t>
      </w:r>
    </w:p>
    <w:p>
      <w:r>
        <w:rPr>
          <w:color w:val="AAAAAA"/>
          <w:sz w:val="16"/>
        </w:rPr>
        <w:t>────────────────────────────────────────────────────────────</w:t>
      </w:r>
    </w:p>
    <w:p>
      <w:pPr>
        <w:pStyle w:val="Heading3"/>
      </w:pPr>
      <w:r>
        <w:t>Q33: What five components make up an External Application Load Balancer configuration?</w:t>
      </w:r>
    </w:p>
    <w:p>
      <w:r>
        <w:rPr>
          <w:b/>
        </w:rPr>
        <w:t>A:</w:t>
      </w:r>
      <w:r>
        <w:t xml:space="preserve"> (1) Frontend (IP, port, SSL cert), (2) URL Map (host/path routing rules), (3) Backend Service (config for backends, health checks, session affinity), (4) Backends (instance groups, NEGs, or Cloud Storage buckets), (5) Health Checks.</w:t>
      </w:r>
    </w:p>
    <w:p>
      <w:r>
        <w:rPr>
          <w:color w:val="AAAAAA"/>
          <w:sz w:val="16"/>
        </w:rPr>
        <w:t>────────────────────────────────────────────────────────────</w:t>
      </w:r>
    </w:p>
    <w:p>
      <w:pPr>
        <w:pStyle w:val="Heading3"/>
      </w:pPr>
      <w:r>
        <w:t>Q34: What are the four key factors for choosing a Google Cloud region?</w:t>
      </w:r>
    </w:p>
    <w:p>
      <w:r>
        <w:rPr>
          <w:b/>
        </w:rPr>
        <w:t>A:</w:t>
      </w:r>
      <w:r>
        <w:t xml:space="preserve"> (1) Latency -- proximity to users. (2) Compliance -- data residency laws. (3) Service availability -- not all services in all regions. (4) Pricing -- costs vary by region.</w:t>
      </w:r>
    </w:p>
    <w:p>
      <w:r>
        <w:rPr>
          <w:color w:val="AAAAAA"/>
          <w:sz w:val="16"/>
        </w:rPr>
        <w:t>────────────────────────────────────────────────────────────</w:t>
      </w:r>
    </w:p>
    <w:p>
      <w:pPr>
        <w:pStyle w:val="Heading3"/>
      </w:pPr>
      <w:r>
        <w:t>Q35: What is the scope of VMs, subnets, and VPCs respectively?</w:t>
      </w:r>
    </w:p>
    <w:p>
      <w:r>
        <w:rPr>
          <w:b/>
        </w:rPr>
        <w:t>A:</w:t>
      </w:r>
      <w:r>
        <w:t xml:space="preserve"> VMs are zonal resources. Subnets are regional resources (span all zones in a region). VPCs are global resources (span all regions).</w:t>
      </w:r>
    </w:p>
    <w:p>
      <w:r>
        <w:rPr>
          <w:color w:val="AAAAAA"/>
          <w:sz w:val="16"/>
        </w:rPr>
        <w:t>────────────────────────────────────────────────────────────</w:t>
      </w:r>
    </w:p>
    <w:p>
      <w:pPr>
        <w:pStyle w:val="Heading3"/>
      </w:pPr>
      <w:r>
        <w:t>Q36: What connectivity option provides the lowest latency and highest bandwidth between on-premises and GCP?</w:t>
      </w:r>
    </w:p>
    <w:p>
      <w:r>
        <w:rPr>
          <w:b/>
        </w:rPr>
        <w:t>A:</w:t>
      </w:r>
      <w:r>
        <w:t xml:space="preserve"> Dedicated Interconnect. It provides 10-200 Gbps over a direct physical connection to Google's network, with 99.9-99.99% SLA depending on configuration.</w:t>
      </w:r>
    </w:p>
    <w:p>
      <w:r>
        <w:rPr>
          <w:color w:val="AAAAAA"/>
          <w:sz w:val="16"/>
        </w:rPr>
        <w:t>────────────────────────────────────────────────────────────</w:t>
      </w:r>
    </w:p>
    <w:p>
      <w:pPr>
        <w:pStyle w:val="Heading3"/>
      </w:pPr>
      <w:r>
        <w:t>Q37: What is the difference between Dedicated Interconnect and HA VPN?</w:t>
      </w:r>
    </w:p>
    <w:p>
      <w:r>
        <w:rPr>
          <w:b/>
        </w:rPr>
        <w:t>A:</w:t>
      </w:r>
      <w:r>
        <w:t xml:space="preserve"> Dedicated Interconnect provides a direct physical connection (10-200 Gbps, lowest latency). HA VPN sends encrypted traffic over the public internet (up to 3 Gbps per tunnel, variable latency) but is cheaper and easier to set up.</w:t>
      </w:r>
    </w:p>
    <w:p>
      <w:r>
        <w:rPr>
          <w:color w:val="AAAAAA"/>
          <w:sz w:val="16"/>
        </w:rPr>
        <w:t>────────────────────────────────────────────────────────────</w:t>
      </w:r>
    </w:p>
    <w:p>
      <w:pPr>
        <w:pStyle w:val="Heading3"/>
      </w:pPr>
      <w:r>
        <w:t>Q38: A web application uses PostgreSQL and needs both fast transactions and complex analytical reports. Which service?</w:t>
      </w:r>
    </w:p>
    <w:p>
      <w:r>
        <w:rPr>
          <w:b/>
        </w:rPr>
        <w:t>A:</w:t>
      </w:r>
      <w:r>
        <w:t xml:space="preserve"> AlloyDB. It is PostgreSQL-compatible with a columnar engine for analytics, making it ideal for HTAP (hybrid transactional/analytical processing) workloads.</w:t>
      </w:r>
    </w:p>
    <w:p>
      <w:r>
        <w:rPr>
          <w:color w:val="AAAAAA"/>
          <w:sz w:val="16"/>
        </w:rPr>
        <w:t>────────────────────────────────────────────────────────────</w:t>
      </w:r>
    </w:p>
    <w:p>
      <w:pPr>
        <w:pStyle w:val="Heading3"/>
      </w:pPr>
      <w:r>
        <w:t>Q39: Which compute option is best for a team running 12 microservices that need auto-healing, rolling updates, and service discovery?</w:t>
      </w:r>
    </w:p>
    <w:p>
      <w:r>
        <w:rPr>
          <w:b/>
        </w:rPr>
        <w:t>A:</w:t>
      </w:r>
      <w:r>
        <w:t xml:space="preserve"> GKE Autopilot. It provides full Kubernetes orchestration (auto-healing, rolling updates, service discovery) while Google manages the nodes, reducing operational burden.</w:t>
      </w:r>
    </w:p>
    <w:p>
      <w:r>
        <w:rPr>
          <w:color w:val="AAAAAA"/>
          <w:sz w:val="16"/>
        </w:rPr>
        <w:t>────────────────────────────────────────────────────────────</w:t>
      </w:r>
    </w:p>
    <w:p>
      <w:pPr>
        <w:pStyle w:val="Heading3"/>
      </w:pPr>
      <w:r>
        <w:t>Q40: True or False: Cloud Functions Gen 2 is built on Cloud Run.</w:t>
      </w:r>
    </w:p>
    <w:p>
      <w:r>
        <w:rPr>
          <w:b/>
        </w:rPr>
        <w:t>A:</w:t>
      </w:r>
      <w:r>
        <w:t xml:space="preserve"> True. Gen 2 Cloud Functions run on Cloud Run infrastructure, which gives them features like up to 60-minute timeout, up to 1,000 concurrent requests per instance, and traffic splitting.</w:t>
      </w:r>
    </w:p>
    <w:p>
      <w:r>
        <w:br w:type="page"/>
      </w:r>
    </w:p>
    <w:p>
      <w:pPr>
        <w:pStyle w:val="Heading1"/>
      </w:pPr>
      <w:r>
        <w:t>Section 3 — Deploying and Implementing Cloud Solutions — Flashcards</w:t>
      </w:r>
    </w:p>
    <w:p>
      <w:r>
        <w:rPr>
          <w:color w:val="AAAAAA"/>
          <w:sz w:val="16"/>
        </w:rPr>
        <w:t>────────────────────────────────────────────────────────────</w:t>
      </w:r>
    </w:p>
    <w:p>
      <w:pPr>
        <w:pStyle w:val="Heading3"/>
      </w:pPr>
      <w:r>
        <w:t>Q1: What is the default boot disk size for a Linux VM on Compute Engine?</w:t>
      </w:r>
    </w:p>
    <w:p>
      <w:r>
        <w:rPr>
          <w:b/>
        </w:rPr>
        <w:t>A:</w:t>
      </w:r>
      <w:r>
        <w:t xml:space="preserve"> 10 GB. For Windows VMs, the default is 50 GB.</w:t>
      </w:r>
    </w:p>
    <w:p>
      <w:r>
        <w:rPr>
          <w:color w:val="AAAAAA"/>
          <w:sz w:val="16"/>
        </w:rPr>
        <w:t>────────────────────────────────────────────────────────────</w:t>
      </w:r>
    </w:p>
    <w:p>
      <w:pPr>
        <w:pStyle w:val="Heading3"/>
      </w:pPr>
      <w:r>
        <w:t>Q2: What gcloud command creates a Compute Engine VM with no external IP?</w:t>
      </w:r>
    </w:p>
    <w:p>
      <w:r>
        <w:rPr>
          <w:b/>
        </w:rPr>
        <w:t>A:</w:t>
      </w:r>
      <w:r>
        <w:t xml:space="preserve"> </w:t>
      </w:r>
      <w:r>
        <w:rPr>
          <w:rFonts w:ascii="Courier New" w:hAnsi="Courier New"/>
          <w:color w:val="800000"/>
          <w:sz w:val="18"/>
        </w:rPr>
        <w:t>gcloud compute instances create my-vm --zone=us-central1-a --machine-type=e2-medium --image-family=debian-12 --image-project=debian-cloud --no-address</w:t>
      </w:r>
    </w:p>
    <w:p>
      <w:r>
        <w:rPr>
          <w:color w:val="AAAAAA"/>
          <w:sz w:val="16"/>
        </w:rPr>
        <w:t>────────────────────────────────────────────────────────────</w:t>
      </w:r>
    </w:p>
    <w:p>
      <w:pPr>
        <w:pStyle w:val="Heading3"/>
      </w:pPr>
      <w:r>
        <w:t>Q3: What is the difference between pd-balanced and pd-ssd persistent disks?</w:t>
      </w:r>
    </w:p>
    <w:p>
      <w:r>
        <w:rPr>
          <w:b/>
        </w:rPr>
        <w:t>A:</w:t>
      </w:r>
      <w:r>
        <w:t xml:space="preserve"> pd-balanced offers 6 IOPS per GB (read/write) and is the default general-purpose disk. pd-ssd offers 30 IOPS per GB and is suited for databases and random I/O workloads, at a higher cost.</w:t>
      </w:r>
    </w:p>
    <w:p>
      <w:r>
        <w:rPr>
          <w:color w:val="AAAAAA"/>
          <w:sz w:val="16"/>
        </w:rPr>
        <w:t>────────────────────────────────────────────────────────────</w:t>
      </w:r>
    </w:p>
    <w:p>
      <w:pPr>
        <w:pStyle w:val="Heading3"/>
      </w:pPr>
      <w:r>
        <w:t>Q4: True or False: You can decrease the size of a Compute Engine persistent disk.</w:t>
      </w:r>
    </w:p>
    <w:p>
      <w:r>
        <w:rPr>
          <w:b/>
        </w:rPr>
        <w:t>A:</w:t>
      </w:r>
      <w:r>
        <w:t xml:space="preserve"> False. You can only increase disk size, never decrease it. This can be done without downtime.</w:t>
      </w:r>
    </w:p>
    <w:p>
      <w:r>
        <w:rPr>
          <w:color w:val="AAAAAA"/>
          <w:sz w:val="16"/>
        </w:rPr>
        <w:t>────────────────────────────────────────────────────────────</w:t>
      </w:r>
    </w:p>
    <w:p>
      <w:pPr>
        <w:pStyle w:val="Heading3"/>
      </w:pPr>
      <w:r>
        <w:t>Q5: What happens to data on a local SSD when a VM is stopped or terminated?</w:t>
      </w:r>
    </w:p>
    <w:p>
      <w:r>
        <w:rPr>
          <w:b/>
        </w:rPr>
        <w:t>A:</w:t>
      </w:r>
      <w:r>
        <w:t xml:space="preserve"> The data is lost. Local SSDs are physically attached to the host and do not persist beyond the VM's lifecycle, unlike persistent disks which are network-attached.</w:t>
      </w:r>
    </w:p>
    <w:p>
      <w:r>
        <w:rPr>
          <w:color w:val="AAAAAA"/>
          <w:sz w:val="16"/>
        </w:rPr>
        <w:t>────────────────────────────────────────────────────────────</w:t>
      </w:r>
    </w:p>
    <w:p>
      <w:pPr>
        <w:pStyle w:val="Heading3"/>
      </w:pPr>
      <w:r>
        <w:t>Q6: A VM has a GPU attached. What must the host maintenance policy be set to?</w:t>
      </w:r>
    </w:p>
    <w:p>
      <w:r>
        <w:rPr>
          <w:b/>
        </w:rPr>
        <w:t>A:</w:t>
      </w:r>
      <w:r>
        <w:t xml:space="preserve"> TERMINATE. VMs with GPUs cannot be live-migrated, so the maintenance policy must be set to TERMINATE instead of the default MIGRATE.</w:t>
      </w:r>
    </w:p>
    <w:p>
      <w:r>
        <w:rPr>
          <w:color w:val="AAAAAA"/>
          <w:sz w:val="16"/>
        </w:rPr>
        <w:t>────────────────────────────────────────────────────────────</w:t>
      </w:r>
    </w:p>
    <w:p>
      <w:pPr>
        <w:pStyle w:val="Heading3"/>
      </w:pPr>
      <w:r>
        <w:t>Q7: What is a sole-tenant node?</w:t>
      </w:r>
    </w:p>
    <w:p>
      <w:r>
        <w:rPr>
          <w:b/>
        </w:rPr>
        <w:t>A:</w:t>
      </w:r>
      <w:r>
        <w:t xml:space="preserve"> A dedicated physical server that hosts only your project's VMs. Used for licensing compliance (BYOL), security isolation, or performance requirements.</w:t>
      </w:r>
    </w:p>
    <w:p>
      <w:r>
        <w:rPr>
          <w:color w:val="AAAAAA"/>
          <w:sz w:val="16"/>
        </w:rPr>
        <w:t>────────────────────────────────────────────────────────────</w:t>
      </w:r>
    </w:p>
    <w:p>
      <w:pPr>
        <w:pStyle w:val="Heading3"/>
      </w:pPr>
      <w:r>
        <w:t>Q8: What is the difference between OS Login and metadata-managed SSH keys?</w:t>
      </w:r>
    </w:p>
    <w:p>
      <w:r>
        <w:rPr>
          <w:b/>
        </w:rPr>
        <w:t>A:</w:t>
      </w:r>
      <w:r>
        <w:t xml:space="preserve"> OS Login uses IAM to manage SSH access, supports 2FA, and links Linux accounts to Google identities. Metadata SSH keys require manual key management at the project or instance level and do not support 2FA.</w:t>
      </w:r>
    </w:p>
    <w:p>
      <w:r>
        <w:rPr>
          <w:color w:val="AAAAAA"/>
          <w:sz w:val="16"/>
        </w:rPr>
        <w:t>────────────────────────────────────────────────────────────</w:t>
      </w:r>
    </w:p>
    <w:p>
      <w:pPr>
        <w:pStyle w:val="Heading3"/>
      </w:pPr>
      <w:r>
        <w:t>Q9: What IAM role grants SSH access with sudo privileges when using OS Login?</w:t>
      </w:r>
    </w:p>
    <w:p>
      <w:r>
        <w:rPr>
          <w:b/>
        </w:rPr>
        <w:t>A:</w:t>
      </w:r>
      <w:r>
        <w:t xml:space="preserve"> </w:t>
      </w:r>
      <w:r>
        <w:rPr>
          <w:rFonts w:ascii="Courier New" w:hAnsi="Courier New"/>
          <w:color w:val="800000"/>
          <w:sz w:val="18"/>
        </w:rPr>
        <w:t>roles/compute.osAdminLogin</w:t>
      </w:r>
      <w:r>
        <w:t xml:space="preserve">. For standard non-root SSH access, use </w:t>
      </w:r>
      <w:r>
        <w:rPr>
          <w:rFonts w:ascii="Courier New" w:hAnsi="Courier New"/>
          <w:color w:val="800000"/>
          <w:sz w:val="18"/>
        </w:rPr>
        <w:t>roles/compute.osLogin</w:t>
      </w:r>
      <w:r>
        <w:t>.</w:t>
      </w:r>
    </w:p>
    <w:p>
      <w:r>
        <w:rPr>
          <w:color w:val="AAAAAA"/>
          <w:sz w:val="16"/>
        </w:rPr>
        <w:t>────────────────────────────────────────────────────────────</w:t>
      </w:r>
    </w:p>
    <w:p>
      <w:pPr>
        <w:pStyle w:val="Heading3"/>
      </w:pPr>
      <w:r>
        <w:t>Q10: What gcloud command connects via SSH to a VM that has no external IP?</w:t>
      </w:r>
    </w:p>
    <w:p>
      <w:r>
        <w:rPr>
          <w:b/>
        </w:rPr>
        <w:t>A:</w:t>
      </w:r>
      <w:r>
        <w:t xml:space="preserve"> </w:t>
      </w:r>
      <w:r>
        <w:rPr>
          <w:rFonts w:ascii="Courier New" w:hAnsi="Courier New"/>
          <w:color w:val="800000"/>
          <w:sz w:val="18"/>
        </w:rPr>
        <w:t>gcloud compute ssh my-vm --zone=us-central1-a --tunnel-through-iap</w:t>
      </w:r>
      <w:r>
        <w:t>. This tunnels through Identity-Aware Proxy. A firewall rule must allow TCP from 35.235.240.0/20 on port 22.</w:t>
      </w:r>
    </w:p>
    <w:p>
      <w:r>
        <w:rPr>
          <w:color w:val="AAAAAA"/>
          <w:sz w:val="16"/>
        </w:rPr>
        <w:t>────────────────────────────────────────────────────────────</w:t>
      </w:r>
    </w:p>
    <w:p>
      <w:pPr>
        <w:pStyle w:val="Heading3"/>
      </w:pPr>
      <w:r>
        <w:t>Q11: True or False: Instance templates can be edited after creation.</w:t>
      </w:r>
    </w:p>
    <w:p>
      <w:r>
        <w:rPr>
          <w:b/>
        </w:rPr>
        <w:t>A:</w:t>
      </w:r>
      <w:r>
        <w:t xml:space="preserve"> False. Instance templates are immutable (read-only). To change the configuration, you must create a new instance template.</w:t>
      </w:r>
    </w:p>
    <w:p>
      <w:r>
        <w:rPr>
          <w:color w:val="AAAAAA"/>
          <w:sz w:val="16"/>
        </w:rPr>
        <w:t>────────────────────────────────────────────────────────────</w:t>
      </w:r>
    </w:p>
    <w:p>
      <w:pPr>
        <w:pStyle w:val="Heading3"/>
      </w:pPr>
      <w:r>
        <w:t>Q12: What is the difference between a zonal MIG and a regional MIG?</w:t>
      </w:r>
    </w:p>
    <w:p>
      <w:r>
        <w:rPr>
          <w:b/>
        </w:rPr>
        <w:t>A:</w:t>
      </w:r>
      <w:r>
        <w:t xml:space="preserve"> A zonal MIG runs instances in a single zone. A regional MIG distributes instances across multiple zones in a region, providing higher availability and surviving zone failures.</w:t>
      </w:r>
    </w:p>
    <w:p>
      <w:r>
        <w:rPr>
          <w:color w:val="AAAAAA"/>
          <w:sz w:val="16"/>
        </w:rPr>
        <w:t>────────────────────────────────────────────────────────────</w:t>
      </w:r>
    </w:p>
    <w:p>
      <w:pPr>
        <w:pStyle w:val="Heading3"/>
      </w:pPr>
      <w:r>
        <w:t>Q13: What gcloud command performs a canary update on a MIG, sending 20% of instances to a new template?</w:t>
      </w:r>
    </w:p>
    <w:p>
      <w:r>
        <w:rPr>
          <w:b/>
        </w:rPr>
        <w:t>A:</w:t>
      </w:r>
      <w:r>
        <w:t xml:space="preserve"> </w:t>
      </w:r>
      <w:r>
        <w:rPr>
          <w:rFonts w:ascii="Courier New" w:hAnsi="Courier New"/>
          <w:color w:val="800000"/>
          <w:sz w:val="18"/>
        </w:rPr>
        <w:t>gcloud compute instance-groups managed rolling-action start-update my-mig --version=template=my-template --canary-version=template=my-new-template,target-size=20% --zone=us-central1-a</w:t>
      </w:r>
    </w:p>
    <w:p>
      <w:r>
        <w:rPr>
          <w:color w:val="AAAAAA"/>
          <w:sz w:val="16"/>
        </w:rPr>
        <w:t>────────────────────────────────────────────────────────────</w:t>
      </w:r>
    </w:p>
    <w:p>
      <w:pPr>
        <w:pStyle w:val="Heading3"/>
      </w:pPr>
      <w:r>
        <w:t>Q14: What are the four autoscaling signals available for a Managed Instance Group?</w:t>
      </w:r>
    </w:p>
    <w:p>
      <w:r>
        <w:rPr>
          <w:b/>
        </w:rPr>
        <w:t>A:</w:t>
      </w:r>
      <w:r>
        <w:t xml:space="preserve"> CPU utilization, HTTP Load Balancer utilization, Cloud Monitoring metrics (custom or built-in), and scheduled (time-based) scaling.</w:t>
      </w:r>
    </w:p>
    <w:p>
      <w:r>
        <w:rPr>
          <w:color w:val="AAAAAA"/>
          <w:sz w:val="16"/>
        </w:rPr>
        <w:t>────────────────────────────────────────────────────────────</w:t>
      </w:r>
    </w:p>
    <w:p>
      <w:pPr>
        <w:pStyle w:val="Heading3"/>
      </w:pPr>
      <w:r>
        <w:t>Q15: What is VM Manager used for?</w:t>
      </w:r>
    </w:p>
    <w:p>
      <w:r>
        <w:rPr>
          <w:b/>
        </w:rPr>
        <w:t>A:</w:t>
      </w:r>
      <w:r>
        <w:t xml:space="preserve"> VM Manager is a suite of tools for managing OS patch deployment, OS inventory, and configuration across large VM fleets. It requires the OS Config agent on VMs.</w:t>
      </w:r>
    </w:p>
    <w:p>
      <w:r>
        <w:rPr>
          <w:color w:val="AAAAAA"/>
          <w:sz w:val="16"/>
        </w:rPr>
        <w:t>────────────────────────────────────────────────────────────</w:t>
      </w:r>
    </w:p>
    <w:p>
      <w:pPr>
        <w:pStyle w:val="Heading3"/>
      </w:pPr>
      <w:r>
        <w:t>Q16: What gcloud command configures kubectl to access a GKE cluster?</w:t>
      </w:r>
    </w:p>
    <w:p>
      <w:r>
        <w:rPr>
          <w:b/>
        </w:rPr>
        <w:t>A:</w:t>
      </w:r>
      <w:r>
        <w:t xml:space="preserve"> </w:t>
      </w:r>
      <w:r>
        <w:rPr>
          <w:rFonts w:ascii="Courier New" w:hAnsi="Courier New"/>
          <w:color w:val="800000"/>
          <w:sz w:val="18"/>
        </w:rPr>
        <w:t>gcloud container clusters get-credentials CLUSTER_NAME --zone=us-central1-a --project=PROJECT_ID</w:t>
      </w:r>
      <w:r>
        <w:t>. This updates the ~/.kube/config file.</w:t>
      </w:r>
    </w:p>
    <w:p>
      <w:r>
        <w:rPr>
          <w:color w:val="AAAAAA"/>
          <w:sz w:val="16"/>
        </w:rPr>
        <w:t>────────────────────────────────────────────────────────────</w:t>
      </w:r>
    </w:p>
    <w:p>
      <w:pPr>
        <w:pStyle w:val="Heading3"/>
      </w:pPr>
      <w:r>
        <w:t>Q17: What is the difference between GKE Standard and Autopilot modes?</w:t>
      </w:r>
    </w:p>
    <w:p>
      <w:r>
        <w:rPr>
          <w:b/>
        </w:rPr>
        <w:t>A:</w:t>
      </w:r>
      <w:r>
        <w:t xml:space="preserve"> In Standard mode, you manage nodes and node pools and pay for node VMs. In Autopilot, Google manages nodes, security hardening, and scaling automatically; you pay only per pod resource usage.</w:t>
      </w:r>
    </w:p>
    <w:p>
      <w:r>
        <w:rPr>
          <w:color w:val="AAAAAA"/>
          <w:sz w:val="16"/>
        </w:rPr>
        <w:t>────────────────────────────────────────────────────────────</w:t>
      </w:r>
    </w:p>
    <w:p>
      <w:pPr>
        <w:pStyle w:val="Heading3"/>
      </w:pPr>
      <w:r>
        <w:t>Q18: A company needs a GKE cluster that survives zone failures. What should they deploy?</w:t>
      </w:r>
    </w:p>
    <w:p>
      <w:r>
        <w:rPr>
          <w:b/>
        </w:rPr>
        <w:t>A:</w:t>
      </w:r>
      <w:r>
        <w:t xml:space="preserve"> A regional GKE cluster (using --region instead of --zone). This distributes 3 control plane replicas across zones and spreads nodes across multiple zones.</w:t>
      </w:r>
    </w:p>
    <w:p>
      <w:r>
        <w:rPr>
          <w:color w:val="AAAAAA"/>
          <w:sz w:val="16"/>
        </w:rPr>
        <w:t>────────────────────────────────────────────────────────────</w:t>
      </w:r>
    </w:p>
    <w:p>
      <w:pPr>
        <w:pStyle w:val="Heading3"/>
      </w:pPr>
      <w:r>
        <w:t>Q19: What is the purpose of --enable-private-nodes when creating a GKE cluster?</w:t>
      </w:r>
    </w:p>
    <w:p>
      <w:r>
        <w:rPr>
          <w:b/>
        </w:rPr>
        <w:t>A:</w:t>
      </w:r>
      <w:r>
        <w:t xml:space="preserve"> It creates a private cluster where nodes have no external IP addresses. Outbound internet access requires Cloud NAT, and the control plane gets a private endpoint.</w:t>
      </w:r>
    </w:p>
    <w:p>
      <w:r>
        <w:rPr>
          <w:color w:val="AAAAAA"/>
          <w:sz w:val="16"/>
        </w:rPr>
        <w:t>────────────────────────────────────────────────────────────</w:t>
      </w:r>
    </w:p>
    <w:p>
      <w:pPr>
        <w:pStyle w:val="Heading3"/>
      </w:pPr>
      <w:r>
        <w:t>Q20: What are the four GKE release channels?</w:t>
      </w:r>
    </w:p>
    <w:p>
      <w:r>
        <w:rPr>
          <w:b/>
        </w:rPr>
        <w:t>A:</w:t>
      </w:r>
      <w:r>
        <w:t xml:space="preserve"> Rapid (latest features, most frequent updates), Regular (default, balanced), Stable (most tested, least frequent), and Extended (longer support, patch-only).</w:t>
      </w:r>
    </w:p>
    <w:p>
      <w:r>
        <w:rPr>
          <w:color w:val="AAAAAA"/>
          <w:sz w:val="16"/>
        </w:rPr>
        <w:t>────────────────────────────────────────────────────────────</w:t>
      </w:r>
    </w:p>
    <w:p>
      <w:pPr>
        <w:pStyle w:val="Heading3"/>
      </w:pPr>
      <w:r>
        <w:t>Q21: What is the recommended way for GKE pods to access Google Cloud APIs without service account keys?</w:t>
      </w:r>
    </w:p>
    <w:p>
      <w:r>
        <w:rPr>
          <w:b/>
        </w:rPr>
        <w:t>A:</w:t>
      </w:r>
      <w:r>
        <w:t xml:space="preserve"> Workload Identity. It maps a Kubernetes service account to a Google Cloud service account, eliminating the need for exported keys.</w:t>
      </w:r>
    </w:p>
    <w:p>
      <w:r>
        <w:rPr>
          <w:color w:val="AAAAAA"/>
          <w:sz w:val="16"/>
        </w:rPr>
        <w:t>────────────────────────────────────────────────────────────</w:t>
      </w:r>
    </w:p>
    <w:p>
      <w:pPr>
        <w:pStyle w:val="Heading3"/>
      </w:pPr>
      <w:r>
        <w:t>Q22: What Kubernetes Service type creates an external Google Cloud load balancer?</w:t>
      </w:r>
    </w:p>
    <w:p>
      <w:r>
        <w:rPr>
          <w:b/>
        </w:rPr>
        <w:t>A:</w:t>
      </w:r>
      <w:r>
        <w:t xml:space="preserve"> LoadBalancer. ClusterIP is internal only, NodePort exposes on each node's IP, and ExternalName maps to a DNS name.</w:t>
      </w:r>
    </w:p>
    <w:p>
      <w:r>
        <w:rPr>
          <w:color w:val="AAAAAA"/>
          <w:sz w:val="16"/>
        </w:rPr>
        <w:t>────────────────────────────────────────────────────────────</w:t>
      </w:r>
    </w:p>
    <w:p>
      <w:pPr>
        <w:pStyle w:val="Heading3"/>
      </w:pPr>
      <w:r>
        <w:t>Q23: What kubectl command rolls back a deployment to its previous version?</w:t>
      </w:r>
    </w:p>
    <w:p>
      <w:r>
        <w:rPr>
          <w:b/>
        </w:rPr>
        <w:t>A:</w:t>
      </w:r>
      <w:r>
        <w:t xml:space="preserve"> </w:t>
      </w:r>
      <w:r>
        <w:rPr>
          <w:rFonts w:ascii="Courier New" w:hAnsi="Courier New"/>
          <w:color w:val="800000"/>
          <w:sz w:val="18"/>
        </w:rPr>
        <w:t>kubectl rollout undo deployment/my-app</w:t>
      </w:r>
    </w:p>
    <w:p>
      <w:r>
        <w:rPr>
          <w:color w:val="AAAAAA"/>
          <w:sz w:val="16"/>
        </w:rPr>
        <w:t>────────────────────────────────────────────────────────────</w:t>
      </w:r>
    </w:p>
    <w:p>
      <w:pPr>
        <w:pStyle w:val="Heading3"/>
      </w:pPr>
      <w:r>
        <w:t>Q24: What is Cloud Run?</w:t>
      </w:r>
    </w:p>
    <w:p>
      <w:r>
        <w:rPr>
          <w:b/>
        </w:rPr>
        <w:t>A:</w:t>
      </w:r>
      <w:r>
        <w:t xml:space="preserve"> A fully managed serverless platform for running containers. It automatically scales from zero to thousands of instances and charges per 100ms of request handling time.</w:t>
      </w:r>
    </w:p>
    <w:p>
      <w:r>
        <w:rPr>
          <w:color w:val="AAAAAA"/>
          <w:sz w:val="16"/>
        </w:rPr>
        <w:t>────────────────────────────────────────────────────────────</w:t>
      </w:r>
    </w:p>
    <w:p>
      <w:pPr>
        <w:pStyle w:val="Heading3"/>
      </w:pPr>
      <w:r>
        <w:t>Q25: What gcloud command deploys a Cloud Run service from source code without a pre-built container?</w:t>
      </w:r>
    </w:p>
    <w:p>
      <w:r>
        <w:rPr>
          <w:b/>
        </w:rPr>
        <w:t>A:</w:t>
      </w:r>
      <w:r>
        <w:t xml:space="preserve"> </w:t>
      </w:r>
      <w:r>
        <w:rPr>
          <w:rFonts w:ascii="Courier New" w:hAnsi="Courier New"/>
          <w:color w:val="800000"/>
          <w:sz w:val="18"/>
        </w:rPr>
        <w:t>gcloud run deploy my-service --source=. --region=us-central1 --allow-unauthenticated</w:t>
      </w:r>
      <w:r>
        <w:t>. Cloud Build automatically creates the container image.</w:t>
      </w:r>
    </w:p>
    <w:p>
      <w:r>
        <w:rPr>
          <w:color w:val="AAAAAA"/>
          <w:sz w:val="16"/>
        </w:rPr>
        <w:t>────────────────────────────────────────────────────────────</w:t>
      </w:r>
    </w:p>
    <w:p>
      <w:pPr>
        <w:pStyle w:val="Heading3"/>
      </w:pPr>
      <w:r>
        <w:t>Q26: How do you perform a canary deployment on Cloud Run, sending 10% of traffic to a new revision?</w:t>
      </w:r>
    </w:p>
    <w:p>
      <w:r>
        <w:rPr>
          <w:b/>
        </w:rPr>
        <w:t>A:</w:t>
      </w:r>
      <w:r>
        <w:t xml:space="preserve"> </w:t>
      </w:r>
      <w:r>
        <w:rPr>
          <w:rFonts w:ascii="Courier New" w:hAnsi="Courier New"/>
          <w:color w:val="800000"/>
          <w:sz w:val="18"/>
        </w:rPr>
        <w:t>gcloud run services update-traffic my-service --region=us-central1 --to-revisions=old-revision=90,new-revision=10</w:t>
      </w:r>
    </w:p>
    <w:p>
      <w:r>
        <w:rPr>
          <w:color w:val="AAAAAA"/>
          <w:sz w:val="16"/>
        </w:rPr>
        <w:t>────────────────────────────────────────────────────────────</w:t>
      </w:r>
    </w:p>
    <w:p>
      <w:pPr>
        <w:pStyle w:val="Heading3"/>
      </w:pPr>
      <w:r>
        <w:t>Q27: What is the difference between Cloud Functions Gen 1 and Gen 2?</w:t>
      </w:r>
    </w:p>
    <w:p>
      <w:r>
        <w:rPr>
          <w:b/>
        </w:rPr>
        <w:t>A:</w:t>
      </w:r>
      <w:r>
        <w:t xml:space="preserve"> Gen 2 is built on Cloud Run and offers higher limits: 60-minute timeout (vs. 9 min), 32 GB memory (vs. 8 GB), up to 1000 concurrent requests per instance (vs. 1), and traffic splitting support.</w:t>
      </w:r>
    </w:p>
    <w:p>
      <w:r>
        <w:rPr>
          <w:color w:val="AAAAAA"/>
          <w:sz w:val="16"/>
        </w:rPr>
        <w:t>────────────────────────────────────────────────────────────</w:t>
      </w:r>
    </w:p>
    <w:p>
      <w:pPr>
        <w:pStyle w:val="Heading3"/>
      </w:pPr>
      <w:r>
        <w:t>Q28: What is Eventarc?</w:t>
      </w:r>
    </w:p>
    <w:p>
      <w:r>
        <w:rPr>
          <w:b/>
        </w:rPr>
        <w:t>A:</w:t>
      </w:r>
      <w:r>
        <w:t xml:space="preserve"> A unified event routing service for Google Cloud that connects 100+ event sources (Cloud Storage, Pub/Sub, Cloud Audit Logs, etc.) to targets like Cloud Run, Cloud Functions, GKE, and Workflows.</w:t>
      </w:r>
    </w:p>
    <w:p>
      <w:r>
        <w:rPr>
          <w:color w:val="AAAAAA"/>
          <w:sz w:val="16"/>
        </w:rPr>
        <w:t>────────────────────────────────────────────────────────────</w:t>
      </w:r>
    </w:p>
    <w:p>
      <w:pPr>
        <w:pStyle w:val="Heading3"/>
      </w:pPr>
      <w:r>
        <w:t>Q29: A team has a containerized app with 5 HTTP endpoints and wants serverless scaling with no Kubernetes overhead. What should they use?</w:t>
      </w:r>
    </w:p>
    <w:p>
      <w:r>
        <w:rPr>
          <w:b/>
        </w:rPr>
        <w:t>A:</w:t>
      </w:r>
      <w:r>
        <w:t xml:space="preserve"> Cloud Run. It supports multi-endpoint container applications with serverless autoscaling and no cluster management, unlike Cloud Functions which is designed for single-purpose functions.</w:t>
      </w:r>
    </w:p>
    <w:p>
      <w:r>
        <w:rPr>
          <w:color w:val="AAAAAA"/>
          <w:sz w:val="16"/>
        </w:rPr>
        <w:t>────────────────────────────────────────────────────────────</w:t>
      </w:r>
    </w:p>
    <w:p>
      <w:pPr>
        <w:pStyle w:val="Heading3"/>
      </w:pPr>
      <w:r>
        <w:t>Q30: What Cloud Run ingress setting allows traffic only from within your VPC and through an external Application LB?</w:t>
      </w:r>
    </w:p>
    <w:p>
      <w:r>
        <w:rPr>
          <w:b/>
        </w:rPr>
        <w:t>A:</w:t>
      </w:r>
      <w:r>
        <w:t xml:space="preserve"> </w:t>
      </w:r>
      <w:r>
        <w:rPr>
          <w:rFonts w:ascii="Courier New" w:hAnsi="Courier New"/>
          <w:color w:val="800000"/>
          <w:sz w:val="18"/>
        </w:rPr>
        <w:t>--ingress=internal-and-cloud-load-balancing</w:t>
      </w:r>
    </w:p>
    <w:p>
      <w:r>
        <w:rPr>
          <w:color w:val="AAAAAA"/>
          <w:sz w:val="16"/>
        </w:rPr>
        <w:t>────────────────────────────────────────────────────────────</w:t>
      </w:r>
    </w:p>
    <w:p>
      <w:pPr>
        <w:pStyle w:val="Heading3"/>
      </w:pPr>
      <w:r>
        <w:t>Q31: What gcloud command creates a Cloud SQL instance with high availability?</w:t>
      </w:r>
    </w:p>
    <w:p>
      <w:r>
        <w:rPr>
          <w:b/>
        </w:rPr>
        <w:t>A:</w:t>
      </w:r>
      <w:r>
        <w:t xml:space="preserve"> Include </w:t>
      </w:r>
      <w:r>
        <w:rPr>
          <w:rFonts w:ascii="Courier New" w:hAnsi="Courier New"/>
          <w:color w:val="800000"/>
          <w:sz w:val="18"/>
        </w:rPr>
        <w:t>--availability-type=REGIONAL</w:t>
      </w:r>
      <w:r>
        <w:t xml:space="preserve"> when creating the instance. This creates a failover replica in a different zone with automatic failover.</w:t>
      </w:r>
    </w:p>
    <w:p>
      <w:r>
        <w:rPr>
          <w:color w:val="AAAAAA"/>
          <w:sz w:val="16"/>
        </w:rPr>
        <w:t>────────────────────────────────────────────────────────────</w:t>
      </w:r>
    </w:p>
    <w:p>
      <w:pPr>
        <w:pStyle w:val="Heading3"/>
      </w:pPr>
      <w:r>
        <w:t>Q32: True or False: You can change the Firestore database mode from Datastore to Native after creation.</w:t>
      </w:r>
    </w:p>
    <w:p>
      <w:r>
        <w:rPr>
          <w:b/>
        </w:rPr>
        <w:t>A:</w:t>
      </w:r>
      <w:r>
        <w:t xml:space="preserve"> False. The mode cannot be changed after the database is created. You must create a new database and migrate data.</w:t>
      </w:r>
    </w:p>
    <w:p>
      <w:r>
        <w:rPr>
          <w:color w:val="AAAAAA"/>
          <w:sz w:val="16"/>
        </w:rPr>
        <w:t>────────────────────────────────────────────────────────────</w:t>
      </w:r>
    </w:p>
    <w:p>
      <w:pPr>
        <w:pStyle w:val="Heading3"/>
      </w:pPr>
      <w:r>
        <w:t>Q33: What is the difference between BigQuery partitioning and clustering?</w:t>
      </w:r>
    </w:p>
    <w:p>
      <w:r>
        <w:rPr>
          <w:b/>
        </w:rPr>
        <w:t>A:</w:t>
      </w:r>
      <w:r>
        <w:t xml:space="preserve"> Partitioning divides a table into segments by date, timestamp, or integer range. Clustering sorts data within partitions by specified columns. Both reduce bytes scanned and query cost.</w:t>
      </w:r>
    </w:p>
    <w:p>
      <w:r>
        <w:rPr>
          <w:color w:val="AAAAAA"/>
          <w:sz w:val="16"/>
        </w:rPr>
        <w:t>────────────────────────────────────────────────────────────</w:t>
      </w:r>
    </w:p>
    <w:p>
      <w:pPr>
        <w:pStyle w:val="Heading3"/>
      </w:pPr>
      <w:r>
        <w:t>Q34: What is the relationship between Cloud Spanner processing units and nodes?</w:t>
      </w:r>
    </w:p>
    <w:p>
      <w:r>
        <w:rPr>
          <w:b/>
        </w:rPr>
        <w:t>A:</w:t>
      </w:r>
      <w:r>
        <w:t xml:space="preserve"> 1 node equals 1000 processing units. The minimum is 100 processing units for development workloads.</w:t>
      </w:r>
    </w:p>
    <w:p>
      <w:r>
        <w:rPr>
          <w:color w:val="AAAAAA"/>
          <w:sz w:val="16"/>
        </w:rPr>
        <w:t>────────────────────────────────────────────────────────────</w:t>
      </w:r>
    </w:p>
    <w:p>
      <w:pPr>
        <w:pStyle w:val="Heading3"/>
      </w:pPr>
      <w:r>
        <w:t>Q35: What is the difference between a Pub/Sub pull and push subscription?</w:t>
      </w:r>
    </w:p>
    <w:p>
      <w:r>
        <w:rPr>
          <w:b/>
        </w:rPr>
        <w:t>A:</w:t>
      </w:r>
      <w:r>
        <w:t xml:space="preserve"> In a pull subscription, the subscriber explicitly requests messages. In a push subscription, Pub/Sub delivers messages to an HTTP endpoint automatically. Use push for Cloud Run/Functions; pull for custom applications.</w:t>
      </w:r>
    </w:p>
    <w:p>
      <w:r>
        <w:rPr>
          <w:color w:val="AAAAAA"/>
          <w:sz w:val="16"/>
        </w:rPr>
        <w:t>────────────────────────────────────────────────────────────</w:t>
      </w:r>
    </w:p>
    <w:p>
      <w:pPr>
        <w:pStyle w:val="Heading3"/>
      </w:pPr>
      <w:r>
        <w:t>Q36: What gcloud command gracefully stops a Dataflow streaming job by processing remaining in-flight data?</w:t>
      </w:r>
    </w:p>
    <w:p>
      <w:r>
        <w:rPr>
          <w:b/>
        </w:rPr>
        <w:t>A:</w:t>
      </w:r>
      <w:r>
        <w:t xml:space="preserve"> </w:t>
      </w:r>
      <w:r>
        <w:rPr>
          <w:rFonts w:ascii="Courier New" w:hAnsi="Courier New"/>
          <w:color w:val="800000"/>
          <w:sz w:val="18"/>
        </w:rPr>
        <w:t>gcloud dataflow jobs drain JOB_ID --region=us-central1</w:t>
      </w:r>
      <w:r>
        <w:t xml:space="preserve">. This differs from </w:t>
      </w:r>
      <w:r>
        <w:rPr>
          <w:rFonts w:ascii="Courier New" w:hAnsi="Courier New"/>
          <w:color w:val="800000"/>
          <w:sz w:val="18"/>
        </w:rPr>
        <w:t>cancel</w:t>
      </w:r>
      <w:r>
        <w:t>, which stops immediately.</w:t>
      </w:r>
    </w:p>
    <w:p>
      <w:r>
        <w:rPr>
          <w:color w:val="AAAAAA"/>
          <w:sz w:val="16"/>
        </w:rPr>
        <w:t>────────────────────────────────────────────────────────────</w:t>
      </w:r>
    </w:p>
    <w:p>
      <w:pPr>
        <w:pStyle w:val="Heading3"/>
      </w:pPr>
      <w:r>
        <w:t>Q37: A company needs to transfer 500 TB of on-premises data to Cloud Storage but network transfer would take months. What should they use?</w:t>
      </w:r>
    </w:p>
    <w:p>
      <w:r>
        <w:rPr>
          <w:b/>
        </w:rPr>
        <w:t>A:</w:t>
      </w:r>
      <w:r>
        <w:t xml:space="preserve"> Transfer Appliance -- a physical device shipped to the location, loaded with data, and shipped back to Google for upload.</w:t>
      </w:r>
    </w:p>
    <w:p>
      <w:r>
        <w:rPr>
          <w:color w:val="AAAAAA"/>
          <w:sz w:val="16"/>
        </w:rPr>
        <w:t>────────────────────────────────────────────────────────────</w:t>
      </w:r>
    </w:p>
    <w:p>
      <w:pPr>
        <w:pStyle w:val="Heading3"/>
      </w:pPr>
      <w:r>
        <w:t>Q38: What is the difference between auto mode and custom mode VPC?</w:t>
      </w:r>
    </w:p>
    <w:p>
      <w:r>
        <w:rPr>
          <w:b/>
        </w:rPr>
        <w:t>A:</w:t>
      </w:r>
      <w:r>
        <w:t xml:space="preserve"> Auto mode automatically creates one subnet per region with predefined IP ranges. Custom mode requires manual subnet creation with user-chosen ranges. Custom mode is recommended for production. Conversion from auto to custom is one-way.</w:t>
      </w:r>
    </w:p>
    <w:p>
      <w:r>
        <w:rPr>
          <w:color w:val="AAAAAA"/>
          <w:sz w:val="16"/>
        </w:rPr>
        <w:t>────────────────────────────────────────────────────────────</w:t>
      </w:r>
    </w:p>
    <w:p>
      <w:pPr>
        <w:pStyle w:val="Heading3"/>
      </w:pPr>
      <w:r>
        <w:t>Q39: True or False: VPC peering is transitive.</w:t>
      </w:r>
    </w:p>
    <w:p>
      <w:r>
        <w:rPr>
          <w:b/>
        </w:rPr>
        <w:t>A:</w:t>
      </w:r>
      <w:r>
        <w:t xml:space="preserve"> False. VPC peering is non-transitive. If VPC-A peers with VPC-B and VPC-B peers with VPC-C, VPC-A cannot communicate with VPC-C through VPC-B.</w:t>
      </w:r>
    </w:p>
    <w:p>
      <w:r>
        <w:rPr>
          <w:color w:val="AAAAAA"/>
          <w:sz w:val="16"/>
        </w:rPr>
        <w:t>────────────────────────────────────────────────────────────</w:t>
      </w:r>
    </w:p>
    <w:p>
      <w:pPr>
        <w:pStyle w:val="Heading3"/>
      </w:pPr>
      <w:r>
        <w:t>Q40: What IP range must be allowed in a firewall rule to enable IAP-based SSH tunneling?</w:t>
      </w:r>
    </w:p>
    <w:p>
      <w:r>
        <w:rPr>
          <w:b/>
        </w:rPr>
        <w:t>A:</w:t>
      </w:r>
      <w:r>
        <w:t xml:space="preserve"> 35.235.240.0/20 on TCP port 22.</w:t>
      </w:r>
    </w:p>
    <w:p>
      <w:r>
        <w:rPr>
          <w:color w:val="AAAAAA"/>
          <w:sz w:val="16"/>
        </w:rPr>
        <w:t>────────────────────────────────────────────────────────────</w:t>
      </w:r>
    </w:p>
    <w:p>
      <w:pPr>
        <w:pStyle w:val="Heading3"/>
      </w:pPr>
      <w:r>
        <w:t>Q41: What is the difference between targeting firewall rules with network tags vs. service accounts?</w:t>
      </w:r>
    </w:p>
    <w:p>
      <w:r>
        <w:rPr>
          <w:b/>
        </w:rPr>
        <w:t>A:</w:t>
      </w:r>
      <w:r>
        <w:t xml:space="preserve"> Network tags are applied per instance and any instance admin can change them. Service accounts are IAM-managed, require permissions to assign, and are more secure. Service accounts are recommended for production.</w:t>
      </w:r>
    </w:p>
    <w:p>
      <w:r>
        <w:rPr>
          <w:color w:val="AAAAAA"/>
          <w:sz w:val="16"/>
        </w:rPr>
        <w:t>────────────────────────────────────────────────────────────</w:t>
      </w:r>
    </w:p>
    <w:p>
      <w:pPr>
        <w:pStyle w:val="Heading3"/>
      </w:pPr>
      <w:r>
        <w:t>Q42: What is the difference between HA VPN and Classic VPN?</w:t>
      </w:r>
    </w:p>
    <w:p>
      <w:r>
        <w:rPr>
          <w:b/>
        </w:rPr>
        <w:t>A:</w:t>
      </w:r>
      <w:r>
        <w:t xml:space="preserve"> HA VPN provides 99.99% SLA, requires 2+ tunnels, and uses dynamic BGP routing. Classic VPN offers 99.9% SLA, uses 1 tunnel, and supports static or dynamic routing. HA VPN is recommended for production.</w:t>
      </w:r>
    </w:p>
    <w:p>
      <w:r>
        <w:rPr>
          <w:color w:val="AAAAAA"/>
          <w:sz w:val="16"/>
        </w:rPr>
        <w:t>────────────────────────────────────────────────────────────</w:t>
      </w:r>
    </w:p>
    <w:p>
      <w:pPr>
        <w:pStyle w:val="Heading3"/>
      </w:pPr>
      <w:r>
        <w:t>Q43: What is Shared VPC?</w:t>
      </w:r>
    </w:p>
    <w:p>
      <w:r>
        <w:rPr>
          <w:b/>
        </w:rPr>
        <w:t>A:</w:t>
      </w:r>
      <w:r>
        <w:t xml:space="preserve"> Shared VPC allows an organization to share a VPC network from a host project with multiple service projects. It centralizes network administration while allowing separate project billing.</w:t>
      </w:r>
    </w:p>
    <w:p>
      <w:r>
        <w:rPr>
          <w:color w:val="AAAAAA"/>
          <w:sz w:val="16"/>
        </w:rPr>
        <w:t>────────────────────────────────────────────────────────────</w:t>
      </w:r>
    </w:p>
    <w:p>
      <w:pPr>
        <w:pStyle w:val="Heading3"/>
      </w:pPr>
      <w:r>
        <w:t>Q44: What is Private Google Access?</w:t>
      </w:r>
    </w:p>
    <w:p>
      <w:r>
        <w:rPr>
          <w:b/>
        </w:rPr>
        <w:t>A:</w:t>
      </w:r>
      <w:r>
        <w:t xml:space="preserve"> A subnet-level setting that allows VMs with only internal IPs to access Google APIs and services (Cloud Storage, BigQuery, etc.) without needing an external IP address.</w:t>
      </w:r>
    </w:p>
    <w:p>
      <w:r>
        <w:rPr>
          <w:color w:val="AAAAAA"/>
          <w:sz w:val="16"/>
        </w:rPr>
        <w:t>────────────────────────────────────────────────────────────</w:t>
      </w:r>
    </w:p>
    <w:p>
      <w:pPr>
        <w:pStyle w:val="Heading3"/>
      </w:pPr>
      <w:r>
        <w:t>Q45: What is the basic Terraform workflow?</w:t>
      </w:r>
    </w:p>
    <w:p>
      <w:r>
        <w:rPr>
          <w:b/>
        </w:rPr>
        <w:t>A:</w:t>
      </w:r>
      <w:r>
        <w:t xml:space="preserve"> </w:t>
      </w:r>
      <w:r>
        <w:rPr>
          <w:rFonts w:ascii="Courier New" w:hAnsi="Courier New"/>
          <w:color w:val="800000"/>
          <w:sz w:val="18"/>
        </w:rPr>
        <w:t>terraform init</w:t>
      </w:r>
      <w:r>
        <w:t xml:space="preserve"> (download providers, configure backend) -&gt; </w:t>
      </w:r>
      <w:r>
        <w:rPr>
          <w:rFonts w:ascii="Courier New" w:hAnsi="Courier New"/>
          <w:color w:val="800000"/>
          <w:sz w:val="18"/>
        </w:rPr>
        <w:t>terraform plan</w:t>
      </w:r>
      <w:r>
        <w:t xml:space="preserve"> (preview changes) -&gt; </w:t>
      </w:r>
      <w:r>
        <w:rPr>
          <w:rFonts w:ascii="Courier New" w:hAnsi="Courier New"/>
          <w:color w:val="800000"/>
          <w:sz w:val="18"/>
        </w:rPr>
        <w:t>terraform apply</w:t>
      </w:r>
      <w:r>
        <w:t xml:space="preserve"> (create/update resources) -&gt; </w:t>
      </w:r>
      <w:r>
        <w:rPr>
          <w:rFonts w:ascii="Courier New" w:hAnsi="Courier New"/>
          <w:color w:val="800000"/>
          <w:sz w:val="18"/>
        </w:rPr>
        <w:t>terraform destroy</w:t>
      </w:r>
      <w:r>
        <w:t xml:space="preserve"> (delete all resources).</w:t>
      </w:r>
    </w:p>
    <w:p>
      <w:r>
        <w:rPr>
          <w:color w:val="AAAAAA"/>
          <w:sz w:val="16"/>
        </w:rPr>
        <w:t>────────────────────────────────────────────────────────────</w:t>
      </w:r>
    </w:p>
    <w:p>
      <w:pPr>
        <w:pStyle w:val="Heading3"/>
      </w:pPr>
      <w:r>
        <w:t>Q46: Where should Terraform state be stored for a team working on the same GCP project?</w:t>
      </w:r>
    </w:p>
    <w:p>
      <w:r>
        <w:rPr>
          <w:b/>
        </w:rPr>
        <w:t>A:</w:t>
      </w:r>
      <w:r>
        <w:t xml:space="preserve"> In a GCS backend (</w:t>
      </w:r>
      <w:r>
        <w:rPr>
          <w:rFonts w:ascii="Courier New" w:hAnsi="Courier New"/>
          <w:color w:val="800000"/>
          <w:sz w:val="18"/>
        </w:rPr>
        <w:t>backend "gcs"</w:t>
      </w:r>
      <w:r>
        <w:t>) with state locking enabled and versioning on the bucket. Never store state locally in production.</w:t>
      </w:r>
    </w:p>
    <w:p>
      <w:r>
        <w:rPr>
          <w:color w:val="AAAAAA"/>
          <w:sz w:val="16"/>
        </w:rPr>
        <w:t>────────────────────────────────────────────────────────────</w:t>
      </w:r>
    </w:p>
    <w:p>
      <w:pPr>
        <w:pStyle w:val="Heading3"/>
      </w:pPr>
      <w:r>
        <w:t>Q47: What is the Cloud Foundation Toolkit (CFT)?</w:t>
      </w:r>
    </w:p>
    <w:p>
      <w:r>
        <w:rPr>
          <w:b/>
        </w:rPr>
        <w:t>A:</w:t>
      </w:r>
      <w:r>
        <w:t xml:space="preserve"> A collection of opinionated, production-ready Terraform modules built by Google that implement best practices for common GCP architectures like projects, networks, GKE clusters, and IAM.</w:t>
      </w:r>
    </w:p>
    <w:p>
      <w:r>
        <w:rPr>
          <w:color w:val="AAAAAA"/>
          <w:sz w:val="16"/>
        </w:rPr>
        <w:t>────────────────────────────────────────────────────────────</w:t>
      </w:r>
    </w:p>
    <w:p>
      <w:pPr>
        <w:pStyle w:val="Heading3"/>
      </w:pPr>
      <w:r>
        <w:t>Q48: What is Config Connector?</w:t>
      </w:r>
    </w:p>
    <w:p>
      <w:r>
        <w:rPr>
          <w:b/>
        </w:rPr>
        <w:t>A:</w:t>
      </w:r>
      <w:r>
        <w:t xml:space="preserve"> A Kubernetes add-on that manages GCP resources using Kubernetes resource definitions (YAML/kubectl). It treats GCP resources as custom Kubernetes resources and enables GitOps workflows.</w:t>
      </w:r>
    </w:p>
    <w:p>
      <w:r>
        <w:rPr>
          <w:color w:val="AAAAAA"/>
          <w:sz w:val="16"/>
        </w:rPr>
        <w:t>────────────────────────────────────────────────────────────</w:t>
      </w:r>
    </w:p>
    <w:p>
      <w:pPr>
        <w:pStyle w:val="Heading3"/>
      </w:pPr>
      <w:r>
        <w:t>Q49: What is Helm?</w:t>
      </w:r>
    </w:p>
    <w:p>
      <w:r>
        <w:rPr>
          <w:b/>
        </w:rPr>
        <w:t>A:</w:t>
      </w:r>
      <w:r>
        <w:t xml:space="preserve"> A package manager for Kubernetes that bundles manifests into reusable charts. It manages releases (install, upgrade, rollback) and supports templating for configurable deployments.</w:t>
      </w:r>
    </w:p>
    <w:p>
      <w:r>
        <w:rPr>
          <w:color w:val="AAAAAA"/>
          <w:sz w:val="16"/>
        </w:rPr>
        <w:t>────────────────────────────────────────────────────────────</w:t>
      </w:r>
    </w:p>
    <w:p>
      <w:pPr>
        <w:pStyle w:val="Heading3"/>
      </w:pPr>
      <w:r>
        <w:t>Q50: What happens when you run `terraform apply` after a managed resource was manually deleted in GCP?</w:t>
      </w:r>
    </w:p>
    <w:p>
      <w:r>
        <w:rPr>
          <w:b/>
        </w:rPr>
        <w:t>A:</w:t>
      </w:r>
      <w:r>
        <w:t xml:space="preserve"> Terraform detects the resource is missing from GCP (but still in its state file) and recreates it to match the desired configuration.</w:t>
      </w:r>
    </w:p>
    <w:p>
      <w:r>
        <w:br w:type="page"/>
      </w:r>
    </w:p>
    <w:p>
      <w:pPr>
        <w:pStyle w:val="Heading1"/>
      </w:pPr>
      <w:r>
        <w:t>Section 4 — Ensuring Successful Operation of a Cloud Solution — Flashcards</w:t>
      </w:r>
    </w:p>
    <w:p>
      <w:r>
        <w:rPr>
          <w:color w:val="AAAAAA"/>
          <w:sz w:val="16"/>
        </w:rPr>
        <w:t>────────────────────────────────────────────────────────────</w:t>
      </w:r>
    </w:p>
    <w:p>
      <w:pPr>
        <w:pStyle w:val="Heading3"/>
      </w:pPr>
      <w:r>
        <w:t>Q1: What gcloud command connects to a VM's serial console for troubleshooting when SSH is not working?</w:t>
      </w:r>
    </w:p>
    <w:p>
      <w:r>
        <w:rPr>
          <w:b/>
        </w:rPr>
        <w:t>A:</w:t>
      </w:r>
      <w:r>
        <w:t xml:space="preserve"> </w:t>
      </w:r>
      <w:r>
        <w:rPr>
          <w:rFonts w:ascii="Courier New" w:hAnsi="Courier New"/>
          <w:color w:val="800000"/>
          <w:sz w:val="18"/>
        </w:rPr>
        <w:t>gcloud compute connect-to-serial-port my-vm --zone=us-central1-a</w:t>
      </w:r>
      <w:r>
        <w:t>. This is useful for diagnosing boot issues or when SSH/RDP is unreachable.</w:t>
      </w:r>
    </w:p>
    <w:p>
      <w:r>
        <w:rPr>
          <w:color w:val="AAAAAA"/>
          <w:sz w:val="16"/>
        </w:rPr>
        <w:t>────────────────────────────────────────────────────────────</w:t>
      </w:r>
    </w:p>
    <w:p>
      <w:pPr>
        <w:pStyle w:val="Heading3"/>
      </w:pPr>
      <w:r>
        <w:t>Q2: What gcloud command resets the Windows password on a Compute Engine VM?</w:t>
      </w:r>
    </w:p>
    <w:p>
      <w:r>
        <w:rPr>
          <w:b/>
        </w:rPr>
        <w:t>A:</w:t>
      </w:r>
      <w:r>
        <w:t xml:space="preserve"> </w:t>
      </w:r>
      <w:r>
        <w:rPr>
          <w:rFonts w:ascii="Courier New" w:hAnsi="Courier New"/>
          <w:color w:val="800000"/>
          <w:sz w:val="18"/>
        </w:rPr>
        <w:t>gcloud compute reset-windows-password my-windows-vm --zone=us-central1-a --user=admin</w:t>
      </w:r>
      <w:r>
        <w:t>. It returns the IP, username, and password for RDP access.</w:t>
      </w:r>
    </w:p>
    <w:p>
      <w:r>
        <w:rPr>
          <w:color w:val="AAAAAA"/>
          <w:sz w:val="16"/>
        </w:rPr>
        <w:t>────────────────────────────────────────────────────────────</w:t>
      </w:r>
    </w:p>
    <w:p>
      <w:pPr>
        <w:pStyle w:val="Heading3"/>
      </w:pPr>
      <w:r>
        <w:t>Q3: True or False: You can change a VM's machine type while it is running.</w:t>
      </w:r>
    </w:p>
    <w:p>
      <w:r>
        <w:rPr>
          <w:b/>
        </w:rPr>
        <w:t>A:</w:t>
      </w:r>
      <w:r>
        <w:t xml:space="preserve"> False. You must stop the VM first, change the machine type with </w:t>
      </w:r>
      <w:r>
        <w:rPr>
          <w:rFonts w:ascii="Courier New" w:hAnsi="Courier New"/>
          <w:color w:val="800000"/>
          <w:sz w:val="18"/>
        </w:rPr>
        <w:t>gcloud compute instances set-machine-type</w:t>
      </w:r>
      <w:r>
        <w:t>, then start it again.</w:t>
      </w:r>
    </w:p>
    <w:p>
      <w:r>
        <w:rPr>
          <w:color w:val="AAAAAA"/>
          <w:sz w:val="16"/>
        </w:rPr>
        <w:t>────────────────────────────────────────────────────────────</w:t>
      </w:r>
    </w:p>
    <w:p>
      <w:pPr>
        <w:pStyle w:val="Heading3"/>
      </w:pPr>
      <w:r>
        <w:t>Q4: What is the difference between stopping and suspending a VM?</w:t>
      </w:r>
    </w:p>
    <w:p>
      <w:r>
        <w:rPr>
          <w:b/>
        </w:rPr>
        <w:t>A:</w:t>
      </w:r>
      <w:r>
        <w:t xml:space="preserve"> Stopping releases CPU and memory but preserves the disk. Suspending saves the memory state to disk, allowing the VM to resume exactly where it left off.</w:t>
      </w:r>
    </w:p>
    <w:p>
      <w:r>
        <w:rPr>
          <w:color w:val="AAAAAA"/>
          <w:sz w:val="16"/>
        </w:rPr>
        <w:t>────────────────────────────────────────────────────────────</w:t>
      </w:r>
    </w:p>
    <w:p>
      <w:pPr>
        <w:pStyle w:val="Heading3"/>
      </w:pPr>
      <w:r>
        <w:t>Q5: What are snapshots in Compute Engine?</w:t>
      </w:r>
    </w:p>
    <w:p>
      <w:r>
        <w:rPr>
          <w:b/>
        </w:rPr>
        <w:t>A:</w:t>
      </w:r>
      <w:r>
        <w:t xml:space="preserve"> Point-in-time, incremental copies of persistent disk data. They are global resources used for backups, disaster recovery, and disk cloning. Only changes since the last snapshot are stored.</w:t>
      </w:r>
    </w:p>
    <w:p>
      <w:r>
        <w:rPr>
          <w:color w:val="AAAAAA"/>
          <w:sz w:val="16"/>
        </w:rPr>
        <w:t>────────────────────────────────────────────────────────────</w:t>
      </w:r>
    </w:p>
    <w:p>
      <w:pPr>
        <w:pStyle w:val="Heading3"/>
      </w:pPr>
      <w:r>
        <w:t>Q6: What happens when you delete a snapshot that is part of an incremental chain?</w:t>
      </w:r>
    </w:p>
    <w:p>
      <w:r>
        <w:rPr>
          <w:b/>
        </w:rPr>
        <w:t>A:</w:t>
      </w:r>
      <w:r>
        <w:t xml:space="preserve"> Nothing is lost. Google automatically transfers any data needed by later snapshots. Deleting a middle snapshot does not affect other snapshots or disks created from them.</w:t>
      </w:r>
    </w:p>
    <w:p>
      <w:r>
        <w:rPr>
          <w:color w:val="AAAAAA"/>
          <w:sz w:val="16"/>
        </w:rPr>
        <w:t>────────────────────────────────────────────────────────────</w:t>
      </w:r>
    </w:p>
    <w:p>
      <w:pPr>
        <w:pStyle w:val="Heading3"/>
      </w:pPr>
      <w:r>
        <w:t>Q7: What gcloud command creates an automated daily snapshot schedule with 14-day retention?</w:t>
      </w:r>
    </w:p>
    <w:p>
      <w:r>
        <w:rPr>
          <w:b/>
        </w:rPr>
        <w:t>A:</w:t>
      </w:r>
      <w:r>
        <w:t xml:space="preserve"> </w:t>
      </w:r>
      <w:r>
        <w:rPr>
          <w:rFonts w:ascii="Courier New" w:hAnsi="Courier New"/>
          <w:color w:val="800000"/>
          <w:sz w:val="18"/>
        </w:rPr>
        <w:t>gcloud compute resource-policies create snapshot-schedule my-schedule --region=us-central1 --max-retention-days=14 --daily-schedule --start-time=02:00</w:t>
      </w:r>
    </w:p>
    <w:p>
      <w:r>
        <w:rPr>
          <w:color w:val="AAAAAA"/>
          <w:sz w:val="16"/>
        </w:rPr>
        <w:t>────────────────────────────────────────────────────────────</w:t>
      </w:r>
    </w:p>
    <w:p>
      <w:pPr>
        <w:pStyle w:val="Heading3"/>
      </w:pPr>
      <w:r>
        <w:t>Q8: What is the difference between a snapshot and a custom image?</w:t>
      </w:r>
    </w:p>
    <w:p>
      <w:r>
        <w:rPr>
          <w:b/>
        </w:rPr>
        <w:t>A:</w:t>
      </w:r>
      <w:r>
        <w:t xml:space="preserve"> Snapshots are incremental backups of any persistent disk (boot or data), used for disaster recovery. Images are full copies of boot disks used to create new VMs. Images support families; snapshots do not. Creating a VM from an image is faster than from a snapshot.</w:t>
      </w:r>
    </w:p>
    <w:p>
      <w:r>
        <w:rPr>
          <w:color w:val="AAAAAA"/>
          <w:sz w:val="16"/>
        </w:rPr>
        <w:t>────────────────────────────────────────────────────────────</w:t>
      </w:r>
    </w:p>
    <w:p>
      <w:pPr>
        <w:pStyle w:val="Heading3"/>
      </w:pPr>
      <w:r>
        <w:t>Q9: What is an image family in Compute Engine?</w:t>
      </w:r>
    </w:p>
    <w:p>
      <w:r>
        <w:rPr>
          <w:b/>
        </w:rPr>
        <w:t>A:</w:t>
      </w:r>
      <w:r>
        <w:t xml:space="preserve"> A group of related images (e.g., different versions of an application). When you reference a family, you always get the latest non-deprecated image. Useful in instance templates for automatic updates.</w:t>
      </w:r>
    </w:p>
    <w:p>
      <w:r>
        <w:rPr>
          <w:color w:val="AAAAAA"/>
          <w:sz w:val="16"/>
        </w:rPr>
        <w:t>────────────────────────────────────────────────────────────</w:t>
      </w:r>
    </w:p>
    <w:p>
      <w:pPr>
        <w:pStyle w:val="Heading3"/>
      </w:pPr>
      <w:r>
        <w:t>Q10: What gcloud command creates a custom image from a VM's boot disk?</w:t>
      </w:r>
    </w:p>
    <w:p>
      <w:r>
        <w:rPr>
          <w:b/>
        </w:rPr>
        <w:t>A:</w:t>
      </w:r>
      <w:r>
        <w:t xml:space="preserve"> </w:t>
      </w:r>
      <w:r>
        <w:rPr>
          <w:rFonts w:ascii="Courier New" w:hAnsi="Courier New"/>
          <w:color w:val="800000"/>
          <w:sz w:val="18"/>
        </w:rPr>
        <w:t>gcloud compute images create my-custom-image --source-disk=my-vm --source-disk-zone=us-central1-a</w:t>
      </w:r>
      <w:r>
        <w:t>. The VM should be stopped first for consistency.</w:t>
      </w:r>
    </w:p>
    <w:p>
      <w:r>
        <w:rPr>
          <w:color w:val="AAAAAA"/>
          <w:sz w:val="16"/>
        </w:rPr>
        <w:t>────────────────────────────────────────────────────────────</w:t>
      </w:r>
    </w:p>
    <w:p>
      <w:pPr>
        <w:pStyle w:val="Heading3"/>
      </w:pPr>
      <w:r>
        <w:t>Q11: What is Artifact Registry?</w:t>
      </w:r>
    </w:p>
    <w:p>
      <w:r>
        <w:rPr>
          <w:b/>
        </w:rPr>
        <w:t>A:</w:t>
      </w:r>
      <w:r>
        <w:t xml:space="preserve"> Google's managed container image and package repository, the successor to Container Registry (gcr.io). It supports Docker, Maven, npm, Python, Go, and other formats.</w:t>
      </w:r>
    </w:p>
    <w:p>
      <w:r>
        <w:rPr>
          <w:color w:val="AAAAAA"/>
          <w:sz w:val="16"/>
        </w:rPr>
        <w:t>────────────────────────────────────────────────────────────</w:t>
      </w:r>
    </w:p>
    <w:p>
      <w:pPr>
        <w:pStyle w:val="Heading3"/>
      </w:pPr>
      <w:r>
        <w:t>Q12: What is the recommended way for GKE to access images in Artifact Registry across projects?</w:t>
      </w:r>
    </w:p>
    <w:p>
      <w:r>
        <w:rPr>
          <w:b/>
        </w:rPr>
        <w:t>A:</w:t>
      </w:r>
      <w:r>
        <w:t xml:space="preserve"> Use Workload Identity to map the pod's Kubernetes service account to a Google Cloud service account that has </w:t>
      </w:r>
      <w:r>
        <w:rPr>
          <w:rFonts w:ascii="Courier New" w:hAnsi="Courier New"/>
          <w:color w:val="800000"/>
          <w:sz w:val="18"/>
        </w:rPr>
        <w:t>roles/artifactregistry.reader</w:t>
      </w:r>
      <w:r>
        <w:t xml:space="preserve"> in the target project.</w:t>
      </w:r>
    </w:p>
    <w:p>
      <w:r>
        <w:rPr>
          <w:color w:val="AAAAAA"/>
          <w:sz w:val="16"/>
        </w:rPr>
        <w:t>────────────────────────────────────────────────────────────</w:t>
      </w:r>
    </w:p>
    <w:p>
      <w:pPr>
        <w:pStyle w:val="Heading3"/>
      </w:pPr>
      <w:r>
        <w:t>Q13: What is a GKE node pool?</w:t>
      </w:r>
    </w:p>
    <w:p>
      <w:r>
        <w:rPr>
          <w:b/>
        </w:rPr>
        <w:t>A:</w:t>
      </w:r>
      <w:r>
        <w:t xml:space="preserve"> A group of nodes within a cluster that share the same configuration (machine type, disk size, labels, taints). A cluster can have multiple node pools with different configurations.</w:t>
      </w:r>
    </w:p>
    <w:p>
      <w:r>
        <w:rPr>
          <w:color w:val="AAAAAA"/>
          <w:sz w:val="16"/>
        </w:rPr>
        <w:t>────────────────────────────────────────────────────────────</w:t>
      </w:r>
    </w:p>
    <w:p>
      <w:pPr>
        <w:pStyle w:val="Heading3"/>
      </w:pPr>
      <w:r>
        <w:t>Q14: What gcloud command resizes a GKE node pool manually?</w:t>
      </w:r>
    </w:p>
    <w:p>
      <w:r>
        <w:rPr>
          <w:b/>
        </w:rPr>
        <w:t>A:</w:t>
      </w:r>
      <w:r>
        <w:t xml:space="preserve"> </w:t>
      </w:r>
      <w:r>
        <w:rPr>
          <w:rFonts w:ascii="Courier New" w:hAnsi="Courier New"/>
          <w:color w:val="800000"/>
          <w:sz w:val="18"/>
        </w:rPr>
        <w:t>gcloud container clusters resize my-cluster --node-pool=my-pool --num-nodes=5 --zone=us-central1-a</w:t>
      </w:r>
    </w:p>
    <w:p>
      <w:r>
        <w:rPr>
          <w:color w:val="AAAAAA"/>
          <w:sz w:val="16"/>
        </w:rPr>
        <w:t>────────────────────────────────────────────────────────────</w:t>
      </w:r>
    </w:p>
    <w:p>
      <w:pPr>
        <w:pStyle w:val="Heading3"/>
      </w:pPr>
      <w:r>
        <w:t>Q15: What is the difference between a Kubernetes Deployment and a StatefulSet?</w:t>
      </w:r>
    </w:p>
    <w:p>
      <w:r>
        <w:rPr>
          <w:b/>
        </w:rPr>
        <w:t>A:</w:t>
      </w:r>
      <w:r>
        <w:t xml:space="preserve"> Deployments manage stateless pods with random names and shared storage. StatefulSets manage stateful applications with stable network identities (pod-0, pod-1), individual persistent volumes per pod, and ordered deployment/scaling.</w:t>
      </w:r>
    </w:p>
    <w:p>
      <w:r>
        <w:rPr>
          <w:color w:val="AAAAAA"/>
          <w:sz w:val="16"/>
        </w:rPr>
        <w:t>────────────────────────────────────────────────────────────</w:t>
      </w:r>
    </w:p>
    <w:p>
      <w:pPr>
        <w:pStyle w:val="Heading3"/>
      </w:pPr>
      <w:r>
        <w:t>Q16: A pod is stuck in "Pending" state and kubectl describe shows "Insufficient cpu". What should you do?</w:t>
      </w:r>
    </w:p>
    <w:p>
      <w:r>
        <w:rPr>
          <w:b/>
        </w:rPr>
        <w:t>A:</w:t>
      </w:r>
      <w:r>
        <w:t xml:space="preserve"> The cluster lacks CPU capacity. Either resize the node pool manually or enable the cluster autoscaler to automatically add nodes when pods are unschedulable.</w:t>
      </w:r>
    </w:p>
    <w:p>
      <w:r>
        <w:rPr>
          <w:color w:val="AAAAAA"/>
          <w:sz w:val="16"/>
        </w:rPr>
        <w:t>────────────────────────────────────────────────────────────</w:t>
      </w:r>
    </w:p>
    <w:p>
      <w:pPr>
        <w:pStyle w:val="Heading3"/>
      </w:pPr>
      <w:r>
        <w:t>Q17: What is the difference between HPA, VPA, and the Cluster Autoscaler?</w:t>
      </w:r>
    </w:p>
    <w:p>
      <w:r>
        <w:rPr>
          <w:b/>
        </w:rPr>
        <w:t>A:</w:t>
      </w:r>
      <w:r>
        <w:t xml:space="preserve"> HPA scales the number of pod replicas based on metrics. VPA adjusts CPU/memory requests per pod based on historical usage. Cluster Autoscaler scales the number of nodes when pods cannot be scheduled.</w:t>
      </w:r>
    </w:p>
    <w:p>
      <w:r>
        <w:rPr>
          <w:color w:val="AAAAAA"/>
          <w:sz w:val="16"/>
        </w:rPr>
        <w:t>────────────────────────────────────────────────────────────</w:t>
      </w:r>
    </w:p>
    <w:p>
      <w:pPr>
        <w:pStyle w:val="Heading3"/>
      </w:pPr>
      <w:r>
        <w:t>Q18: What are the VPA update modes?</w:t>
      </w:r>
    </w:p>
    <w:p>
      <w:r>
        <w:rPr>
          <w:b/>
        </w:rPr>
        <w:t>A:</w:t>
      </w:r>
      <w:r>
        <w:t xml:space="preserve"> Off (recommendations only), Initial (sets resources at pod creation only), Recreate (evicts and recreates pods with new resources), and Auto (similar to Recreate, applies in-place when available).</w:t>
      </w:r>
    </w:p>
    <w:p>
      <w:r>
        <w:rPr>
          <w:color w:val="AAAAAA"/>
          <w:sz w:val="16"/>
        </w:rPr>
        <w:t>────────────────────────────────────────────────────────────</w:t>
      </w:r>
    </w:p>
    <w:p>
      <w:pPr>
        <w:pStyle w:val="Heading3"/>
      </w:pPr>
      <w:r>
        <w:t>Q19: What kubectl command creates an HPA that scales a deployment between 2 and 10 replicas based on 70% CPU?</w:t>
      </w:r>
    </w:p>
    <w:p>
      <w:r>
        <w:rPr>
          <w:b/>
        </w:rPr>
        <w:t>A:</w:t>
      </w:r>
      <w:r>
        <w:t xml:space="preserve"> </w:t>
      </w:r>
      <w:r>
        <w:rPr>
          <w:rFonts w:ascii="Courier New" w:hAnsi="Courier New"/>
          <w:color w:val="800000"/>
          <w:sz w:val="18"/>
        </w:rPr>
        <w:t>kubectl autoscale deployment my-app --min=2 --max=10 --cpu-percent=70</w:t>
      </w:r>
    </w:p>
    <w:p>
      <w:r>
        <w:rPr>
          <w:color w:val="AAAAAA"/>
          <w:sz w:val="16"/>
        </w:rPr>
        <w:t>────────────────────────────────────────────────────────────</w:t>
      </w:r>
    </w:p>
    <w:p>
      <w:pPr>
        <w:pStyle w:val="Heading3"/>
      </w:pPr>
      <w:r>
        <w:t>Q20: How do HPA and Cluster Autoscaler work together?</w:t>
      </w:r>
    </w:p>
    <w:p>
      <w:r>
        <w:rPr>
          <w:b/>
        </w:rPr>
        <w:t>A:</w:t>
      </w:r>
      <w:r>
        <w:t xml:space="preserve"> When traffic increases, HPA creates more pods. If there is not enough node capacity, pods become unschedulable. The Cluster Autoscaler then adds nodes so the pods can be scheduled.</w:t>
      </w:r>
    </w:p>
    <w:p>
      <w:r>
        <w:rPr>
          <w:color w:val="AAAAAA"/>
          <w:sz w:val="16"/>
        </w:rPr>
        <w:t>────────────────────────────────────────────────────────────</w:t>
      </w:r>
    </w:p>
    <w:p>
      <w:pPr>
        <w:pStyle w:val="Heading3"/>
      </w:pPr>
      <w:r>
        <w:t>Q21: What is a Cloud Run revision?</w:t>
      </w:r>
    </w:p>
    <w:p>
      <w:r>
        <w:rPr>
          <w:b/>
        </w:rPr>
        <w:t>A:</w:t>
      </w:r>
      <w:r>
        <w:t xml:space="preserve"> An immutable snapshot of a service's configuration (code + settings). Each deployment creates a new revision. Traffic can be split across multiple revisions for canary deployments and rollbacks.</w:t>
      </w:r>
    </w:p>
    <w:p>
      <w:r>
        <w:rPr>
          <w:color w:val="AAAAAA"/>
          <w:sz w:val="16"/>
        </w:rPr>
        <w:t>────────────────────────────────────────────────────────────</w:t>
      </w:r>
    </w:p>
    <w:p>
      <w:pPr>
        <w:pStyle w:val="Heading3"/>
      </w:pPr>
      <w:r>
        <w:t>Q22: How do you deploy a new Cloud Run version without sending it any traffic?</w:t>
      </w:r>
    </w:p>
    <w:p>
      <w:r>
        <w:rPr>
          <w:b/>
        </w:rPr>
        <w:t>A:</w:t>
      </w:r>
      <w:r>
        <w:t xml:space="preserve"> Use the </w:t>
      </w:r>
      <w:r>
        <w:rPr>
          <w:rFonts w:ascii="Courier New" w:hAnsi="Courier New"/>
          <w:color w:val="800000"/>
          <w:sz w:val="18"/>
        </w:rPr>
        <w:t>--no-traffic</w:t>
      </w:r>
      <w:r>
        <w:t xml:space="preserve"> flag: </w:t>
      </w:r>
      <w:r>
        <w:rPr>
          <w:rFonts w:ascii="Courier New" w:hAnsi="Courier New"/>
          <w:color w:val="800000"/>
          <w:sz w:val="18"/>
        </w:rPr>
        <w:t>gcloud run deploy my-service --image=IMAGE --region=us-central1 --no-traffic</w:t>
      </w:r>
      <w:r>
        <w:t xml:space="preserve">. Optionally add </w:t>
      </w:r>
      <w:r>
        <w:rPr>
          <w:rFonts w:ascii="Courier New" w:hAnsi="Courier New"/>
          <w:color w:val="800000"/>
          <w:sz w:val="18"/>
        </w:rPr>
        <w:t>--tag=canary</w:t>
      </w:r>
      <w:r>
        <w:t xml:space="preserve"> to create a named URL for testing.</w:t>
      </w:r>
    </w:p>
    <w:p>
      <w:r>
        <w:rPr>
          <w:color w:val="AAAAAA"/>
          <w:sz w:val="16"/>
        </w:rPr>
        <w:t>────────────────────────────────────────────────────────────</w:t>
      </w:r>
    </w:p>
    <w:p>
      <w:pPr>
        <w:pStyle w:val="Heading3"/>
      </w:pPr>
      <w:r>
        <w:t>Q23: What gcloud command instantly rolls back a Cloud Run service to a previous revision?</w:t>
      </w:r>
    </w:p>
    <w:p>
      <w:r>
        <w:rPr>
          <w:b/>
        </w:rPr>
        <w:t>A:</w:t>
      </w:r>
      <w:r>
        <w:t xml:space="preserve"> </w:t>
      </w:r>
      <w:r>
        <w:rPr>
          <w:rFonts w:ascii="Courier New" w:hAnsi="Courier New"/>
          <w:color w:val="800000"/>
          <w:sz w:val="18"/>
        </w:rPr>
        <w:t>gcloud run services update-traffic my-service --region=us-central1 --to-revisions=PREVIOUS_REVISION=100</w:t>
      </w:r>
    </w:p>
    <w:p>
      <w:r>
        <w:rPr>
          <w:color w:val="AAAAAA"/>
          <w:sz w:val="16"/>
        </w:rPr>
        <w:t>────────────────────────────────────────────────────────────</w:t>
      </w:r>
    </w:p>
    <w:p>
      <w:pPr>
        <w:pStyle w:val="Heading3"/>
      </w:pPr>
      <w:r>
        <w:t>Q24: What does the --min-instances parameter control in Cloud Run?</w:t>
      </w:r>
    </w:p>
    <w:p>
      <w:r>
        <w:rPr>
          <w:b/>
        </w:rPr>
        <w:t>A:</w:t>
      </w:r>
      <w:r>
        <w:t xml:space="preserve"> The minimum number of instances always running. Setting it to 0 enables scale-to-zero (lowest cost). Setting it to 1+ keeps warm instances to avoid cold starts.</w:t>
      </w:r>
    </w:p>
    <w:p>
      <w:r>
        <w:rPr>
          <w:color w:val="AAAAAA"/>
          <w:sz w:val="16"/>
        </w:rPr>
        <w:t>────────────────────────────────────────────────────────────</w:t>
      </w:r>
    </w:p>
    <w:p>
      <w:pPr>
        <w:pStyle w:val="Heading3"/>
      </w:pPr>
      <w:r>
        <w:t>Q25: What is the difference between CPU throttled and CPU always allocated in Cloud Run?</w:t>
      </w:r>
    </w:p>
    <w:p>
      <w:r>
        <w:rPr>
          <w:b/>
        </w:rPr>
        <w:t>A:</w:t>
      </w:r>
      <w:r>
        <w:t xml:space="preserve"> CPU throttled (default) allocates CPU only during request processing and charges per request. CPU always allocated keeps CPU available between requests and is needed for WebSockets, background processing, or long-lived connections.</w:t>
      </w:r>
    </w:p>
    <w:p>
      <w:r>
        <w:rPr>
          <w:color w:val="AAAAAA"/>
          <w:sz w:val="16"/>
        </w:rPr>
        <w:t>────────────────────────────────────────────────────────────</w:t>
      </w:r>
    </w:p>
    <w:p>
      <w:pPr>
        <w:pStyle w:val="Heading3"/>
      </w:pPr>
      <w:r>
        <w:t>Q26: What is the default concurrency setting for a Cloud Run instance?</w:t>
      </w:r>
    </w:p>
    <w:p>
      <w:r>
        <w:rPr>
          <w:b/>
        </w:rPr>
        <w:t>A:</w:t>
      </w:r>
      <w:r>
        <w:t xml:space="preserve"> 80 concurrent requests per instance. Higher concurrency means fewer instances needed (lower cost); lower concurrency means more isolation.</w:t>
      </w:r>
    </w:p>
    <w:p>
      <w:r>
        <w:rPr>
          <w:color w:val="AAAAAA"/>
          <w:sz w:val="16"/>
        </w:rPr>
        <w:t>────────────────────────────────────────────────────────────</w:t>
      </w:r>
    </w:p>
    <w:p>
      <w:pPr>
        <w:pStyle w:val="Heading3"/>
      </w:pPr>
      <w:r>
        <w:t>Q27: What is Uniform Bucket-Level Access in Cloud Storage?</w:t>
      </w:r>
    </w:p>
    <w:p>
      <w:r>
        <w:rPr>
          <w:b/>
        </w:rPr>
        <w:t>A:</w:t>
      </w:r>
      <w:r>
        <w:t xml:space="preserve"> A setting that disables object-level ACLs and enforces all access control through IAM only. This simplifies access management and is the recommended approach.</w:t>
      </w:r>
    </w:p>
    <w:p>
      <w:r>
        <w:rPr>
          <w:color w:val="AAAAAA"/>
          <w:sz w:val="16"/>
        </w:rPr>
        <w:t>────────────────────────────────────────────────────────────</w:t>
      </w:r>
    </w:p>
    <w:p>
      <w:pPr>
        <w:pStyle w:val="Heading3"/>
      </w:pPr>
      <w:r>
        <w:t>Q28: What is a signed URL in Cloud Storage?</w:t>
      </w:r>
    </w:p>
    <w:p>
      <w:r>
        <w:rPr>
          <w:b/>
        </w:rPr>
        <w:t>A:</w:t>
      </w:r>
      <w:r>
        <w:t xml:space="preserve"> A URL that provides time-limited access to a specific object without requiring authentication. It can be configured for GET (download) or PUT (upload) and is useful for sharing with external users.</w:t>
      </w:r>
    </w:p>
    <w:p>
      <w:r>
        <w:rPr>
          <w:color w:val="AAAAAA"/>
          <w:sz w:val="16"/>
        </w:rPr>
        <w:t>────────────────────────────────────────────────────────────</w:t>
      </w:r>
    </w:p>
    <w:p>
      <w:pPr>
        <w:pStyle w:val="Heading3"/>
      </w:pPr>
      <w:r>
        <w:t>Q29: What is the purpose of a Cloud Storage lifecycle policy?</w:t>
      </w:r>
    </w:p>
    <w:p>
      <w:r>
        <w:rPr>
          <w:b/>
        </w:rPr>
        <w:t>A:</w:t>
      </w:r>
      <w:r>
        <w:t xml:space="preserve"> To automate storage management by transitioning objects to cheaper storage classes (e.g., Standard to Nearline after 30 days) or deleting objects after a specified time, reducing cost automatically.</w:t>
      </w:r>
    </w:p>
    <w:p>
      <w:r>
        <w:rPr>
          <w:color w:val="AAAAAA"/>
          <w:sz w:val="16"/>
        </w:rPr>
        <w:t>────────────────────────────────────────────────────────────</w:t>
      </w:r>
    </w:p>
    <w:p>
      <w:pPr>
        <w:pStyle w:val="Heading3"/>
      </w:pPr>
      <w:r>
        <w:t>Q30: A regulation requires files to be retained for 7 years and never deleted early. How do you enforce this in Cloud Storage?</w:t>
      </w:r>
    </w:p>
    <w:p>
      <w:r>
        <w:rPr>
          <w:b/>
        </w:rPr>
        <w:t>A:</w:t>
      </w:r>
      <w:r>
        <w:t xml:space="preserve"> Set a retention policy of 7 years on the bucket, then lock it with </w:t>
      </w:r>
      <w:r>
        <w:rPr>
          <w:rFonts w:ascii="Courier New" w:hAnsi="Courier New"/>
          <w:color w:val="800000"/>
          <w:sz w:val="18"/>
        </w:rPr>
        <w:t>--lock-retention-period</w:t>
      </w:r>
      <w:r>
        <w:t>. A locked retention policy is irreversible -- it cannot be shortened or removed.</w:t>
      </w:r>
    </w:p>
    <w:p>
      <w:r>
        <w:rPr>
          <w:color w:val="AAAAAA"/>
          <w:sz w:val="16"/>
        </w:rPr>
        <w:t>────────────────────────────────────────────────────────────</w:t>
      </w:r>
    </w:p>
    <w:p>
      <w:pPr>
        <w:pStyle w:val="Heading3"/>
      </w:pPr>
      <w:r>
        <w:t>Q31: What bq command estimates the cost of a BigQuery query without running it?</w:t>
      </w:r>
    </w:p>
    <w:p>
      <w:r>
        <w:rPr>
          <w:b/>
        </w:rPr>
        <w:t>A:</w:t>
      </w:r>
      <w:r>
        <w:t xml:space="preserve"> </w:t>
      </w:r>
      <w:r>
        <w:rPr>
          <w:rFonts w:ascii="Courier New" w:hAnsi="Courier New"/>
          <w:color w:val="800000"/>
          <w:sz w:val="18"/>
        </w:rPr>
        <w:t>bq query --use_legacy_sql=false --dry_run 'SELECT ...'</w:t>
      </w:r>
      <w:r>
        <w:t>. It returns the number of bytes that would be scanned without executing the query or incurring charges.</w:t>
      </w:r>
    </w:p>
    <w:p>
      <w:r>
        <w:rPr>
          <w:color w:val="AAAAAA"/>
          <w:sz w:val="16"/>
        </w:rPr>
        <w:t>────────────────────────────────────────────────────────────</w:t>
      </w:r>
    </w:p>
    <w:p>
      <w:pPr>
        <w:pStyle w:val="Heading3"/>
      </w:pPr>
      <w:r>
        <w:t>Q32: What is required for Cloud SQL point-in-time recovery (PITR)?</w:t>
      </w:r>
    </w:p>
    <w:p>
      <w:r>
        <w:rPr>
          <w:b/>
        </w:rPr>
        <w:t>A:</w:t>
      </w:r>
      <w:r>
        <w:t xml:space="preserve"> Automated backups must be enabled (</w:t>
      </w:r>
      <w:r>
        <w:rPr>
          <w:rFonts w:ascii="Courier New" w:hAnsi="Courier New"/>
          <w:color w:val="800000"/>
          <w:sz w:val="18"/>
        </w:rPr>
        <w:t>--backup-start-time</w:t>
      </w:r>
      <w:r>
        <w:t>) and binary logging enabled for MySQL (</w:t>
      </w:r>
      <w:r>
        <w:rPr>
          <w:rFonts w:ascii="Courier New" w:hAnsi="Courier New"/>
          <w:color w:val="800000"/>
          <w:sz w:val="18"/>
        </w:rPr>
        <w:t>--enable-bin-log</w:t>
      </w:r>
      <w:r>
        <w:t>) or WAL archiving for PostgreSQL.</w:t>
      </w:r>
    </w:p>
    <w:p>
      <w:r>
        <w:rPr>
          <w:color w:val="AAAAAA"/>
          <w:sz w:val="16"/>
        </w:rPr>
        <w:t>────────────────────────────────────────────────────────────</w:t>
      </w:r>
    </w:p>
    <w:p>
      <w:pPr>
        <w:pStyle w:val="Heading3"/>
      </w:pPr>
      <w:r>
        <w:t>Q33: What is the difference between cancelling and draining a Dataflow streaming job?</w:t>
      </w:r>
    </w:p>
    <w:p>
      <w:r>
        <w:rPr>
          <w:b/>
        </w:rPr>
        <w:t>A:</w:t>
      </w:r>
      <w:r>
        <w:t xml:space="preserve"> Cancel stops the job immediately. Drain processes all remaining in-flight data in the pipeline before stopping, ensuring no data is lost.</w:t>
      </w:r>
    </w:p>
    <w:p>
      <w:r>
        <w:rPr>
          <w:color w:val="AAAAAA"/>
          <w:sz w:val="16"/>
        </w:rPr>
        <w:t>────────────────────────────────────────────────────────────</w:t>
      </w:r>
    </w:p>
    <w:p>
      <w:pPr>
        <w:pStyle w:val="Heading3"/>
      </w:pPr>
      <w:r>
        <w:t>Q34: True or False: Firestore has built-in automated backup scheduling.</w:t>
      </w:r>
    </w:p>
    <w:p>
      <w:r>
        <w:rPr>
          <w:b/>
        </w:rPr>
        <w:t>A:</w:t>
      </w:r>
      <w:r>
        <w:t xml:space="preserve"> False. You must implement automated backups using Cloud Scheduler to trigger a Cloud Function that runs </w:t>
      </w:r>
      <w:r>
        <w:rPr>
          <w:rFonts w:ascii="Courier New" w:hAnsi="Courier New"/>
          <w:color w:val="800000"/>
          <w:sz w:val="18"/>
        </w:rPr>
        <w:t>gcloud firestore export</w:t>
      </w:r>
      <w:r>
        <w:t xml:space="preserve"> on a schedule.</w:t>
      </w:r>
    </w:p>
    <w:p>
      <w:r>
        <w:rPr>
          <w:color w:val="AAAAAA"/>
          <w:sz w:val="16"/>
        </w:rPr>
        <w:t>────────────────────────────────────────────────────────────</w:t>
      </w:r>
    </w:p>
    <w:p>
      <w:pPr>
        <w:pStyle w:val="Heading3"/>
      </w:pPr>
      <w:r>
        <w:t>Q35: What gcloud command expands a subnet's IP range without downtime?</w:t>
      </w:r>
    </w:p>
    <w:p>
      <w:r>
        <w:rPr>
          <w:b/>
        </w:rPr>
        <w:t>A:</w:t>
      </w:r>
      <w:r>
        <w:t xml:space="preserve"> </w:t>
      </w:r>
      <w:r>
        <w:rPr>
          <w:rFonts w:ascii="Courier New" w:hAnsi="Courier New"/>
          <w:color w:val="800000"/>
          <w:sz w:val="18"/>
        </w:rPr>
        <w:t>gcloud compute networks subnets expand-ip-range my-subnet --region=us-central1 --prefix-length=20</w:t>
      </w:r>
      <w:r>
        <w:t>. You can only expand (make larger), never shrink a subnet.</w:t>
      </w:r>
    </w:p>
    <w:p>
      <w:r>
        <w:rPr>
          <w:color w:val="AAAAAA"/>
          <w:sz w:val="16"/>
        </w:rPr>
        <w:t>────────────────────────────────────────────────────────────</w:t>
      </w:r>
    </w:p>
    <w:p>
      <w:pPr>
        <w:pStyle w:val="Heading3"/>
      </w:pPr>
      <w:r>
        <w:t>Q36: What is the difference between a static external IP and an ephemeral external IP?</w:t>
      </w:r>
    </w:p>
    <w:p>
      <w:r>
        <w:rPr>
          <w:b/>
        </w:rPr>
        <w:t>A:</w:t>
      </w:r>
      <w:r>
        <w:t xml:space="preserve"> A static external IP persists independently of the VM lifecycle (even when stopped/deleted). An ephemeral IP is released when the VM is stopped and a new one is assigned on restart.</w:t>
      </w:r>
    </w:p>
    <w:p>
      <w:r>
        <w:rPr>
          <w:color w:val="AAAAAA"/>
          <w:sz w:val="16"/>
        </w:rPr>
        <w:t>────────────────────────────────────────────────────────────</w:t>
      </w:r>
    </w:p>
    <w:p>
      <w:pPr>
        <w:pStyle w:val="Heading3"/>
      </w:pPr>
      <w:r>
        <w:t>Q37: True or False: Unused reserved static IP addresses incur charges.</w:t>
      </w:r>
    </w:p>
    <w:p>
      <w:r>
        <w:rPr>
          <w:b/>
        </w:rPr>
        <w:t>A:</w:t>
      </w:r>
      <w:r>
        <w:t xml:space="preserve"> True. Google Cloud charges for reserved static IPs that are not assigned to a running resource. Release them when no longer needed.</w:t>
      </w:r>
    </w:p>
    <w:p>
      <w:r>
        <w:rPr>
          <w:color w:val="AAAAAA"/>
          <w:sz w:val="16"/>
        </w:rPr>
        <w:t>────────────────────────────────────────────────────────────</w:t>
      </w:r>
    </w:p>
    <w:p>
      <w:pPr>
        <w:pStyle w:val="Heading3"/>
      </w:pPr>
      <w:r>
        <w:t>Q38: What is Cloud DNS?</w:t>
      </w:r>
    </w:p>
    <w:p>
      <w:r>
        <w:rPr>
          <w:b/>
        </w:rPr>
        <w:t>A:</w:t>
      </w:r>
      <w:r>
        <w:t xml:space="preserve"> A managed authoritative DNS service with 100% uptime SLA. It supports public zones, private zones (VPC-only), forwarding zones (to on-premises DNS), and peering zones.</w:t>
      </w:r>
    </w:p>
    <w:p>
      <w:r>
        <w:rPr>
          <w:color w:val="AAAAAA"/>
          <w:sz w:val="16"/>
        </w:rPr>
        <w:t>────────────────────────────────────────────────────────────</w:t>
      </w:r>
    </w:p>
    <w:p>
      <w:pPr>
        <w:pStyle w:val="Heading3"/>
      </w:pPr>
      <w:r>
        <w:t>Q39: What gcloud command creates a DNS forwarding zone to on-premises DNS servers?</w:t>
      </w:r>
    </w:p>
    <w:p>
      <w:r>
        <w:rPr>
          <w:b/>
        </w:rPr>
        <w:t>A:</w:t>
      </w:r>
      <w:r>
        <w:t xml:space="preserve"> </w:t>
      </w:r>
      <w:r>
        <w:rPr>
          <w:rFonts w:ascii="Courier New" w:hAnsi="Courier New"/>
          <w:color w:val="800000"/>
          <w:sz w:val="18"/>
        </w:rPr>
        <w:t>gcloud dns managed-zones create on-prem-zone --dns-name=corp.example.com. --visibility=private --networks=my-vpc --forwarding-targets=10.0.0.53,10.0.0.54</w:t>
      </w:r>
    </w:p>
    <w:p>
      <w:r>
        <w:rPr>
          <w:color w:val="AAAAAA"/>
          <w:sz w:val="16"/>
        </w:rPr>
        <w:t>────────────────────────────────────────────────────────────</w:t>
      </w:r>
    </w:p>
    <w:p>
      <w:pPr>
        <w:pStyle w:val="Heading3"/>
      </w:pPr>
      <w:r>
        <w:t>Q40: What is Cloud NAT?</w:t>
      </w:r>
    </w:p>
    <w:p>
      <w:r>
        <w:rPr>
          <w:b/>
        </w:rPr>
        <w:t>A:</w:t>
      </w:r>
      <w:r>
        <w:t xml:space="preserve"> A fully managed, software-defined NAT service that provides outbound internet access for VMs without external IPs. It is a regional resource associated with a Cloud Router and does not allow inbound connections.</w:t>
      </w:r>
    </w:p>
    <w:p>
      <w:r>
        <w:rPr>
          <w:color w:val="AAAAAA"/>
          <w:sz w:val="16"/>
        </w:rPr>
        <w:t>────────────────────────────────────────────────────────────</w:t>
      </w:r>
    </w:p>
    <w:p>
      <w:pPr>
        <w:pStyle w:val="Heading3"/>
      </w:pPr>
      <w:r>
        <w:t>Q41: What are the four types of Google Cloud audit logs?</w:t>
      </w:r>
    </w:p>
    <w:p>
      <w:r>
        <w:rPr>
          <w:b/>
        </w:rPr>
        <w:t>A:</w:t>
      </w:r>
      <w:r>
        <w:t xml:space="preserve"> Admin Activity (always on, free), Data Access (must be enabled, charged), System Event (always on, free), and Policy Denied (always on, free).</w:t>
      </w:r>
    </w:p>
    <w:p>
      <w:r>
        <w:rPr>
          <w:color w:val="AAAAAA"/>
          <w:sz w:val="16"/>
        </w:rPr>
        <w:t>────────────────────────────────────────────────────────────</w:t>
      </w:r>
    </w:p>
    <w:p>
      <w:pPr>
        <w:pStyle w:val="Heading3"/>
      </w:pPr>
      <w:r>
        <w:t>Q42: True or False: Admin Activity audit logs can be disabled.</w:t>
      </w:r>
    </w:p>
    <w:p>
      <w:r>
        <w:rPr>
          <w:b/>
        </w:rPr>
        <w:t>A:</w:t>
      </w:r>
      <w:r>
        <w:t xml:space="preserve"> False. Admin Activity audit logs are always enabled and cannot be disabled. They log all API calls that modify resources and are free of charge.</w:t>
      </w:r>
    </w:p>
    <w:p>
      <w:r>
        <w:rPr>
          <w:color w:val="AAAAAA"/>
          <w:sz w:val="16"/>
        </w:rPr>
        <w:t>────────────────────────────────────────────────────────────</w:t>
      </w:r>
    </w:p>
    <w:p>
      <w:pPr>
        <w:pStyle w:val="Heading3"/>
      </w:pPr>
      <w:r>
        <w:t>Q43: What is a log sink in Cloud Logging?</w:t>
      </w:r>
    </w:p>
    <w:p>
      <w:r>
        <w:rPr>
          <w:b/>
        </w:rPr>
        <w:t>A:</w:t>
      </w:r>
      <w:r>
        <w:t xml:space="preserve"> A resource that routes log entries matching a filter to a destination. Supported destinations are Cloud Storage (archival), BigQuery (analysis), Pub/Sub (real-time processing), and Cloud Logging buckets.</w:t>
      </w:r>
    </w:p>
    <w:p>
      <w:r>
        <w:rPr>
          <w:color w:val="AAAAAA"/>
          <w:sz w:val="16"/>
        </w:rPr>
        <w:t>────────────────────────────────────────────────────────────</w:t>
      </w:r>
    </w:p>
    <w:p>
      <w:pPr>
        <w:pStyle w:val="Heading3"/>
      </w:pPr>
      <w:r>
        <w:t>Q44: What must you do after creating a log sink for it to work?</w:t>
      </w:r>
    </w:p>
    <w:p>
      <w:r>
        <w:rPr>
          <w:b/>
        </w:rPr>
        <w:t>A:</w:t>
      </w:r>
      <w:r>
        <w:t xml:space="preserve"> Grant the sink's writer identity (service account) write access to the destination. Get the identity with </w:t>
      </w:r>
      <w:r>
        <w:rPr>
          <w:rFonts w:ascii="Courier New" w:hAnsi="Courier New"/>
          <w:color w:val="800000"/>
          <w:sz w:val="18"/>
        </w:rPr>
        <w:t>gcloud logging sinks describe SINK_NAME --format="get(writerIdentity)"</w:t>
      </w:r>
      <w:r>
        <w:t>.</w:t>
      </w:r>
    </w:p>
    <w:p>
      <w:r>
        <w:rPr>
          <w:color w:val="AAAAAA"/>
          <w:sz w:val="16"/>
        </w:rPr>
        <w:t>────────────────────────────────────────────────────────────</w:t>
      </w:r>
    </w:p>
    <w:p>
      <w:pPr>
        <w:pStyle w:val="Heading3"/>
      </w:pPr>
      <w:r>
        <w:t>Q45: What are the default Cloud Logging log buckets and their retention?</w:t>
      </w:r>
    </w:p>
    <w:p>
      <w:r>
        <w:rPr>
          <w:b/>
        </w:rPr>
        <w:t>A:</w:t>
      </w:r>
      <w:r>
        <w:t xml:space="preserve"> _Required bucket: stores admin activity and system event audit logs for 400 days (not configurable). _Default bucket: stores all other logs for 30 days (configurable).</w:t>
      </w:r>
    </w:p>
    <w:p>
      <w:r>
        <w:rPr>
          <w:color w:val="AAAAAA"/>
          <w:sz w:val="16"/>
        </w:rPr>
        <w:t>────────────────────────────────────────────────────────────</w:t>
      </w:r>
    </w:p>
    <w:p>
      <w:pPr>
        <w:pStyle w:val="Heading3"/>
      </w:pPr>
      <w:r>
        <w:t>Q46: What is the Ops Agent?</w:t>
      </w:r>
    </w:p>
    <w:p>
      <w:r>
        <w:rPr>
          <w:b/>
        </w:rPr>
        <w:t>A:</w:t>
      </w:r>
      <w:r>
        <w:t xml:space="preserve"> A unified agent that collects both logs and metrics from VMs, replacing the legacy separate Monitoring and Logging agents. It is based on Fluent Bit (logs) and OpenTelemetry Collector (metrics).</w:t>
      </w:r>
    </w:p>
    <w:p>
      <w:r>
        <w:rPr>
          <w:color w:val="AAAAAA"/>
          <w:sz w:val="16"/>
        </w:rPr>
        <w:t>────────────────────────────────────────────────────────────</w:t>
      </w:r>
    </w:p>
    <w:p>
      <w:pPr>
        <w:pStyle w:val="Heading3"/>
      </w:pPr>
      <w:r>
        <w:t>Q47: What is a log-based metric?</w:t>
      </w:r>
    </w:p>
    <w:p>
      <w:r>
        <w:rPr>
          <w:b/>
        </w:rPr>
        <w:t>A:</w:t>
      </w:r>
      <w:r>
        <w:t xml:space="preserve"> A custom Cloud Monitoring metric created from log entries. For example, a counter metric that counts log entries matching </w:t>
      </w:r>
      <w:r>
        <w:rPr>
          <w:rFonts w:ascii="Courier New" w:hAnsi="Courier New"/>
          <w:color w:val="800000"/>
          <w:sz w:val="18"/>
        </w:rPr>
        <w:t>severity&gt;=ERROR</w:t>
      </w:r>
      <w:r>
        <w:t>. It can be used in alert policies and dashboards.</w:t>
      </w:r>
    </w:p>
    <w:p>
      <w:r>
        <w:rPr>
          <w:color w:val="AAAAAA"/>
          <w:sz w:val="16"/>
        </w:rPr>
        <w:t>────────────────────────────────────────────────────────────</w:t>
      </w:r>
    </w:p>
    <w:p>
      <w:pPr>
        <w:pStyle w:val="Heading3"/>
      </w:pPr>
      <w:r>
        <w:t>Q48: How do you export error logs to an on-premises SIEM system in real-time?</w:t>
      </w:r>
    </w:p>
    <w:p>
      <w:r>
        <w:rPr>
          <w:b/>
        </w:rPr>
        <w:t>A:</w:t>
      </w:r>
      <w:r>
        <w:t xml:space="preserve"> Create a log sink to a Pub/Sub topic with </w:t>
      </w:r>
      <w:r>
        <w:rPr>
          <w:rFonts w:ascii="Courier New" w:hAnsi="Courier New"/>
          <w:color w:val="800000"/>
          <w:sz w:val="18"/>
        </w:rPr>
        <w:t>--log-filter='severity&gt;=ERROR'</w:t>
      </w:r>
      <w:r>
        <w:t>, then configure the SIEM to subscribe to that Pub/Sub topic.</w:t>
      </w:r>
    </w:p>
    <w:p>
      <w:r>
        <w:rPr>
          <w:color w:val="AAAAAA"/>
          <w:sz w:val="16"/>
        </w:rPr>
        <w:t>────────────────────────────────────────────────────────────</w:t>
      </w:r>
    </w:p>
    <w:p>
      <w:pPr>
        <w:pStyle w:val="Heading3"/>
      </w:pPr>
      <w:r>
        <w:t>Q49: What is Managed Service for Prometheus?</w:t>
      </w:r>
    </w:p>
    <w:p>
      <w:r>
        <w:rPr>
          <w:b/>
        </w:rPr>
        <w:t>A:</w:t>
      </w:r>
      <w:r>
        <w:t xml:space="preserve"> A Google-managed Prometheus-compatible monitoring solution that stores metrics in Google Cloud's Monarch backend. It is a drop-in replacement for self-managed Prometheus, queryable with PromQL or Cloud Monitoring.</w:t>
      </w:r>
    </w:p>
    <w:p>
      <w:r>
        <w:rPr>
          <w:color w:val="AAAAAA"/>
          <w:sz w:val="16"/>
        </w:rPr>
        <w:t>────────────────────────────────────────────────────────────</w:t>
      </w:r>
    </w:p>
    <w:p>
      <w:pPr>
        <w:pStyle w:val="Heading3"/>
      </w:pPr>
      <w:r>
        <w:t>Q50: You need to investigate who deleted a VM in your project. Which logs do you check and what filter do you use?</w:t>
      </w:r>
    </w:p>
    <w:p>
      <w:r>
        <w:rPr>
          <w:b/>
        </w:rPr>
        <w:t>A:</w:t>
      </w:r>
      <w:r>
        <w:t xml:space="preserve"> Check Admin Activity audit logs: </w:t>
      </w:r>
      <w:r>
        <w:rPr>
          <w:rFonts w:ascii="Courier New" w:hAnsi="Courier New"/>
          <w:color w:val="800000"/>
          <w:sz w:val="18"/>
        </w:rPr>
        <w:t>gcloud logging read 'logName="projects/PROJECT_ID/logs/cloudaudit.googleapis.com%2Factivity" AND protoPayload.methodName="v1.compute.instances.delete"'</w:t>
      </w:r>
      <w:r>
        <w:t>. These logs are always enabled and free.</w:t>
      </w:r>
    </w:p>
    <w:p>
      <w:r>
        <w:br w:type="page"/>
      </w:r>
    </w:p>
    <w:p>
      <w:pPr>
        <w:pStyle w:val="Heading1"/>
      </w:pPr>
      <w:r>
        <w:t>Section 5 — IAM &amp; Service Accounts Flashcards</w:t>
      </w:r>
    </w:p>
    <w:p>
      <w:r>
        <w:rPr>
          <w:color w:val="AAAAAA"/>
          <w:sz w:val="16"/>
        </w:rPr>
        <w:t>────────────────────────────────────────────────────────────</w:t>
      </w:r>
    </w:p>
    <w:p>
      <w:pPr>
        <w:pStyle w:val="Heading3"/>
      </w:pPr>
      <w:r>
        <w:t>Q1: What three questions does IAM answer?</w:t>
      </w:r>
    </w:p>
    <w:p>
      <w:r>
        <w:rPr>
          <w:b/>
        </w:rPr>
        <w:t>A:</w:t>
      </w:r>
      <w:r>
        <w:t xml:space="preserve"> (1) </w:t>
      </w:r>
      <w:r>
        <w:rPr>
          <w:b/>
        </w:rPr>
        <w:t>Who</w:t>
      </w:r>
      <w:r>
        <w:t xml:space="preserve"> is making the request? (principal/member), (2) </w:t>
      </w:r>
      <w:r>
        <w:rPr>
          <w:b/>
        </w:rPr>
        <w:t>What</w:t>
      </w:r>
      <w:r>
        <w:t xml:space="preserve"> are they allowed to do? (role containing permissions), and (3) </w:t>
      </w:r>
      <w:r>
        <w:rPr>
          <w:b/>
        </w:rPr>
        <w:t>On which resource</w:t>
      </w:r>
      <w:r>
        <w:t xml:space="preserve"> does the permission apply? (project, folder, org, or specific resource).</w:t>
      </w:r>
    </w:p>
    <w:p>
      <w:r>
        <w:rPr>
          <w:color w:val="AAAAAA"/>
          <w:sz w:val="16"/>
        </w:rPr>
        <w:t>────────────────────────────────────────────────────────────</w:t>
      </w:r>
    </w:p>
    <w:p>
      <w:pPr>
        <w:pStyle w:val="Heading3"/>
      </w:pPr>
      <w:r>
        <w:t>Q2: What is the IAM policy formula?</w:t>
      </w:r>
    </w:p>
    <w:p>
      <w:r>
        <w:rPr>
          <w:b/>
        </w:rPr>
        <w:t>A:</w:t>
      </w:r>
      <w:r>
        <w:t xml:space="preserve"> WHO (Principal) + WHAT (Role/Permissions) + WHERE (Resource) = IAM Policy. Policies are collections of bindings that map roles to members on a resource.</w:t>
      </w:r>
    </w:p>
    <w:p>
      <w:r>
        <w:rPr>
          <w:color w:val="AAAAAA"/>
          <w:sz w:val="16"/>
        </w:rPr>
        <w:t>────────────────────────────────────────────────────────────</w:t>
      </w:r>
    </w:p>
    <w:p>
      <w:pPr>
        <w:pStyle w:val="Heading3"/>
      </w:pPr>
      <w:r>
        <w:t>Q3: What are the four basic (primitive) IAM roles?</w:t>
      </w:r>
    </w:p>
    <w:p>
      <w:r>
        <w:rPr>
          <w:b/>
        </w:rPr>
        <w:t>A:</w:t>
      </w:r>
      <w:r>
        <w:t xml:space="preserve"> </w:t>
      </w:r>
      <w:r>
        <w:rPr>
          <w:b/>
        </w:rPr>
        <w:t>Viewer</w:t>
      </w:r>
      <w:r>
        <w:t xml:space="preserve"> (read-only), </w:t>
      </w:r>
      <w:r>
        <w:rPr>
          <w:b/>
        </w:rPr>
        <w:t>Editor</w:t>
      </w:r>
      <w:r>
        <w:t xml:space="preserve"> (read-write, no IAM management), </w:t>
      </w:r>
      <w:r>
        <w:rPr>
          <w:b/>
        </w:rPr>
        <w:t>Owner</w:t>
      </w:r>
      <w:r>
        <w:t xml:space="preserve"> (full access including IAM and billing), and </w:t>
      </w:r>
      <w:r>
        <w:rPr>
          <w:b/>
        </w:rPr>
        <w:t>Browser</w:t>
      </w:r>
      <w:r>
        <w:t xml:space="preserve"> (browse project hierarchy). Basic roles are very broad and not recommended for production.</w:t>
      </w:r>
    </w:p>
    <w:p>
      <w:r>
        <w:rPr>
          <w:color w:val="AAAAAA"/>
          <w:sz w:val="16"/>
        </w:rPr>
        <w:t>────────────────────────────────────────────────────────────</w:t>
      </w:r>
    </w:p>
    <w:p>
      <w:pPr>
        <w:pStyle w:val="Heading3"/>
      </w:pPr>
      <w:r>
        <w:t>Q4: What is the difference between the Editor and Owner basic roles?</w:t>
      </w:r>
    </w:p>
    <w:p>
      <w:r>
        <w:rPr>
          <w:b/>
        </w:rPr>
        <w:t>A:</w:t>
      </w:r>
      <w:r>
        <w:t xml:space="preserve"> Editor grants read-write access to most resources but cannot manage IAM policies or billing. Owner includes everything Editor has plus IAM policy management and billing management.</w:t>
      </w:r>
    </w:p>
    <w:p>
      <w:r>
        <w:rPr>
          <w:color w:val="AAAAAA"/>
          <w:sz w:val="16"/>
        </w:rPr>
        <w:t>────────────────────────────────────────────────────────────</w:t>
      </w:r>
    </w:p>
    <w:p>
      <w:pPr>
        <w:pStyle w:val="Heading3"/>
      </w:pPr>
      <w:r>
        <w:t>Q5: True or False: A more restrictive child IAM policy can override a permissive parent policy.</w:t>
      </w:r>
    </w:p>
    <w:p>
      <w:r>
        <w:rPr>
          <w:b/>
        </w:rPr>
        <w:t>A:</w:t>
      </w:r>
      <w:r>
        <w:t xml:space="preserve"> </w:t>
      </w:r>
      <w:r>
        <w:rPr>
          <w:b/>
        </w:rPr>
        <w:t>False.</w:t>
      </w:r>
      <w:r>
        <w:t xml:space="preserve"> IAM allow policies are additive. Permissions are unioned across the hierarchy. A child cannot reduce permissions granted at a parent level. You would need a </w:t>
      </w:r>
      <w:r>
        <w:rPr>
          <w:b/>
        </w:rPr>
        <w:t>deny policy</w:t>
      </w:r>
      <w:r>
        <w:t xml:space="preserve"> to explicitly block permissions.</w:t>
      </w:r>
    </w:p>
    <w:p>
      <w:r>
        <w:rPr>
          <w:color w:val="AAAAAA"/>
          <w:sz w:val="16"/>
        </w:rPr>
        <w:t>────────────────────────────────────────────────────────────</w:t>
      </w:r>
    </w:p>
    <w:p>
      <w:pPr>
        <w:pStyle w:val="Heading3"/>
      </w:pPr>
      <w:r>
        <w:t>Q6: What is a predefined role?</w:t>
      </w:r>
    </w:p>
    <w:p>
      <w:r>
        <w:rPr>
          <w:b/>
        </w:rPr>
        <w:t>A:</w:t>
      </w:r>
      <w:r>
        <w:t xml:space="preserve"> A Google-managed role with fine-grained, service-specific permissions (e.g., </w:t>
      </w:r>
      <w:r>
        <w:rPr>
          <w:rFonts w:ascii="Courier New" w:hAnsi="Courier New"/>
          <w:color w:val="800000"/>
          <w:sz w:val="18"/>
        </w:rPr>
        <w:t>roles/compute.instanceAdmin.v1</w:t>
      </w:r>
      <w:r>
        <w:t xml:space="preserve">, </w:t>
      </w:r>
      <w:r>
        <w:rPr>
          <w:rFonts w:ascii="Courier New" w:hAnsi="Courier New"/>
          <w:color w:val="800000"/>
          <w:sz w:val="18"/>
        </w:rPr>
        <w:t>roles/storage.objectViewer</w:t>
      </w:r>
      <w:r>
        <w:t>). Google recommends predefined roles over basic roles for following the principle of least privilege.</w:t>
      </w:r>
    </w:p>
    <w:p>
      <w:r>
        <w:rPr>
          <w:color w:val="AAAAAA"/>
          <w:sz w:val="16"/>
        </w:rPr>
        <w:t>────────────────────────────────────────────────────────────</w:t>
      </w:r>
    </w:p>
    <w:p>
      <w:pPr>
        <w:pStyle w:val="Heading3"/>
      </w:pPr>
      <w:r>
        <w:t>Q7: What gcloud command lists all the permissions included in a predefined role?</w:t>
      </w:r>
    </w:p>
    <w:p>
      <w:r>
        <w:rPr>
          <w:b/>
        </w:rPr>
        <w:t>A:</w:t>
      </w:r>
      <w:r>
        <w:t xml:space="preserve"> </w:t>
      </w:r>
      <w:r>
        <w:rPr>
          <w:rFonts w:ascii="Courier New" w:hAnsi="Courier New"/>
          <w:color w:val="800000"/>
          <w:sz w:val="18"/>
        </w:rPr>
        <w:t>gcloud iam roles describe roles/ROLE_NAME</w:t>
      </w:r>
      <w:r>
        <w:t xml:space="preserve"> — for example, </w:t>
      </w:r>
      <w:r>
        <w:rPr>
          <w:rFonts w:ascii="Courier New" w:hAnsi="Courier New"/>
          <w:color w:val="800000"/>
          <w:sz w:val="18"/>
        </w:rPr>
        <w:t>gcloud iam roles describe roles/storage.objectViewer --format="value(includedPermissions)"</w:t>
      </w:r>
      <w:r>
        <w:t>.</w:t>
      </w:r>
    </w:p>
    <w:p>
      <w:r>
        <w:rPr>
          <w:color w:val="AAAAAA"/>
          <w:sz w:val="16"/>
        </w:rPr>
        <w:t>────────────────────────────────────────────────────────────</w:t>
      </w:r>
    </w:p>
    <w:p>
      <w:pPr>
        <w:pStyle w:val="Heading3"/>
      </w:pPr>
      <w:r>
        <w:t>Q8: When should you create a custom IAM role?</w:t>
      </w:r>
    </w:p>
    <w:p>
      <w:r>
        <w:rPr>
          <w:b/>
        </w:rPr>
        <w:t>A:</w:t>
      </w:r>
      <w:r>
        <w:t xml:space="preserve"> When predefined roles are too broad and grant more permissions than needed. Custom roles let you select exactly the permissions required, following the principle of least privilege.</w:t>
      </w:r>
    </w:p>
    <w:p>
      <w:r>
        <w:rPr>
          <w:color w:val="AAAAAA"/>
          <w:sz w:val="16"/>
        </w:rPr>
        <w:t>────────────────────────────────────────────────────────────</w:t>
      </w:r>
    </w:p>
    <w:p>
      <w:pPr>
        <w:pStyle w:val="Heading3"/>
      </w:pPr>
      <w:r>
        <w:t>Q9: What gcloud command creates a custom role at the project level?</w:t>
      </w:r>
    </w:p>
    <w:p>
      <w:r>
        <w:rPr>
          <w:b/>
        </w:rPr>
        <w:t>A:</w:t>
      </w:r>
      <w:r>
        <w:t xml:space="preserve"> </w:t>
      </w:r>
      <w:r>
        <w:rPr>
          <w:rFonts w:ascii="Courier New" w:hAnsi="Courier New"/>
          <w:color w:val="800000"/>
          <w:sz w:val="18"/>
        </w:rPr>
        <w:t>gcloud iam roles create ROLE_ID --project=PROJECT_ID --title="Title" --permissions=perm1,perm2 --stage=GA</w:t>
      </w:r>
      <w:r>
        <w:t xml:space="preserve">. You can also use </w:t>
      </w:r>
      <w:r>
        <w:rPr>
          <w:rFonts w:ascii="Courier New" w:hAnsi="Courier New"/>
          <w:color w:val="800000"/>
          <w:sz w:val="18"/>
        </w:rPr>
        <w:t>--file=role-definition.yaml</w:t>
      </w:r>
      <w:r>
        <w:t xml:space="preserve"> instead of inline permissions.</w:t>
      </w:r>
    </w:p>
    <w:p>
      <w:r>
        <w:rPr>
          <w:color w:val="AAAAAA"/>
          <w:sz w:val="16"/>
        </w:rPr>
        <w:t>────────────────────────────────────────────────────────────</w:t>
      </w:r>
    </w:p>
    <w:p>
      <w:pPr>
        <w:pStyle w:val="Heading3"/>
      </w:pPr>
      <w:r>
        <w:t>Q10: At which levels can custom roles be created?</w:t>
      </w:r>
    </w:p>
    <w:p>
      <w:r>
        <w:rPr>
          <w:b/>
        </w:rPr>
        <w:t>A:</w:t>
      </w:r>
      <w:r>
        <w:t xml:space="preserve"> Custom roles can only be created at the </w:t>
      </w:r>
      <w:r>
        <w:rPr>
          <w:b/>
        </w:rPr>
        <w:t>project</w:t>
      </w:r>
      <w:r>
        <w:t xml:space="preserve"> level or the </w:t>
      </w:r>
      <w:r>
        <w:rPr>
          <w:b/>
        </w:rPr>
        <w:t>organization</w:t>
      </w:r>
      <w:r>
        <w:t xml:space="preserve"> level. They </w:t>
      </w:r>
      <w:r>
        <w:rPr>
          <w:b/>
        </w:rPr>
        <w:t>cannot</w:t>
      </w:r>
      <w:r>
        <w:t xml:space="preserve"> be created at the folder level.</w:t>
      </w:r>
    </w:p>
    <w:p>
      <w:r>
        <w:rPr>
          <w:color w:val="AAAAAA"/>
          <w:sz w:val="16"/>
        </w:rPr>
        <w:t>────────────────────────────────────────────────────────────</w:t>
      </w:r>
    </w:p>
    <w:p>
      <w:pPr>
        <w:pStyle w:val="Heading3"/>
      </w:pPr>
      <w:r>
        <w:t>Q11: What are the four launch stages for a custom role?</w:t>
      </w:r>
    </w:p>
    <w:p>
      <w:r>
        <w:rPr>
          <w:b/>
        </w:rPr>
        <w:t>A:</w:t>
      </w:r>
      <w:r>
        <w:t xml:space="preserve"> </w:t>
      </w:r>
      <w:r>
        <w:rPr>
          <w:b/>
        </w:rPr>
        <w:t>ALPHA</w:t>
      </w:r>
      <w:r>
        <w:t xml:space="preserve"> (early testing), </w:t>
      </w:r>
      <w:r>
        <w:rPr>
          <w:b/>
        </w:rPr>
        <w:t>BETA</w:t>
      </w:r>
      <w:r>
        <w:t xml:space="preserve"> (tested but may change), </w:t>
      </w:r>
      <w:r>
        <w:rPr>
          <w:b/>
        </w:rPr>
        <w:t>GA</w:t>
      </w:r>
      <w:r>
        <w:t xml:space="preserve"> (generally available and stable), and </w:t>
      </w:r>
      <w:r>
        <w:rPr>
          <w:b/>
        </w:rPr>
        <w:t>DISABLED</w:t>
      </w:r>
      <w:r>
        <w:t xml:space="preserve"> (role cannot be granted). Set with the </w:t>
      </w:r>
      <w:r>
        <w:rPr>
          <w:rFonts w:ascii="Courier New" w:hAnsi="Courier New"/>
          <w:color w:val="800000"/>
          <w:sz w:val="18"/>
        </w:rPr>
        <w:t>--stage</w:t>
      </w:r>
      <w:r>
        <w:t xml:space="preserve"> flag.</w:t>
      </w:r>
    </w:p>
    <w:p>
      <w:r>
        <w:rPr>
          <w:color w:val="AAAAAA"/>
          <w:sz w:val="16"/>
        </w:rPr>
        <w:t>────────────────────────────────────────────────────────────</w:t>
      </w:r>
    </w:p>
    <w:p>
      <w:pPr>
        <w:pStyle w:val="Heading3"/>
      </w:pPr>
      <w:r>
        <w:t>Q12: True or False: Deleting a custom role permanently removes it immediately.</w:t>
      </w:r>
    </w:p>
    <w:p>
      <w:r>
        <w:rPr>
          <w:b/>
        </w:rPr>
        <w:t>A:</w:t>
      </w:r>
      <w:r>
        <w:t xml:space="preserve"> </w:t>
      </w:r>
      <w:r>
        <w:rPr>
          <w:b/>
        </w:rPr>
        <w:t>False.</w:t>
      </w:r>
      <w:r>
        <w:t xml:space="preserve"> Deleting a custom role is a soft delete. It can be </w:t>
      </w:r>
      <w:r>
        <w:rPr>
          <w:b/>
        </w:rPr>
        <w:t>undeleted within 7 days</w:t>
      </w:r>
      <w:r>
        <w:t xml:space="preserve"> using </w:t>
      </w:r>
      <w:r>
        <w:rPr>
          <w:rFonts w:ascii="Courier New" w:hAnsi="Courier New"/>
          <w:color w:val="800000"/>
          <w:sz w:val="18"/>
        </w:rPr>
        <w:t>gcloud iam roles undelete ROLE_ID --project=PROJECT_ID</w:t>
      </w:r>
      <w:r>
        <w:t>.</w:t>
      </w:r>
    </w:p>
    <w:p>
      <w:r>
        <w:rPr>
          <w:color w:val="AAAAAA"/>
          <w:sz w:val="16"/>
        </w:rPr>
        <w:t>────────────────────────────────────────────────────────────</w:t>
      </w:r>
    </w:p>
    <w:p>
      <w:pPr>
        <w:pStyle w:val="Heading3"/>
      </w:pPr>
      <w:r>
        <w:t>Q13: What is a conditional IAM binding?</w:t>
      </w:r>
    </w:p>
    <w:p>
      <w:r>
        <w:rPr>
          <w:b/>
        </w:rPr>
        <w:t>A:</w:t>
      </w:r>
      <w:r>
        <w:t xml:space="preserve"> A role binding that includes a CEL (Common Expression Language) condition. The role is only effective when the condition evaluates to true, for example based on time (</w:t>
      </w:r>
      <w:r>
        <w:rPr>
          <w:rFonts w:ascii="Courier New" w:hAnsi="Courier New"/>
          <w:color w:val="800000"/>
          <w:sz w:val="18"/>
        </w:rPr>
        <w:t>request.time</w:t>
      </w:r>
      <w:r>
        <w:t>), resource name, or resource tags.</w:t>
      </w:r>
    </w:p>
    <w:p>
      <w:r>
        <w:rPr>
          <w:color w:val="AAAAAA"/>
          <w:sz w:val="16"/>
        </w:rPr>
        <w:t>────────────────────────────────────────────────────────────</w:t>
      </w:r>
    </w:p>
    <w:p>
      <w:pPr>
        <w:pStyle w:val="Heading3"/>
      </w:pPr>
      <w:r>
        <w:t>Q14: A contractor needs temporary Compute Engine access that expires on December 31. How do you configure this?</w:t>
      </w:r>
    </w:p>
    <w:p>
      <w:r>
        <w:rPr>
          <w:b/>
        </w:rPr>
        <w:t>A:</w:t>
      </w:r>
      <w:r>
        <w:t xml:space="preserve"> Use a conditional IAM binding: </w:t>
      </w:r>
      <w:r>
        <w:rPr>
          <w:rFonts w:ascii="Courier New" w:hAnsi="Courier New"/>
          <w:color w:val="800000"/>
          <w:sz w:val="18"/>
        </w:rPr>
        <w:t>gcloud projects add-iam-policy-binding PROJECT_ID --member="user:contractor@example.com" --role="roles/compute.instanceAdmin.v1" --condition='expression=request.time &lt; timestamp("2025-12-31T00:00:00Z"),title=temp-access'</w:t>
      </w:r>
      <w:r>
        <w:t>.</w:t>
      </w:r>
    </w:p>
    <w:p>
      <w:r>
        <w:rPr>
          <w:color w:val="AAAAAA"/>
          <w:sz w:val="16"/>
        </w:rPr>
        <w:t>────────────────────────────────────────────────────────────</w:t>
      </w:r>
    </w:p>
    <w:p>
      <w:pPr>
        <w:pStyle w:val="Heading3"/>
      </w:pPr>
      <w:r>
        <w:t>Q15: What is an IAM deny policy and how does it differ from a regular allow policy?</w:t>
      </w:r>
    </w:p>
    <w:p>
      <w:r>
        <w:rPr>
          <w:b/>
        </w:rPr>
        <w:t>A:</w:t>
      </w:r>
      <w:r>
        <w:t xml:space="preserve"> A deny policy explicitly </w:t>
      </w:r>
      <w:r>
        <w:rPr>
          <w:b/>
        </w:rPr>
        <w:t>prevents</w:t>
      </w:r>
      <w:r>
        <w:t xml:space="preserve"> principals from using specific permissions, even if those permissions are granted through allow policies. Allow policies are additive and can only grant access; deny policies can block access regardless of other bindings.</w:t>
      </w:r>
    </w:p>
    <w:p>
      <w:r>
        <w:rPr>
          <w:color w:val="AAAAAA"/>
          <w:sz w:val="16"/>
        </w:rPr>
        <w:t>────────────────────────────────────────────────────────────</w:t>
      </w:r>
    </w:p>
    <w:p>
      <w:pPr>
        <w:pStyle w:val="Heading3"/>
      </w:pPr>
      <w:r>
        <w:t>Q16: What gcloud command creates a deny policy?</w:t>
      </w:r>
    </w:p>
    <w:p>
      <w:r>
        <w:rPr>
          <w:b/>
        </w:rPr>
        <w:t>A:</w:t>
      </w:r>
      <w:r>
        <w:t xml:space="preserve"> </w:t>
      </w:r>
      <w:r>
        <w:rPr>
          <w:rFonts w:ascii="Courier New" w:hAnsi="Courier New"/>
          <w:color w:val="800000"/>
          <w:sz w:val="18"/>
        </w:rPr>
        <w:t>gcloud iam policies create POLICY_NAME --attachment-point="cloudresourcemanager.googleapis.com/projects/PROJECT_ID" --kind=denypolicies --policy-file=deny-policy.json</w:t>
      </w:r>
      <w:r>
        <w:t>.</w:t>
      </w:r>
    </w:p>
    <w:p>
      <w:r>
        <w:rPr>
          <w:color w:val="AAAAAA"/>
          <w:sz w:val="16"/>
        </w:rPr>
        <w:t>────────────────────────────────────────────────────────────</w:t>
      </w:r>
    </w:p>
    <w:p>
      <w:pPr>
        <w:pStyle w:val="Heading3"/>
      </w:pPr>
      <w:r>
        <w:t>Q17: What is the purpose of the etag field in an IAM policy?</w:t>
      </w:r>
    </w:p>
    <w:p>
      <w:r>
        <w:rPr>
          <w:b/>
        </w:rPr>
        <w:t>A:</w:t>
      </w:r>
      <w:r>
        <w:t xml:space="preserve"> The etag provides </w:t>
      </w:r>
      <w:r>
        <w:rPr>
          <w:b/>
        </w:rPr>
        <w:t>concurrency control</w:t>
      </w:r>
      <w:r>
        <w:t>. It prevents race conditions when multiple users update the same policy simultaneously. If the etag has changed since you fetched the policy, the update will fail, forcing you to re-fetch and retry.</w:t>
      </w:r>
    </w:p>
    <w:p>
      <w:r>
        <w:rPr>
          <w:color w:val="AAAAAA"/>
          <w:sz w:val="16"/>
        </w:rPr>
        <w:t>────────────────────────────────────────────────────────────</w:t>
      </w:r>
    </w:p>
    <w:p>
      <w:pPr>
        <w:pStyle w:val="Heading3"/>
      </w:pPr>
      <w:r>
        <w:t>Q18: What gcloud command checks which IAM roles a specific user has on a project?</w:t>
      </w:r>
    </w:p>
    <w:p>
      <w:r>
        <w:rPr>
          <w:b/>
        </w:rPr>
        <w:t>A:</w:t>
      </w:r>
      <w:r>
        <w:t xml:space="preserve"> </w:t>
      </w:r>
      <w:r>
        <w:rPr>
          <w:rFonts w:ascii="Courier New" w:hAnsi="Courier New"/>
          <w:color w:val="800000"/>
          <w:sz w:val="18"/>
        </w:rPr>
        <w:t>gcloud projects get-iam-policy PROJECT_ID --flatten="bindings[].members" --filter="bindings.members:user@example.com" --format="table(bindings.role)"</w:t>
      </w:r>
      <w:r>
        <w:t>.</w:t>
      </w:r>
    </w:p>
    <w:p>
      <w:r>
        <w:rPr>
          <w:color w:val="AAAAAA"/>
          <w:sz w:val="16"/>
        </w:rPr>
        <w:t>────────────────────────────────────────────────────────────</w:t>
      </w:r>
    </w:p>
    <w:p>
      <w:pPr>
        <w:pStyle w:val="Heading3"/>
      </w:pPr>
      <w:r>
        <w:t>Q19: What is a service account?</w:t>
      </w:r>
    </w:p>
    <w:p>
      <w:r>
        <w:rPr>
          <w:b/>
        </w:rPr>
        <w:t>A:</w:t>
      </w:r>
      <w:r>
        <w:t xml:space="preserve"> A special type of Google account used by applications, VMs, and services (not humans) to authenticate and authorize API calls. It authenticates using keys or metadata, not passwords, and has the format </w:t>
      </w:r>
      <w:r>
        <w:rPr>
          <w:rFonts w:ascii="Courier New" w:hAnsi="Courier New"/>
          <w:color w:val="800000"/>
          <w:sz w:val="18"/>
        </w:rPr>
        <w:t>SA_NAME@PROJECT_ID.iam.gserviceaccount.com</w:t>
      </w:r>
      <w:r>
        <w:t>.</w:t>
      </w:r>
    </w:p>
    <w:p>
      <w:r>
        <w:rPr>
          <w:color w:val="AAAAAA"/>
          <w:sz w:val="16"/>
        </w:rPr>
        <w:t>────────────────────────────────────────────────────────────</w:t>
      </w:r>
    </w:p>
    <w:p>
      <w:pPr>
        <w:pStyle w:val="Heading3"/>
      </w:pPr>
      <w:r>
        <w:t>Q20: What are the three types of service accounts in GCP?</w:t>
      </w:r>
    </w:p>
    <w:p>
      <w:r>
        <w:rPr>
          <w:b/>
        </w:rPr>
        <w:t>A:</w:t>
      </w:r>
      <w:r>
        <w:t xml:space="preserve"> (1) </w:t>
      </w:r>
      <w:r>
        <w:rPr>
          <w:b/>
        </w:rPr>
        <w:t>User-managed</w:t>
      </w:r>
      <w:r>
        <w:t xml:space="preserve"> — created by you, (2) </w:t>
      </w:r>
      <w:r>
        <w:rPr>
          <w:b/>
        </w:rPr>
        <w:t>Default</w:t>
      </w:r>
      <w:r>
        <w:t xml:space="preserve"> — created automatically by Google when you enable certain APIs (e.g., Compute Engine default SA), and (3) </w:t>
      </w:r>
      <w:r>
        <w:rPr>
          <w:b/>
        </w:rPr>
        <w:t>Google-managed</w:t>
      </w:r>
      <w:r>
        <w:t xml:space="preserve"> — internal service agents created and managed by Google.</w:t>
      </w:r>
    </w:p>
    <w:p>
      <w:r>
        <w:rPr>
          <w:color w:val="AAAAAA"/>
          <w:sz w:val="16"/>
        </w:rPr>
        <w:t>────────────────────────────────────────────────────────────</w:t>
      </w:r>
    </w:p>
    <w:p>
      <w:pPr>
        <w:pStyle w:val="Heading3"/>
      </w:pPr>
      <w:r>
        <w:t>Q21: True or False: The Compute Engine default service account follows the principle of least privilege.</w:t>
      </w:r>
    </w:p>
    <w:p>
      <w:r>
        <w:rPr>
          <w:b/>
        </w:rPr>
        <w:t>A:</w:t>
      </w:r>
      <w:r>
        <w:t xml:space="preserve"> </w:t>
      </w:r>
      <w:r>
        <w:rPr>
          <w:b/>
        </w:rPr>
        <w:t>False.</w:t>
      </w:r>
      <w:r>
        <w:t xml:space="preserve"> The default Compute Engine SA is granted </w:t>
      </w:r>
      <w:r>
        <w:rPr>
          <w:rFonts w:ascii="Courier New" w:hAnsi="Courier New"/>
          <w:color w:val="800000"/>
          <w:sz w:val="18"/>
        </w:rPr>
        <w:t>roles/editor</w:t>
      </w:r>
      <w:r>
        <w:t xml:space="preserve">, which is far too broad. Best practice is to create a </w:t>
      </w:r>
      <w:r>
        <w:rPr>
          <w:b/>
        </w:rPr>
        <w:t>dedicated service account</w:t>
      </w:r>
      <w:r>
        <w:t xml:space="preserve"> with only the minimal permissions required.</w:t>
      </w:r>
    </w:p>
    <w:p>
      <w:r>
        <w:rPr>
          <w:color w:val="AAAAAA"/>
          <w:sz w:val="16"/>
        </w:rPr>
        <w:t>────────────────────────────────────────────────────────────</w:t>
      </w:r>
    </w:p>
    <w:p>
      <w:pPr>
        <w:pStyle w:val="Heading3"/>
      </w:pPr>
      <w:r>
        <w:t>Q22: What gcloud command creates a new service account?</w:t>
      </w:r>
    </w:p>
    <w:p>
      <w:r>
        <w:rPr>
          <w:b/>
        </w:rPr>
        <w:t>A:</w:t>
      </w:r>
      <w:r>
        <w:t xml:space="preserve"> </w:t>
      </w:r>
      <w:r>
        <w:rPr>
          <w:rFonts w:ascii="Courier New" w:hAnsi="Courier New"/>
          <w:color w:val="800000"/>
          <w:sz w:val="18"/>
        </w:rPr>
        <w:t>gcloud iam service-accounts create SA_NAME --display-name="Display Name" --description="Description"</w:t>
      </w:r>
      <w:r>
        <w:t xml:space="preserve">. The resulting email will be </w:t>
      </w:r>
      <w:r>
        <w:rPr>
          <w:rFonts w:ascii="Courier New" w:hAnsi="Courier New"/>
          <w:color w:val="800000"/>
          <w:sz w:val="18"/>
        </w:rPr>
        <w:t>SA_NAME@PROJECT_ID.iam.gserviceaccount.com</w:t>
      </w:r>
      <w:r>
        <w:t>.</w:t>
      </w:r>
    </w:p>
    <w:p>
      <w:r>
        <w:rPr>
          <w:color w:val="AAAAAA"/>
          <w:sz w:val="16"/>
        </w:rPr>
        <w:t>────────────────────────────────────────────────────────────</w:t>
      </w:r>
    </w:p>
    <w:p>
      <w:pPr>
        <w:pStyle w:val="Heading3"/>
      </w:pPr>
      <w:r>
        <w:t>Q23: What is the maximum number of user-managed service accounts per project?</w:t>
      </w:r>
    </w:p>
    <w:p>
      <w:r>
        <w:rPr>
          <w:b/>
        </w:rPr>
        <w:t>A:</w:t>
      </w:r>
      <w:r>
        <w:t xml:space="preserve"> </w:t>
      </w:r>
      <w:r>
        <w:rPr>
          <w:b/>
        </w:rPr>
        <w:t>100</w:t>
      </w:r>
      <w:r>
        <w:t xml:space="preserve"> user-managed service accounts per project. Service account names must be 6-30 characters, lowercase, with hyphens allowed.</w:t>
      </w:r>
    </w:p>
    <w:p>
      <w:r>
        <w:rPr>
          <w:color w:val="AAAAAA"/>
          <w:sz w:val="16"/>
        </w:rPr>
        <w:t>────────────────────────────────────────────────────────────</w:t>
      </w:r>
    </w:p>
    <w:p>
      <w:pPr>
        <w:pStyle w:val="Heading3"/>
      </w:pPr>
      <w:r>
        <w:t>Q24: What is the difference between granting roles TO a service account vs. ON a service account?</w:t>
      </w:r>
    </w:p>
    <w:p>
      <w:r>
        <w:rPr>
          <w:b/>
        </w:rPr>
        <w:t>A:</w:t>
      </w:r>
      <w:r>
        <w:t xml:space="preserve"> Granting roles </w:t>
      </w:r>
      <w:r>
        <w:rPr>
          <w:b/>
        </w:rPr>
        <w:t>TO</w:t>
      </w:r>
      <w:r>
        <w:t xml:space="preserve"> a SA (via </w:t>
      </w:r>
      <w:r>
        <w:rPr>
          <w:rFonts w:ascii="Courier New" w:hAnsi="Courier New"/>
          <w:color w:val="800000"/>
          <w:sz w:val="18"/>
        </w:rPr>
        <w:t>gcloud projects add-iam-policy-binding</w:t>
      </w:r>
      <w:r>
        <w:t xml:space="preserve">) defines what the SA can do. Granting roles </w:t>
      </w:r>
      <w:r>
        <w:rPr>
          <w:b/>
        </w:rPr>
        <w:t>ON</w:t>
      </w:r>
      <w:r>
        <w:t xml:space="preserve"> a SA (via </w:t>
      </w:r>
      <w:r>
        <w:rPr>
          <w:rFonts w:ascii="Courier New" w:hAnsi="Courier New"/>
          <w:color w:val="800000"/>
          <w:sz w:val="18"/>
        </w:rPr>
        <w:t>gcloud iam service-accounts add-iam-policy-binding</w:t>
      </w:r>
      <w:r>
        <w:t>) defines who can use, manage, or impersonate that SA.</w:t>
      </w:r>
    </w:p>
    <w:p>
      <w:r>
        <w:rPr>
          <w:color w:val="AAAAAA"/>
          <w:sz w:val="16"/>
        </w:rPr>
        <w:t>────────────────────────────────────────────────────────────</w:t>
      </w:r>
    </w:p>
    <w:p>
      <w:pPr>
        <w:pStyle w:val="Heading3"/>
      </w:pPr>
      <w:r>
        <w:t>Q25: What is the difference between roles/iam.serviceAccountUser and roles/iam.serviceAccountTokenCreator?</w:t>
      </w:r>
    </w:p>
    <w:p>
      <w:r>
        <w:rPr>
          <w:b/>
        </w:rPr>
        <w:t>A:</w:t>
      </w:r>
      <w:r>
        <w:t xml:space="preserve"> </w:t>
      </w:r>
      <w:r>
        <w:rPr>
          <w:rFonts w:ascii="Courier New" w:hAnsi="Courier New"/>
          <w:color w:val="800000"/>
          <w:sz w:val="18"/>
        </w:rPr>
        <w:t>serviceAccountUser</w:t>
      </w:r>
      <w:r>
        <w:t xml:space="preserve"> allows </w:t>
      </w:r>
      <w:r>
        <w:rPr>
          <w:b/>
        </w:rPr>
        <w:t>attaching</w:t>
      </w:r>
      <w:r>
        <w:t xml:space="preserve"> the SA to resources (VMs, Cloud Run, etc.). </w:t>
      </w:r>
      <w:r>
        <w:rPr>
          <w:rFonts w:ascii="Courier New" w:hAnsi="Courier New"/>
          <w:color w:val="800000"/>
          <w:sz w:val="18"/>
        </w:rPr>
        <w:t>serviceAccountTokenCreator</w:t>
      </w:r>
      <w:r>
        <w:t xml:space="preserve"> allows </w:t>
      </w:r>
      <w:r>
        <w:rPr>
          <w:b/>
        </w:rPr>
        <w:t>creating tokens as the SA</w:t>
      </w:r>
      <w:r>
        <w:t xml:space="preserve"> (impersonation). You need User for deploying resources with an SA, and TokenCreator for impersonation.</w:t>
      </w:r>
    </w:p>
    <w:p>
      <w:r>
        <w:rPr>
          <w:color w:val="AAAAAA"/>
          <w:sz w:val="16"/>
        </w:rPr>
        <w:t>────────────────────────────────────────────────────────────</w:t>
      </w:r>
    </w:p>
    <w:p>
      <w:pPr>
        <w:pStyle w:val="Heading3"/>
      </w:pPr>
      <w:r>
        <w:t>Q26: What gcloud command assigns a service account to a new Compute Engine VM?</w:t>
      </w:r>
    </w:p>
    <w:p>
      <w:r>
        <w:rPr>
          <w:b/>
        </w:rPr>
        <w:t>A:</w:t>
      </w:r>
      <w:r>
        <w:t xml:space="preserve"> </w:t>
      </w:r>
      <w:r>
        <w:rPr>
          <w:rFonts w:ascii="Courier New" w:hAnsi="Courier New"/>
          <w:color w:val="800000"/>
          <w:sz w:val="18"/>
        </w:rPr>
        <w:t>gcloud compute instances create VM_NAME --zone=ZONE --service-account=SA_EMAIL --scopes=cloud-platform</w:t>
      </w:r>
      <w:r>
        <w:t xml:space="preserve">. The </w:t>
      </w:r>
      <w:r>
        <w:rPr>
          <w:rFonts w:ascii="Courier New" w:hAnsi="Courier New"/>
          <w:color w:val="800000"/>
          <w:sz w:val="18"/>
        </w:rPr>
        <w:t>--scopes=cloud-platform</w:t>
      </w:r>
      <w:r>
        <w:t xml:space="preserve"> flag is recommended so that access is controlled entirely through IAM roles.</w:t>
      </w:r>
    </w:p>
    <w:p>
      <w:r>
        <w:rPr>
          <w:color w:val="AAAAAA"/>
          <w:sz w:val="16"/>
        </w:rPr>
        <w:t>────────────────────────────────────────────────────────────</w:t>
      </w:r>
    </w:p>
    <w:p>
      <w:pPr>
        <w:pStyle w:val="Heading3"/>
      </w:pPr>
      <w:r>
        <w:t>Q27: True or False: You can change the service account on a running Compute Engine VM without stopping it.</w:t>
      </w:r>
    </w:p>
    <w:p>
      <w:r>
        <w:rPr>
          <w:b/>
        </w:rPr>
        <w:t>A:</w:t>
      </w:r>
      <w:r>
        <w:t xml:space="preserve"> </w:t>
      </w:r>
      <w:r>
        <w:rPr>
          <w:b/>
        </w:rPr>
        <w:t>False.</w:t>
      </w:r>
      <w:r>
        <w:t xml:space="preserve"> You must </w:t>
      </w:r>
      <w:r>
        <w:rPr>
          <w:b/>
        </w:rPr>
        <w:t>stop</w:t>
      </w:r>
      <w:r>
        <w:t xml:space="preserve"> the VM first, then use </w:t>
      </w:r>
      <w:r>
        <w:rPr>
          <w:rFonts w:ascii="Courier New" w:hAnsi="Courier New"/>
          <w:color w:val="800000"/>
          <w:sz w:val="18"/>
        </w:rPr>
        <w:t>gcloud compute instances set-service-account</w:t>
      </w:r>
      <w:r>
        <w:t xml:space="preserve"> to change the SA, and then start the VM again.</w:t>
      </w:r>
    </w:p>
    <w:p>
      <w:r>
        <w:rPr>
          <w:color w:val="AAAAAA"/>
          <w:sz w:val="16"/>
        </w:rPr>
        <w:t>────────────────────────────────────────────────────────────</w:t>
      </w:r>
    </w:p>
    <w:p>
      <w:pPr>
        <w:pStyle w:val="Heading3"/>
      </w:pPr>
      <w:r>
        <w:t>Q28: What is the relationship between scopes and IAM roles on a VM?</w:t>
      </w:r>
    </w:p>
    <w:p>
      <w:r>
        <w:rPr>
          <w:b/>
        </w:rPr>
        <w:t>A:</w:t>
      </w:r>
      <w:r>
        <w:t xml:space="preserve"> Effective permissions are the </w:t>
      </w:r>
      <w:r>
        <w:rPr>
          <w:b/>
        </w:rPr>
        <w:t>intersection</w:t>
      </w:r>
      <w:r>
        <w:t xml:space="preserve"> of the scope and the IAM role. A scope can limit what the IAM role allows but cannot grant more than the IAM role provides. Best practice is to use </w:t>
      </w:r>
      <w:r>
        <w:rPr>
          <w:rFonts w:ascii="Courier New" w:hAnsi="Courier New"/>
          <w:color w:val="800000"/>
          <w:sz w:val="18"/>
        </w:rPr>
        <w:t>--scopes=cloud-platform</w:t>
      </w:r>
      <w:r>
        <w:t xml:space="preserve"> and control everything via IAM roles.</w:t>
      </w:r>
    </w:p>
    <w:p>
      <w:r>
        <w:rPr>
          <w:color w:val="AAAAAA"/>
          <w:sz w:val="16"/>
        </w:rPr>
        <w:t>────────────────────────────────────────────────────────────</w:t>
      </w:r>
    </w:p>
    <w:p>
      <w:pPr>
        <w:pStyle w:val="Heading3"/>
      </w:pPr>
      <w:r>
        <w:t>Q29: A service account has roles/editor but the VM scope is storage-read-only. Can the VM write to Cloud Storage?</w:t>
      </w:r>
    </w:p>
    <w:p>
      <w:r>
        <w:rPr>
          <w:b/>
        </w:rPr>
        <w:t>A:</w:t>
      </w:r>
      <w:r>
        <w:t xml:space="preserve"> </w:t>
      </w:r>
      <w:r>
        <w:rPr>
          <w:b/>
        </w:rPr>
        <w:t>No.</w:t>
      </w:r>
      <w:r>
        <w:t xml:space="preserve"> Effective permissions = scope intersection IAM role. The storage-read-only scope restricts access even though the IAM role would allow writes. This is why </w:t>
      </w:r>
      <w:r>
        <w:rPr>
          <w:rFonts w:ascii="Courier New" w:hAnsi="Courier New"/>
          <w:color w:val="800000"/>
          <w:sz w:val="18"/>
        </w:rPr>
        <w:t>--scopes=cloud-platform</w:t>
      </w:r>
      <w:r>
        <w:t xml:space="preserve"> is recommended.</w:t>
      </w:r>
    </w:p>
    <w:p>
      <w:r>
        <w:rPr>
          <w:color w:val="AAAAAA"/>
          <w:sz w:val="16"/>
        </w:rPr>
        <w:t>────────────────────────────────────────────────────────────</w:t>
      </w:r>
    </w:p>
    <w:p>
      <w:pPr>
        <w:pStyle w:val="Heading3"/>
      </w:pPr>
      <w:r>
        <w:t>Q30: What is service account impersonation?</w:t>
      </w:r>
    </w:p>
    <w:p>
      <w:r>
        <w:rPr>
          <w:b/>
        </w:rPr>
        <w:t>A:</w:t>
      </w:r>
      <w:r>
        <w:t xml:space="preserve"> A user or service account temporarily </w:t>
      </w:r>
      <w:r>
        <w:rPr>
          <w:b/>
        </w:rPr>
        <w:t>acts as</w:t>
      </w:r>
      <w:r>
        <w:t xml:space="preserve"> another service account without needing its keys. It requires </w:t>
      </w:r>
      <w:r>
        <w:rPr>
          <w:rFonts w:ascii="Courier New" w:hAnsi="Courier New"/>
          <w:color w:val="800000"/>
          <w:sz w:val="18"/>
        </w:rPr>
        <w:t>roles/iam.serviceAccountTokenCreator</w:t>
      </w:r>
      <w:r>
        <w:t xml:space="preserve"> on the target SA and produces short-lived, auditable tokens.</w:t>
      </w:r>
    </w:p>
    <w:p>
      <w:r>
        <w:rPr>
          <w:color w:val="AAAAAA"/>
          <w:sz w:val="16"/>
        </w:rPr>
        <w:t>────────────────────────────────────────────────────────────</w:t>
      </w:r>
    </w:p>
    <w:p>
      <w:pPr>
        <w:pStyle w:val="Heading3"/>
      </w:pPr>
      <w:r>
        <w:t>Q31: What gcloud command enables impersonation for a single command?</w:t>
      </w:r>
    </w:p>
    <w:p>
      <w:r>
        <w:rPr>
          <w:b/>
        </w:rPr>
        <w:t>A:</w:t>
      </w:r>
      <w:r>
        <w:t xml:space="preserve"> Add </w:t>
      </w:r>
      <w:r>
        <w:rPr>
          <w:rFonts w:ascii="Courier New" w:hAnsi="Courier New"/>
          <w:color w:val="800000"/>
          <w:sz w:val="18"/>
        </w:rPr>
        <w:t>--impersonate-service-account=SA_EMAIL</w:t>
      </w:r>
      <w:r>
        <w:t xml:space="preserve"> to any gcloud command. For global impersonation across all commands: </w:t>
      </w:r>
      <w:r>
        <w:rPr>
          <w:rFonts w:ascii="Courier New" w:hAnsi="Courier New"/>
          <w:color w:val="800000"/>
          <w:sz w:val="18"/>
        </w:rPr>
        <w:t>gcloud config set auth/impersonate_service_account SA_EMAIL</w:t>
      </w:r>
      <w:r>
        <w:t xml:space="preserve">. Remove with </w:t>
      </w:r>
      <w:r>
        <w:rPr>
          <w:rFonts w:ascii="Courier New" w:hAnsi="Courier New"/>
          <w:color w:val="800000"/>
          <w:sz w:val="18"/>
        </w:rPr>
        <w:t>gcloud config unset auth/impersonate_service_account</w:t>
      </w:r>
      <w:r>
        <w:t>.</w:t>
      </w:r>
    </w:p>
    <w:p>
      <w:r>
        <w:rPr>
          <w:color w:val="AAAAAA"/>
          <w:sz w:val="16"/>
        </w:rPr>
        <w:t>────────────────────────────────────────────────────────────</w:t>
      </w:r>
    </w:p>
    <w:p>
      <w:pPr>
        <w:pStyle w:val="Heading3"/>
      </w:pPr>
      <w:r>
        <w:t>Q32: Name three advantages of service account impersonation over service account keys.</w:t>
      </w:r>
    </w:p>
    <w:p>
      <w:r>
        <w:rPr>
          <w:b/>
        </w:rPr>
        <w:t>A:</w:t>
      </w:r>
      <w:r>
        <w:t xml:space="preserve"> (1) </w:t>
      </w:r>
      <w:r>
        <w:rPr>
          <w:b/>
        </w:rPr>
        <w:t>No key management</w:t>
      </w:r>
      <w:r>
        <w:t xml:space="preserve"> — no files to rotate or risk exposing, (2) </w:t>
      </w:r>
      <w:r>
        <w:rPr>
          <w:b/>
        </w:rPr>
        <w:t>Audit trail</w:t>
      </w:r>
      <w:r>
        <w:t xml:space="preserve"> — all impersonation is logged, and (3) </w:t>
      </w:r>
      <w:r>
        <w:rPr>
          <w:b/>
        </w:rPr>
        <w:t>Time-limited</w:t>
      </w:r>
      <w:r>
        <w:t xml:space="preserve"> — tokens expire automatically, unlike long-lived keys.</w:t>
      </w:r>
    </w:p>
    <w:p>
      <w:r>
        <w:rPr>
          <w:color w:val="AAAAAA"/>
          <w:sz w:val="16"/>
        </w:rPr>
        <w:t>────────────────────────────────────────────────────────────</w:t>
      </w:r>
    </w:p>
    <w:p>
      <w:pPr>
        <w:pStyle w:val="Heading3"/>
      </w:pPr>
      <w:r>
        <w:t>Q33: What are the types of short-lived service account credentials?</w:t>
      </w:r>
    </w:p>
    <w:p>
      <w:r>
        <w:rPr>
          <w:b/>
        </w:rPr>
        <w:t>A:</w:t>
      </w:r>
      <w:r>
        <w:t xml:space="preserve"> </w:t>
      </w:r>
      <w:r>
        <w:rPr>
          <w:b/>
        </w:rPr>
        <w:t>Access token</w:t>
      </w:r>
      <w:r>
        <w:t xml:space="preserve"> (API calls, 1h max), </w:t>
      </w:r>
      <w:r>
        <w:rPr>
          <w:b/>
        </w:rPr>
        <w:t>ID token</w:t>
      </w:r>
      <w:r>
        <w:t xml:space="preserve"> (identity verification, 1h max), </w:t>
      </w:r>
      <w:r>
        <w:rPr>
          <w:b/>
        </w:rPr>
        <w:t>Self-signed JWT</w:t>
      </w:r>
      <w:r>
        <w:t xml:space="preserve"> (Google API access, 1h max), </w:t>
      </w:r>
      <w:r>
        <w:rPr>
          <w:b/>
        </w:rPr>
        <w:t>Signed blob</w:t>
      </w:r>
      <w:r>
        <w:t xml:space="preserve"> (sign data), and </w:t>
      </w:r>
      <w:r>
        <w:rPr>
          <w:b/>
        </w:rPr>
        <w:t>OIDC token</w:t>
      </w:r>
      <w:r>
        <w:t xml:space="preserve"> (authenticate to Cloud Run, etc., 1h max).</w:t>
      </w:r>
    </w:p>
    <w:p>
      <w:r>
        <w:rPr>
          <w:color w:val="AAAAAA"/>
          <w:sz w:val="16"/>
        </w:rPr>
        <w:t>────────────────────────────────────────────────────────────</w:t>
      </w:r>
    </w:p>
    <w:p>
      <w:pPr>
        <w:pStyle w:val="Heading3"/>
      </w:pPr>
      <w:r>
        <w:t>Q34: What gcloud command generates a short-lived access token via impersonation?</w:t>
      </w:r>
    </w:p>
    <w:p>
      <w:r>
        <w:rPr>
          <w:b/>
        </w:rPr>
        <w:t>A:</w:t>
      </w:r>
      <w:r>
        <w:t xml:space="preserve"> </w:t>
      </w:r>
      <w:r>
        <w:rPr>
          <w:rFonts w:ascii="Courier New" w:hAnsi="Courier New"/>
          <w:color w:val="800000"/>
          <w:sz w:val="18"/>
        </w:rPr>
        <w:t>gcloud auth print-access-token --impersonate-service-account=SA_EMAIL</w:t>
      </w:r>
      <w:r>
        <w:t xml:space="preserve">. The resulting token can be used in API calls with </w:t>
      </w:r>
      <w:r>
        <w:rPr>
          <w:rFonts w:ascii="Courier New" w:hAnsi="Courier New"/>
          <w:color w:val="800000"/>
          <w:sz w:val="18"/>
        </w:rPr>
        <w:t>Authorization: Bearer TOKEN</w:t>
      </w:r>
      <w:r>
        <w:t>.</w:t>
      </w:r>
    </w:p>
    <w:p>
      <w:r>
        <w:rPr>
          <w:color w:val="AAAAAA"/>
          <w:sz w:val="16"/>
        </w:rPr>
        <w:t>────────────────────────────────────────────────────────────</w:t>
      </w:r>
    </w:p>
    <w:p>
      <w:pPr>
        <w:pStyle w:val="Heading3"/>
      </w:pPr>
      <w:r>
        <w:t>Q35: What is Workload Identity Federation?</w:t>
      </w:r>
    </w:p>
    <w:p>
      <w:r>
        <w:rPr>
          <w:b/>
        </w:rPr>
        <w:t>A:</w:t>
      </w:r>
      <w:r>
        <w:t xml:space="preserve"> A mechanism that allows external identities (from AWS, Azure, GitHub Actions, etc.) to access Google Cloud resources </w:t>
      </w:r>
      <w:r>
        <w:rPr>
          <w:b/>
        </w:rPr>
        <w:t>without service account keys</w:t>
      </w:r>
      <w:r>
        <w:t>. It uses a workload identity pool and an OIDC/SAML provider to exchange external tokens for short-lived GCP credentials.</w:t>
      </w:r>
    </w:p>
    <w:p>
      <w:r>
        <w:rPr>
          <w:color w:val="AAAAAA"/>
          <w:sz w:val="16"/>
        </w:rPr>
        <w:t>────────────────────────────────────────────────────────────</w:t>
      </w:r>
    </w:p>
    <w:p>
      <w:pPr>
        <w:pStyle w:val="Heading3"/>
      </w:pPr>
      <w:r>
        <w:t>Q36: A GitHub Actions workflow needs to deploy to GCP without storing service account keys. What should you use?</w:t>
      </w:r>
    </w:p>
    <w:p>
      <w:r>
        <w:rPr>
          <w:b/>
        </w:rPr>
        <w:t>A:</w:t>
      </w:r>
      <w:r>
        <w:t xml:space="preserve"> </w:t>
      </w:r>
      <w:r>
        <w:rPr>
          <w:b/>
        </w:rPr>
        <w:t>Workload Identity Federation.</w:t>
      </w:r>
      <w:r>
        <w:t xml:space="preserve"> Create a workload identity pool with a GitHub OIDC provider, then grant </w:t>
      </w:r>
      <w:r>
        <w:rPr>
          <w:rFonts w:ascii="Courier New" w:hAnsi="Courier New"/>
          <w:color w:val="800000"/>
          <w:sz w:val="18"/>
        </w:rPr>
        <w:t>roles/iam.workloadIdentityUser</w:t>
      </w:r>
      <w:r>
        <w:t xml:space="preserve"> on a Google Cloud service account to the pool's principal set representing the GitHub repo.</w:t>
      </w:r>
    </w:p>
    <w:p>
      <w:r>
        <w:rPr>
          <w:color w:val="AAAAAA"/>
          <w:sz w:val="16"/>
        </w:rPr>
        <w:t>────────────────────────────────────────────────────────────</w:t>
      </w:r>
    </w:p>
    <w:p>
      <w:pPr>
        <w:pStyle w:val="Heading3"/>
      </w:pPr>
      <w:r>
        <w:t>Q37: What is the order of preference for authenticating a service account (most secure to least)?</w:t>
      </w:r>
    </w:p>
    <w:p>
      <w:r>
        <w:rPr>
          <w:b/>
        </w:rPr>
        <w:t>A:</w:t>
      </w:r>
      <w:r>
        <w:t xml:space="preserve"> (1) </w:t>
      </w:r>
      <w:r>
        <w:rPr>
          <w:b/>
        </w:rPr>
        <w:t>Attached SA / metadata</w:t>
      </w:r>
      <w:r>
        <w:t xml:space="preserve"> (VMs, Cloud Run, Functions), (2) </w:t>
      </w:r>
      <w:r>
        <w:rPr>
          <w:b/>
        </w:rPr>
        <w:t>Workload Identity</w:t>
      </w:r>
      <w:r>
        <w:t xml:space="preserve"> (GKE), (3) </w:t>
      </w:r>
      <w:r>
        <w:rPr>
          <w:b/>
        </w:rPr>
        <w:t>Workload Identity Federation</w:t>
      </w:r>
      <w:r>
        <w:t xml:space="preserve"> (external workloads), (4) </w:t>
      </w:r>
      <w:r>
        <w:rPr>
          <w:b/>
        </w:rPr>
        <w:t>Impersonation</w:t>
      </w:r>
      <w:r>
        <w:t xml:space="preserve"> (human users), (5) </w:t>
      </w:r>
      <w:r>
        <w:rPr>
          <w:b/>
        </w:rPr>
        <w:t>SA keys</w:t>
      </w:r>
      <w:r>
        <w:t xml:space="preserve"> (last resort, long-lived, must be rotated).</w:t>
      </w:r>
    </w:p>
    <w:p>
      <w:r>
        <w:rPr>
          <w:color w:val="AAAAAA"/>
          <w:sz w:val="16"/>
        </w:rPr>
        <w:t>────────────────────────────────────────────────────────────</w:t>
      </w:r>
    </w:p>
    <w:p>
      <w:pPr>
        <w:pStyle w:val="Heading3"/>
      </w:pPr>
      <w:r>
        <w:t>Q38: What organization policy constraint prevents service account key creation?</w:t>
      </w:r>
    </w:p>
    <w:p>
      <w:r>
        <w:rPr>
          <w:b/>
        </w:rPr>
        <w:t>A:</w:t>
      </w:r>
      <w:r>
        <w:t xml:space="preserve"> </w:t>
      </w:r>
      <w:r>
        <w:rPr>
          <w:rFonts w:ascii="Courier New" w:hAnsi="Courier New"/>
          <w:color w:val="800000"/>
          <w:sz w:val="18"/>
        </w:rPr>
        <w:t>constraints/iam.disableServiceAccountKeyCreation</w:t>
      </w:r>
      <w:r>
        <w:t xml:space="preserve"> — when enforced at the org level, it prevents anyone in the organization from creating new service account keys.</w:t>
      </w:r>
    </w:p>
    <w:p>
      <w:r>
        <w:rPr>
          <w:color w:val="AAAAAA"/>
          <w:sz w:val="16"/>
        </w:rPr>
        <w:t>────────────────────────────────────────────────────────────</w:t>
      </w:r>
    </w:p>
    <w:p>
      <w:pPr>
        <w:pStyle w:val="Heading3"/>
      </w:pPr>
      <w:r>
        <w:t>Q39: What is the IAM Recommender and what does it do?</w:t>
      </w:r>
    </w:p>
    <w:p>
      <w:r>
        <w:rPr>
          <w:b/>
        </w:rPr>
        <w:t>A:</w:t>
      </w:r>
      <w:r>
        <w:t xml:space="preserve"> IAM Recommender analyzes actual permission usage and identifies </w:t>
      </w:r>
      <w:r>
        <w:rPr>
          <w:b/>
        </w:rPr>
        <w:t>over-provisioned access</w:t>
      </w:r>
      <w:r>
        <w:t xml:space="preserve">. It suggests removing unused roles or replacing broad roles with narrower ones. Query with: </w:t>
      </w:r>
      <w:r>
        <w:rPr>
          <w:rFonts w:ascii="Courier New" w:hAnsi="Courier New"/>
          <w:color w:val="800000"/>
          <w:sz w:val="18"/>
        </w:rPr>
        <w:t>gcloud recommender recommendations list --project=PROJECT_ID --recommender=google.iam.policy.Recommender --location=global</w:t>
      </w:r>
      <w:r>
        <w:t>.</w:t>
      </w:r>
    </w:p>
    <w:p>
      <w:r>
        <w:rPr>
          <w:color w:val="AAAAAA"/>
          <w:sz w:val="16"/>
        </w:rPr>
        <w:t>────────────────────────────────────────────────────────────</w:t>
      </w:r>
    </w:p>
    <w:p>
      <w:pPr>
        <w:pStyle w:val="Heading3"/>
      </w:pPr>
      <w:r>
        <w:t>Q40: A company has 15 developers who all need identical GKE access. What is the most efficient way to manage this?</w:t>
      </w:r>
    </w:p>
    <w:p>
      <w:r>
        <w:rPr>
          <w:b/>
        </w:rPr>
        <w:t>A:</w:t>
      </w:r>
      <w:r>
        <w:t xml:space="preserve"> Create a </w:t>
      </w:r>
      <w:r>
        <w:rPr>
          <w:b/>
        </w:rPr>
        <w:t>Google Group</w:t>
      </w:r>
      <w:r>
        <w:t xml:space="preserve"> (e.g., </w:t>
      </w:r>
      <w:r>
        <w:rPr>
          <w:rFonts w:ascii="Courier New" w:hAnsi="Courier New"/>
          <w:color w:val="800000"/>
          <w:sz w:val="18"/>
        </w:rPr>
        <w:t>gke-devs@example.com</w:t>
      </w:r>
      <w:r>
        <w:t xml:space="preserve">), add all developers to it, and grant </w:t>
      </w:r>
      <w:r>
        <w:rPr>
          <w:rFonts w:ascii="Courier New" w:hAnsi="Courier New"/>
          <w:color w:val="800000"/>
          <w:sz w:val="18"/>
        </w:rPr>
        <w:t>roles/container.developer</w:t>
      </w:r>
      <w:r>
        <w:t xml:space="preserve"> to the group at the project level. This is easier to manage, audit, and revoke than individual bindings.</w:t>
      </w:r>
    </w:p>
    <w:p>
      <w:r>
        <w:rPr>
          <w:color w:val="AAAAAA"/>
          <w:sz w:val="16"/>
        </w:rPr>
        <w:t>────────────────────────────────────────────────────────────</w:t>
      </w:r>
    </w:p>
    <w:p>
      <w:r>
        <w:br w:type="page"/>
      </w:r>
    </w:p>
    <w:p>
      <w:pPr>
        <w:pStyle w:val="Heading1"/>
      </w:pPr>
      <w:r>
        <w:t>SCENARIOS</w:t>
      </w:r>
    </w:p>
    <w:p>
      <w:pPr>
        <w:pStyle w:val="Heading1"/>
      </w:pPr>
      <w:r>
        <w:t>Google Associate Cloud Engineer -- Practice Scenarios</w:t>
      </w:r>
    </w:p>
    <w:p>
      <w:r>
        <w:t xml:space="preserve">&gt; </w:t>
      </w:r>
      <w:r>
        <w:rPr>
          <w:b/>
        </w:rPr>
        <w:t>28 realistic mini case studies</w:t>
      </w:r>
      <w:r>
        <w:t xml:space="preserve"> covering all 5 exam sections.</w:t>
      </w:r>
    </w:p>
    <w:p>
      <w:r>
        <w:t>&gt; Use these to test your understanding, not just memorization.</w:t>
      </w:r>
    </w:p>
    <w:p>
      <w:r>
        <w:t>&gt; Each scenario is designed to mirror the style and difficulty of real exam questions.</w:t>
      </w:r>
    </w:p>
    <w:p>
      <w:r>
        <w:rPr>
          <w:color w:val="AAAAAA"/>
          <w:sz w:val="16"/>
        </w:rPr>
        <w:t>────────────────────────────────────────────────────────────</w:t>
      </w:r>
    </w:p>
    <w:p>
      <w:pPr>
        <w:pStyle w:val="Heading2"/>
      </w:pPr>
      <w:r>
        <w:t>Section Map</w:t>
      </w:r>
    </w:p>
    <w:p>
      <w:r>
        <w:t>| Theme | Scenarios |</w:t>
      </w:r>
    </w:p>
    <w:p>
      <w:r>
        <w:t>|-------|-----------|</w:t>
      </w:r>
    </w:p>
    <w:p>
      <w:r>
        <w:t>| Choosing the right compute option | 1, 2, 3, 4, 5 |</w:t>
      </w:r>
    </w:p>
    <w:p>
      <w:r>
        <w:t>| Choosing the right database/storage | 6, 7, 8, 9 |</w:t>
      </w:r>
    </w:p>
    <w:p>
      <w:r>
        <w:t>| Networking decisions: VPC, LB, VPN, peering | 10, 11, 12 |</w:t>
      </w:r>
    </w:p>
    <w:p>
      <w:r>
        <w:t>| Deployment strategies: MIGs, GKE, Cloud Run | 13, 14, 15 |</w:t>
      </w:r>
    </w:p>
    <w:p>
      <w:r>
        <w:t>| IAM and security: roles, service accounts, least privilege | 16, 17, 18, 19 |</w:t>
      </w:r>
    </w:p>
    <w:p>
      <w:r>
        <w:t>| Operations: monitoring, logging, backups, scaling | 20, 21, 22 |</w:t>
      </w:r>
    </w:p>
    <w:p>
      <w:r>
        <w:t>| Billing and cost optimization | 23, 24 |</w:t>
      </w:r>
    </w:p>
    <w:p>
      <w:r>
        <w:t>| Infrastructure as Code | 25 |</w:t>
      </w:r>
    </w:p>
    <w:p>
      <w:r>
        <w:t>| Multi-topic scenarios that combine concepts | 26, 27, 28 |</w:t>
      </w:r>
    </w:p>
    <w:p>
      <w:r>
        <w:rPr>
          <w:color w:val="AAAAAA"/>
          <w:sz w:val="16"/>
        </w:rPr>
        <w:t>────────────────────────────────────────────────────────────</w:t>
      </w:r>
    </w:p>
    <w:p>
      <w:pPr>
        <w:pStyle w:val="Heading2"/>
      </w:pPr>
      <w:r>
        <w:t>Scenario 1: Startup With Unpredictable Traffic</w:t>
      </w:r>
    </w:p>
    <w:p>
      <w:r>
        <w:rPr>
          <w:b/>
        </w:rPr>
        <w:t>Situation:</w:t>
      </w:r>
      <w:r>
        <w:t xml:space="preserve"> A two-person startup is launching a new REST API for their mobile app. They expect traffic to be extremely variable -- potentially zero requests at 3 AM, but spikes of thousands of requests during marketing campaigns. The team has no experience with Kubernetes and wants to minimize both cost and operational burden.</w:t>
      </w:r>
    </w:p>
    <w:p>
      <w:r>
        <w:rPr>
          <w:b/>
        </w:rPr>
        <w:t>Requirements:</w:t>
      </w:r>
    </w:p>
    <w:p>
      <w:pPr>
        <w:pStyle w:val="ListBullet"/>
        <w:ind w:left="360"/>
      </w:pPr>
      <w:r>
        <w:t>Scale to zero when there is no traffic</w:t>
      </w:r>
    </w:p>
    <w:p>
      <w:pPr>
        <w:pStyle w:val="ListBullet"/>
        <w:ind w:left="360"/>
      </w:pPr>
      <w:r>
        <w:t>Handle sudden traffic spikes without manual intervention</w:t>
      </w:r>
    </w:p>
    <w:p>
      <w:pPr>
        <w:pStyle w:val="ListBullet"/>
        <w:ind w:left="360"/>
      </w:pPr>
      <w:r>
        <w:t>Deploy containerized Go application with 4 HTTP endpoints</w:t>
      </w:r>
    </w:p>
    <w:p>
      <w:pPr>
        <w:pStyle w:val="ListBullet"/>
        <w:ind w:left="360"/>
      </w:pPr>
      <w:r>
        <w:t>Keep costs as low as possible when idle</w:t>
      </w:r>
    </w:p>
    <w:p>
      <w:r>
        <w:rPr>
          <w:b/>
        </w:rPr>
        <w:t>Question:</w:t>
      </w:r>
      <w:r>
        <w:t xml:space="preserve"> Which compute service should the startup use?</w:t>
      </w:r>
    </w:p>
    <w:p>
      <w:r>
        <w:t>&lt;details&gt;</w:t>
      </w:r>
    </w:p>
    <w:p>
      <w:r>
        <w:t>&lt;summary&gt;Click to reveal answer&lt;/summary&gt;</w:t>
      </w:r>
    </w:p>
    <w:p>
      <w:r>
        <w:rPr>
          <w:b/>
        </w:rPr>
        <w:t>Answer:</w:t>
      </w:r>
      <w:r>
        <w:t xml:space="preserve"> Cloud Run</w:t>
      </w:r>
    </w:p>
    <w:p>
      <w:r>
        <w:rPr>
          <w:b/>
        </w:rPr>
        <w:t>Why:</w:t>
      </w:r>
      <w:r>
        <w:t xml:space="preserve"> Cloud Run scales to zero (no cost when idle), automatically handles traffic spikes, and supports multi-endpoint containerized applications without Kubernetes knowledge. Cloud Functions would be wrong because the application has multiple endpoints (Cloud Functions is best for single-purpose functions). GKE would add unnecessary operational overhead for a 2-person team. Compute Engine would require manual scaling configuration and would not scale to zero.</w:t>
      </w:r>
    </w:p>
    <w:p>
      <w:r>
        <w:rPr>
          <w:b/>
        </w:rPr>
        <w:t>Key services/concepts:</w:t>
      </w:r>
      <w:r>
        <w:t xml:space="preserve"> Cloud Run, scale-to-zero, serverless containers, per-request pricing</w:t>
      </w:r>
    </w:p>
    <w:p>
      <w:r>
        <w:t>&lt;/details&gt;</w:t>
      </w:r>
    </w:p>
    <w:p>
      <w:r>
        <w:rPr>
          <w:color w:val="AAAAAA"/>
          <w:sz w:val="16"/>
        </w:rPr>
        <w:t>────────────────────────────────────────────────────────────</w:t>
      </w:r>
    </w:p>
    <w:p>
      <w:pPr>
        <w:pStyle w:val="Heading2"/>
      </w:pPr>
      <w:r>
        <w:t>Scenario 2: Legacy Windows Application Migration</w:t>
      </w:r>
    </w:p>
    <w:p>
      <w:r>
        <w:rPr>
          <w:b/>
        </w:rPr>
        <w:t>Situation:</w:t>
      </w:r>
      <w:r>
        <w:t xml:space="preserve"> A manufacturing company is migrating a legacy Windows-based ERP system to Google Cloud. The application requires Windows Server 2022, specific .NET Framework 4.8 libraries, and connects to a local SQL Server database via named pipes. The application cannot be refactored or containerized due to vendor restrictions.</w:t>
      </w:r>
    </w:p>
    <w:p>
      <w:r>
        <w:rPr>
          <w:b/>
        </w:rPr>
        <w:t>Requirements:</w:t>
      </w:r>
    </w:p>
    <w:p>
      <w:pPr>
        <w:pStyle w:val="ListBullet"/>
        <w:ind w:left="360"/>
      </w:pPr>
      <w:r>
        <w:t>Windows Server 2022 operating system</w:t>
      </w:r>
    </w:p>
    <w:p>
      <w:pPr>
        <w:pStyle w:val="ListBullet"/>
        <w:ind w:left="360"/>
      </w:pPr>
      <w:r>
        <w:t>Full control over OS configuration and installed libraries</w:t>
      </w:r>
    </w:p>
    <w:p>
      <w:pPr>
        <w:pStyle w:val="ListBullet"/>
        <w:ind w:left="360"/>
      </w:pPr>
      <w:r>
        <w:t>Persistent local storage for temporary processing files</w:t>
      </w:r>
    </w:p>
    <w:p>
      <w:pPr>
        <w:pStyle w:val="ListBullet"/>
        <w:ind w:left="360"/>
      </w:pPr>
      <w:r>
        <w:t>Application runs 24/7 serving internal users</w:t>
      </w:r>
    </w:p>
    <w:p>
      <w:r>
        <w:rPr>
          <w:b/>
        </w:rPr>
        <w:t>Question:</w:t>
      </w:r>
      <w:r>
        <w:t xml:space="preserve"> Which compute service should they use, and what machine configuration is most appropriate?</w:t>
      </w:r>
    </w:p>
    <w:p>
      <w:r>
        <w:t>&lt;details&gt;</w:t>
      </w:r>
    </w:p>
    <w:p>
      <w:r>
        <w:t>&lt;summary&gt;Click to reveal answer&lt;/summary&gt;</w:t>
      </w:r>
    </w:p>
    <w:p>
      <w:r>
        <w:rPr>
          <w:b/>
        </w:rPr>
        <w:t>Answer:</w:t>
      </w:r>
      <w:r>
        <w:t xml:space="preserve"> Compute Engine with a general-purpose machine type (e.g., N2 or E2 family) running a Windows Server 2022 image from the </w:t>
      </w:r>
      <w:r>
        <w:rPr>
          <w:rFonts w:ascii="Courier New" w:hAnsi="Courier New"/>
          <w:color w:val="800000"/>
          <w:sz w:val="18"/>
        </w:rPr>
        <w:t>windows-cloud</w:t>
      </w:r>
      <w:r>
        <w:t xml:space="preserve"> project.</w:t>
      </w:r>
    </w:p>
    <w:p>
      <w:r>
        <w:rPr>
          <w:b/>
        </w:rPr>
        <w:t>Why:</w:t>
      </w:r>
      <w:r>
        <w:t xml:space="preserve"> Compute Engine is the only option that provides full OS control with Windows support. Cloud Run, Cloud Functions, and GKE do not support Windows Server workloads with this level of OS customization. Since the app runs 24/7, they should also consider Committed Use Discounts for cost savings. A custom machine type could be used if the app needs a non-standard CPU/memory ratio.</w:t>
      </w:r>
    </w:p>
    <w:p>
      <w:r>
        <w:rPr>
          <w:b/>
        </w:rPr>
        <w:t>Key services/concepts:</w:t>
      </w:r>
      <w:r>
        <w:t xml:space="preserve"> Compute Engine, Windows images, IaaS, lift-and-shift migration, Committed Use Discounts</w:t>
      </w:r>
    </w:p>
    <w:p>
      <w:r>
        <w:t>&lt;/details&gt;</w:t>
      </w:r>
    </w:p>
    <w:p>
      <w:r>
        <w:rPr>
          <w:color w:val="AAAAAA"/>
          <w:sz w:val="16"/>
        </w:rPr>
        <w:t>────────────────────────────────────────────────────────────</w:t>
      </w:r>
    </w:p>
    <w:p>
      <w:pPr>
        <w:pStyle w:val="Heading2"/>
      </w:pPr>
      <w:r>
        <w:t>Scenario 3: Batch Video Rendering</w:t>
      </w:r>
    </w:p>
    <w:p>
      <w:r>
        <w:rPr>
          <w:b/>
        </w:rPr>
        <w:t>Situation:</w:t>
      </w:r>
      <w:r>
        <w:t xml:space="preserve"> A media production company runs video rendering jobs that take 2-6 hours each. They submit 50-100 jobs per day during the work week but nearly zero on weekends. Each job can be checkpointed every 15 minutes, and if interrupted, can resume from the last checkpoint. The company is highly cost-sensitive.</w:t>
      </w:r>
    </w:p>
    <w:p>
      <w:r>
        <w:rPr>
          <w:b/>
        </w:rPr>
        <w:t>Requirements:</w:t>
      </w:r>
    </w:p>
    <w:p>
      <w:pPr>
        <w:pStyle w:val="ListBullet"/>
        <w:ind w:left="360"/>
      </w:pPr>
      <w:r>
        <w:t>Minimize compute cost for long-running batch jobs</w:t>
      </w:r>
    </w:p>
    <w:p>
      <w:pPr>
        <w:pStyle w:val="ListBullet"/>
        <w:ind w:left="360"/>
      </w:pPr>
      <w:r>
        <w:t>Jobs must tolerate interruptions and resume from checkpoints</w:t>
      </w:r>
    </w:p>
    <w:p>
      <w:pPr>
        <w:pStyle w:val="ListBullet"/>
        <w:ind w:left="360"/>
      </w:pPr>
      <w:r>
        <w:t>Cluster of VMs should scale based on the job queue</w:t>
      </w:r>
    </w:p>
    <w:p>
      <w:pPr>
        <w:pStyle w:val="ListBullet"/>
        <w:ind w:left="360"/>
      </w:pPr>
      <w:r>
        <w:t>Jobs need high CPU count (32+ vCPUs per job)</w:t>
      </w:r>
    </w:p>
    <w:p>
      <w:r>
        <w:rPr>
          <w:b/>
        </w:rPr>
        <w:t>Question:</w:t>
      </w:r>
      <w:r>
        <w:t xml:space="preserve"> What compute configuration would minimize costs while meeting these requirements?</w:t>
      </w:r>
    </w:p>
    <w:p>
      <w:r>
        <w:t>&lt;details&gt;</w:t>
      </w:r>
    </w:p>
    <w:p>
      <w:r>
        <w:t>&lt;summary&gt;Click to reveal answer&lt;/summary&gt;</w:t>
      </w:r>
    </w:p>
    <w:p>
      <w:r>
        <w:rPr>
          <w:b/>
        </w:rPr>
        <w:t>Answer:</w:t>
      </w:r>
      <w:r>
        <w:t xml:space="preserve"> Compute Engine Spot VMs in a Managed Instance Group (MIG) with compute-optimized machine types (C2 family). Use autoscaling based on a custom Cloud Monitoring metric that tracks the job queue depth.</w:t>
      </w:r>
    </w:p>
    <w:p>
      <w:r>
        <w:rPr>
          <w:b/>
        </w:rPr>
        <w:t>Why:</w:t>
      </w:r>
      <w:r>
        <w:t xml:space="preserve"> Spot VMs provide 60-91% discount over on-demand pricing. Since jobs support checkpointing and can resume after interruption, Spot VMs are ideal. A MIG with autoscaling automatically replaces preempted instances and scales based on demand. Cloud Functions and Cloud Run have a 60-minute timeout limit, which is insufficient for 2-6 hour jobs. C2 machines are optimized for CPU-intensive workloads like rendering.</w:t>
      </w:r>
    </w:p>
    <w:p>
      <w:r>
        <w:rPr>
          <w:b/>
        </w:rPr>
        <w:t>Key services/concepts:</w:t>
      </w:r>
      <w:r>
        <w:t xml:space="preserve"> Spot VMs, Managed Instance Groups, autoscaling, compute-optimized machine types, checkpointing, custom metrics</w:t>
      </w:r>
    </w:p>
    <w:p>
      <w:r>
        <w:t>&lt;/details&gt;</w:t>
      </w:r>
    </w:p>
    <w:p>
      <w:r>
        <w:rPr>
          <w:color w:val="AAAAAA"/>
          <w:sz w:val="16"/>
        </w:rPr>
        <w:t>────────────────────────────────────────────────────────────</w:t>
      </w:r>
    </w:p>
    <w:p>
      <w:pPr>
        <w:pStyle w:val="Heading2"/>
      </w:pPr>
      <w:r>
        <w:t>Scenario 4: Microservices With Complex Orchestration</w:t>
      </w:r>
    </w:p>
    <w:p>
      <w:r>
        <w:rPr>
          <w:b/>
        </w:rPr>
        <w:t>Situation:</w:t>
      </w:r>
      <w:r>
        <w:t xml:space="preserve"> An e-commerce company has 15 microservices that need to communicate with each other. The team uses Kubernetes extensively in their on-premises data center and wants to replicate this architecture in the cloud. They need rolling updates, automatic pod healing, service discovery, and the ability to run GPU-based recommendation workloads alongside standard web services.</w:t>
      </w:r>
    </w:p>
    <w:p>
      <w:r>
        <w:rPr>
          <w:b/>
        </w:rPr>
        <w:t>Requirements:</w:t>
      </w:r>
    </w:p>
    <w:p>
      <w:pPr>
        <w:pStyle w:val="ListBullet"/>
        <w:ind w:left="360"/>
      </w:pPr>
      <w:r>
        <w:t>Kubernetes-native orchestration with 15+ services</w:t>
      </w:r>
    </w:p>
    <w:p>
      <w:pPr>
        <w:pStyle w:val="ListBullet"/>
        <w:ind w:left="360"/>
      </w:pPr>
      <w:r>
        <w:t>GPU node pool for ML inference workloads</w:t>
      </w:r>
    </w:p>
    <w:p>
      <w:pPr>
        <w:pStyle w:val="ListBullet"/>
        <w:ind w:left="360"/>
      </w:pPr>
      <w:r>
        <w:t>Rolling updates with zero downtime</w:t>
      </w:r>
    </w:p>
    <w:p>
      <w:pPr>
        <w:pStyle w:val="ListBullet"/>
        <w:ind w:left="360"/>
      </w:pPr>
      <w:r>
        <w:t>Team already proficient with kubectl and Helm</w:t>
      </w:r>
    </w:p>
    <w:p>
      <w:r>
        <w:rPr>
          <w:b/>
        </w:rPr>
        <w:t>Question:</w:t>
      </w:r>
      <w:r>
        <w:t xml:space="preserve"> Which compute platform should they use, and should they choose Standard or Autopilot mode?</w:t>
      </w:r>
    </w:p>
    <w:p>
      <w:r>
        <w:t>&lt;details&gt;</w:t>
      </w:r>
    </w:p>
    <w:p>
      <w:r>
        <w:t>&lt;summary&gt;Click to reveal answer&lt;/summary&gt;</w:t>
      </w:r>
    </w:p>
    <w:p>
      <w:r>
        <w:rPr>
          <w:b/>
        </w:rPr>
        <w:t>Answer:</w:t>
      </w:r>
      <w:r>
        <w:t xml:space="preserve"> GKE Standard mode.</w:t>
      </w:r>
    </w:p>
    <w:p>
      <w:r>
        <w:rPr>
          <w:b/>
        </w:rPr>
        <w:t>Why:</w:t>
      </w:r>
      <w:r>
        <w:t xml:space="preserve"> GKE is the natural choice for teams already using Kubernetes. Standard mode is required here because GPU node pools need custom node configurations (machine types, accelerator types, taints) that Autopilot does not fully support. Autopilot would be simpler but does not give the same level of control over node pool configuration needed for GPU workloads. Cloud Run would not provide the inter-service communication and orchestration features the team needs across 15 services.</w:t>
      </w:r>
    </w:p>
    <w:p>
      <w:r>
        <w:rPr>
          <w:b/>
        </w:rPr>
        <w:t>Key services/concepts:</w:t>
      </w:r>
      <w:r>
        <w:t xml:space="preserve"> GKE Standard, node pools, GPU accelerators, rolling updates, Helm, service discovery</w:t>
      </w:r>
    </w:p>
    <w:p>
      <w:r>
        <w:t>&lt;/details&gt;</w:t>
      </w:r>
    </w:p>
    <w:p>
      <w:r>
        <w:rPr>
          <w:color w:val="AAAAAA"/>
          <w:sz w:val="16"/>
        </w:rPr>
        <w:t>────────────────────────────────────────────────────────────</w:t>
      </w:r>
    </w:p>
    <w:p>
      <w:pPr>
        <w:pStyle w:val="Heading2"/>
      </w:pPr>
      <w:r>
        <w:t>Scenario 5: Image Thumbnail Generator</w:t>
      </w:r>
    </w:p>
    <w:p>
      <w:r>
        <w:rPr>
          <w:b/>
        </w:rPr>
        <w:t>Situation:</w:t>
      </w:r>
      <w:r>
        <w:t xml:space="preserve"> A photo sharing platform needs to generate thumbnails whenever a user uploads an image to Cloud Storage. Each thumbnail generation takes about 5 seconds. The platform sees 10,000-50,000 uploads per day, spread unevenly throughout the day. The thumbnail function is a simple Python script that reads the uploaded image, resizes it, and writes the result back to a different bucket.</w:t>
      </w:r>
    </w:p>
    <w:p>
      <w:r>
        <w:rPr>
          <w:b/>
        </w:rPr>
        <w:t>Requirements:</w:t>
      </w:r>
    </w:p>
    <w:p>
      <w:pPr>
        <w:pStyle w:val="ListBullet"/>
        <w:ind w:left="360"/>
      </w:pPr>
      <w:r>
        <w:t>Triggered automatically when a new image is uploaded to Cloud Storage</w:t>
      </w:r>
    </w:p>
    <w:p>
      <w:pPr>
        <w:pStyle w:val="ListBullet"/>
        <w:ind w:left="360"/>
      </w:pPr>
      <w:r>
        <w:t>Simple, single-purpose processing (resize image)</w:t>
      </w:r>
    </w:p>
    <w:p>
      <w:pPr>
        <w:pStyle w:val="ListBullet"/>
        <w:ind w:left="360"/>
      </w:pPr>
      <w:r>
        <w:t>No infrastructure management</w:t>
      </w:r>
    </w:p>
    <w:p>
      <w:pPr>
        <w:pStyle w:val="ListBullet"/>
        <w:ind w:left="360"/>
      </w:pPr>
      <w:r>
        <w:t>Cost-effective for variable workload</w:t>
      </w:r>
    </w:p>
    <w:p>
      <w:r>
        <w:rPr>
          <w:b/>
        </w:rPr>
        <w:t>Question:</w:t>
      </w:r>
      <w:r>
        <w:t xml:space="preserve"> Which compute service and trigger mechanism should be used?</w:t>
      </w:r>
    </w:p>
    <w:p>
      <w:r>
        <w:t>&lt;details&gt;</w:t>
      </w:r>
    </w:p>
    <w:p>
      <w:r>
        <w:t>&lt;summary&gt;Click to reveal answer&lt;/summary&gt;</w:t>
      </w:r>
    </w:p>
    <w:p>
      <w:r>
        <w:rPr>
          <w:b/>
        </w:rPr>
        <w:t>Answer:</w:t>
      </w:r>
      <w:r>
        <w:t xml:space="preserve"> Cloud Functions Gen 2 with an Eventarc trigger on the </w:t>
      </w:r>
      <w:r>
        <w:rPr>
          <w:rFonts w:ascii="Courier New" w:hAnsi="Courier New"/>
          <w:color w:val="800000"/>
          <w:sz w:val="18"/>
        </w:rPr>
        <w:t>google.cloud.storage.object.v1.finalized</w:t>
      </w:r>
      <w:r>
        <w:t xml:space="preserve"> event type.</w:t>
      </w:r>
    </w:p>
    <w:p>
      <w:r>
        <w:rPr>
          <w:b/>
        </w:rPr>
        <w:t>Why:</w:t>
      </w:r>
      <w:r>
        <w:t xml:space="preserve"> This is a textbook Cloud Functions use case: single-purpose function, short execution time (5 seconds), event-driven by Cloud Storage uploads. Gen 2 is recommended over Gen 1 because it supports higher concurrency (multiple requests per instance), which is beneficial at 10K-50K events per day. Cloud Run would also work but adds unnecessary complexity for a single-purpose function. Compute Engine would be wasteful because most of the time the VM would be idle.</w:t>
      </w:r>
    </w:p>
    <w:p>
      <w:r>
        <w:rPr>
          <w:b/>
        </w:rPr>
        <w:t>Key services/concepts:</w:t>
      </w:r>
      <w:r>
        <w:t xml:space="preserve"> Cloud Functions Gen 2, Eventarc, Cloud Storage triggers, event-driven architecture, serverless</w:t>
      </w:r>
    </w:p>
    <w:p>
      <w:r>
        <w:t>&lt;/details&gt;</w:t>
      </w:r>
    </w:p>
    <w:p>
      <w:r>
        <w:rPr>
          <w:color w:val="AAAAAA"/>
          <w:sz w:val="16"/>
        </w:rPr>
        <w:t>────────────────────────────────────────────────────────────</w:t>
      </w:r>
    </w:p>
    <w:p>
      <w:pPr>
        <w:pStyle w:val="Heading2"/>
      </w:pPr>
      <w:r>
        <w:t>Scenario 6: Global Financial Trading Platform</w:t>
      </w:r>
    </w:p>
    <w:p>
      <w:r>
        <w:rPr>
          <w:b/>
        </w:rPr>
        <w:t>Situation:</w:t>
      </w:r>
      <w:r>
        <w:t xml:space="preserve"> A financial services company is building a trading platform that must serve users across North America, Europe, and Asia. The system handles millions of transactions per day, requires strong consistency for all reads (a trader must never see stale data), and must maintain 99.999% availability. The data is relational with complex join queries across orders, accounts, and positions tables.</w:t>
      </w:r>
    </w:p>
    <w:p>
      <w:r>
        <w:rPr>
          <w:b/>
        </w:rPr>
        <w:t>Requirements:</w:t>
      </w:r>
    </w:p>
    <w:p>
      <w:pPr>
        <w:pStyle w:val="ListBullet"/>
        <w:ind w:left="360"/>
      </w:pPr>
      <w:r>
        <w:t>Global distribution across three continents</w:t>
      </w:r>
    </w:p>
    <w:p>
      <w:pPr>
        <w:pStyle w:val="ListBullet"/>
        <w:ind w:left="360"/>
      </w:pPr>
      <w:r>
        <w:t>Strong consistency for all reads and writes</w:t>
      </w:r>
    </w:p>
    <w:p>
      <w:pPr>
        <w:pStyle w:val="ListBullet"/>
        <w:ind w:left="360"/>
      </w:pPr>
      <w:r>
        <w:t>Relational data model with complex SQL joins</w:t>
      </w:r>
    </w:p>
    <w:p>
      <w:pPr>
        <w:pStyle w:val="ListBullet"/>
        <w:ind w:left="360"/>
      </w:pPr>
      <w:r>
        <w:t>99.999% availability SLA</w:t>
      </w:r>
    </w:p>
    <w:p>
      <w:pPr>
        <w:pStyle w:val="ListBullet"/>
        <w:ind w:left="360"/>
      </w:pPr>
      <w:r>
        <w:t>Millions of transactions per day</w:t>
      </w:r>
    </w:p>
    <w:p>
      <w:r>
        <w:rPr>
          <w:b/>
        </w:rPr>
        <w:t>Question:</w:t>
      </w:r>
      <w:r>
        <w:t xml:space="preserve"> Which database service should they choose?</w:t>
      </w:r>
    </w:p>
    <w:p>
      <w:r>
        <w:t>&lt;details&gt;</w:t>
      </w:r>
    </w:p>
    <w:p>
      <w:r>
        <w:t>&lt;summary&gt;Click to reveal answer&lt;/summary&gt;</w:t>
      </w:r>
    </w:p>
    <w:p>
      <w:r>
        <w:rPr>
          <w:b/>
        </w:rPr>
        <w:t>Answer:</w:t>
      </w:r>
      <w:r>
        <w:t xml:space="preserve"> Cloud Spanner with a multi-region configuration.</w:t>
      </w:r>
    </w:p>
    <w:p>
      <w:r>
        <w:rPr>
          <w:b/>
        </w:rPr>
        <w:t>Why:</w:t>
      </w:r>
      <w:r>
        <w:t xml:space="preserve"> Cloud Spanner is the only Google Cloud database that provides globally distributed strong consistency with a 99.999% SLA. It supports SQL with relational schemas and ACID transactions across regions. Cloud SQL cannot scale horizontally across regions and has a lower SLA (99.95-99.99%). BigQuery is for analytics (OLAP), not transactional workloads. Firestore does not support complex relational joins. The high cost of Spanner is justified by the five-nines availability and global consistency requirements.</w:t>
      </w:r>
    </w:p>
    <w:p>
      <w:r>
        <w:rPr>
          <w:b/>
        </w:rPr>
        <w:t>Key services/concepts:</w:t>
      </w:r>
      <w:r>
        <w:t xml:space="preserve"> Cloud Spanner, multi-region configuration, strong consistency, ACID transactions, 99.999% SLA</w:t>
      </w:r>
    </w:p>
    <w:p>
      <w:r>
        <w:t>&lt;/details&gt;</w:t>
      </w:r>
    </w:p>
    <w:p>
      <w:r>
        <w:rPr>
          <w:color w:val="AAAAAA"/>
          <w:sz w:val="16"/>
        </w:rPr>
        <w:t>────────────────────────────────────────────────────────────</w:t>
      </w:r>
    </w:p>
    <w:p>
      <w:pPr>
        <w:pStyle w:val="Heading2"/>
      </w:pPr>
      <w:r>
        <w:t>Scenario 7: IoT Sensor Data Pipeline</w:t>
      </w:r>
    </w:p>
    <w:p>
      <w:r>
        <w:rPr>
          <w:b/>
        </w:rPr>
        <w:t>Situation:</w:t>
      </w:r>
      <w:r>
        <w:t xml:space="preserve"> An agriculture technology company deploys 50,000 soil sensors across thousands of farms. Each sensor sends temperature, moisture, and pH readings every 30 seconds. The data must be ingested at low latency, stored for real-time dashboards (sub-second queries), and also available for historical batch analysis. The data volume is approximately 2 TB per day.</w:t>
      </w:r>
    </w:p>
    <w:p>
      <w:r>
        <w:rPr>
          <w:b/>
        </w:rPr>
        <w:t>Requirements:</w:t>
      </w:r>
    </w:p>
    <w:p>
      <w:pPr>
        <w:pStyle w:val="ListBullet"/>
        <w:ind w:left="360"/>
      </w:pPr>
      <w:r>
        <w:t>Ingest millions of data points per minute</w:t>
      </w:r>
    </w:p>
    <w:p>
      <w:pPr>
        <w:pStyle w:val="ListBullet"/>
        <w:ind w:left="360"/>
      </w:pPr>
      <w:r>
        <w:t>Sub-millisecond read latency for real-time dashboards</w:t>
      </w:r>
    </w:p>
    <w:p>
      <w:pPr>
        <w:pStyle w:val="ListBullet"/>
        <w:ind w:left="360"/>
      </w:pPr>
      <w:r>
        <w:t>Time-series data optimized for range scans</w:t>
      </w:r>
    </w:p>
    <w:p>
      <w:pPr>
        <w:pStyle w:val="ListBullet"/>
        <w:ind w:left="360"/>
      </w:pPr>
      <w:r>
        <w:t>Scale linearly as sensor count grows</w:t>
      </w:r>
    </w:p>
    <w:p>
      <w:pPr>
        <w:pStyle w:val="ListBullet"/>
        <w:ind w:left="360"/>
      </w:pPr>
      <w:r>
        <w:t>Historical data available for batch analytics</w:t>
      </w:r>
    </w:p>
    <w:p>
      <w:r>
        <w:rPr>
          <w:b/>
        </w:rPr>
        <w:t>Question:</w:t>
      </w:r>
      <w:r>
        <w:t xml:space="preserve"> Which primary database should store the real-time sensor data, and how should historical analytics be handled?</w:t>
      </w:r>
    </w:p>
    <w:p>
      <w:r>
        <w:t>&lt;details&gt;</w:t>
      </w:r>
    </w:p>
    <w:p>
      <w:r>
        <w:t>&lt;summary&gt;Click to reveal answer&lt;/summary&gt;</w:t>
      </w:r>
    </w:p>
    <w:p>
      <w:r>
        <w:rPr>
          <w:b/>
        </w:rPr>
        <w:t>Answer:</w:t>
      </w:r>
      <w:r>
        <w:t xml:space="preserve"> Cloud Bigtable for real-time data storage and serving, with data also exported to BigQuery for historical batch analytics.</w:t>
      </w:r>
    </w:p>
    <w:p>
      <w:r>
        <w:rPr>
          <w:b/>
        </w:rPr>
        <w:t>Why:</w:t>
      </w:r>
      <w:r>
        <w:t xml:space="preserve"> Bigtable is purpose-built for high-throughput, low-latency time-series data. It handles millions of writes per second with consistent millisecond latency and scales linearly by adding nodes. The row key can be designed for efficient time-range scans (e.g., </w:t>
      </w:r>
      <w:r>
        <w:rPr>
          <w:rFonts w:ascii="Courier New" w:hAnsi="Courier New"/>
          <w:color w:val="800000"/>
          <w:sz w:val="18"/>
        </w:rPr>
        <w:t>farm_id#sensor_id#reverse_timestamp</w:t>
      </w:r>
      <w:r>
        <w:t>). Firestore would not handle this volume efficiently (it is designed for mobile/web apps, not massive time-series ingestion). Cloud SQL cannot scale to this write throughput. BigQuery is excellent for analytics but has too much latency for real-time dashboards -- however it is ideal for the historical analysis component.</w:t>
      </w:r>
    </w:p>
    <w:p>
      <w:r>
        <w:rPr>
          <w:b/>
        </w:rPr>
        <w:t>Key services/concepts:</w:t>
      </w:r>
      <w:r>
        <w:t xml:space="preserve"> Cloud Bigtable, BigQuery, time-series data, row key design, horizontal scaling, Dataflow (for ETL)</w:t>
      </w:r>
    </w:p>
    <w:p>
      <w:r>
        <w:t>&lt;/details&gt;</w:t>
      </w:r>
    </w:p>
    <w:p>
      <w:r>
        <w:rPr>
          <w:color w:val="AAAAAA"/>
          <w:sz w:val="16"/>
        </w:rPr>
        <w:t>────────────────────────────────────────────────────────────</w:t>
      </w:r>
    </w:p>
    <w:p>
      <w:pPr>
        <w:pStyle w:val="Heading2"/>
      </w:pPr>
      <w:r>
        <w:t>Scenario 8: E-Commerce Product Catalog</w:t>
      </w:r>
    </w:p>
    <w:p>
      <w:r>
        <w:rPr>
          <w:b/>
        </w:rPr>
        <w:t>Situation:</w:t>
      </w:r>
      <w:r>
        <w:t xml:space="preserve"> A mid-sized e-commerce company needs to store product information (name, description, price, categories, variants, reviews) for 500,000 products. The web and mobile applications need to display product pages with sub-50ms response times. The data is semi-structured -- different product categories have different attributes (electronics have specifications, clothing has sizes/colors). The company expects to grow to 2 million products within 2 years.</w:t>
      </w:r>
    </w:p>
    <w:p>
      <w:r>
        <w:rPr>
          <w:b/>
        </w:rPr>
        <w:t>Requirements:</w:t>
      </w:r>
    </w:p>
    <w:p>
      <w:pPr>
        <w:pStyle w:val="ListBullet"/>
        <w:ind w:left="360"/>
      </w:pPr>
      <w:r>
        <w:t>Semi-structured data with flexible schemas per product category</w:t>
      </w:r>
    </w:p>
    <w:p>
      <w:pPr>
        <w:pStyle w:val="ListBullet"/>
        <w:ind w:left="360"/>
      </w:pPr>
      <w:r>
        <w:t>Sub-50ms read latency for product page rendering</w:t>
      </w:r>
    </w:p>
    <w:p>
      <w:pPr>
        <w:pStyle w:val="ListBullet"/>
        <w:ind w:left="360"/>
      </w:pPr>
      <w:r>
        <w:t>Real-time updates when prices or inventory change</w:t>
      </w:r>
    </w:p>
    <w:p>
      <w:pPr>
        <w:pStyle w:val="ListBullet"/>
        <w:ind w:left="360"/>
      </w:pPr>
      <w:r>
        <w:t>Mobile app needs offline capability and real-time sync</w:t>
      </w:r>
    </w:p>
    <w:p>
      <w:pPr>
        <w:pStyle w:val="ListBullet"/>
        <w:ind w:left="360"/>
      </w:pPr>
      <w:r>
        <w:t>Data volume under 500 GB currently</w:t>
      </w:r>
    </w:p>
    <w:p>
      <w:r>
        <w:rPr>
          <w:b/>
        </w:rPr>
        <w:t>Question:</w:t>
      </w:r>
      <w:r>
        <w:t xml:space="preserve"> Which database service is the best fit?</w:t>
      </w:r>
    </w:p>
    <w:p>
      <w:r>
        <w:t>&lt;details&gt;</w:t>
      </w:r>
    </w:p>
    <w:p>
      <w:r>
        <w:t>&lt;summary&gt;Click to reveal answer&lt;/summary&gt;</w:t>
      </w:r>
    </w:p>
    <w:p>
      <w:r>
        <w:rPr>
          <w:b/>
        </w:rPr>
        <w:t>Answer:</w:t>
      </w:r>
      <w:r>
        <w:t xml:space="preserve"> Firestore in Native mode.</w:t>
      </w:r>
    </w:p>
    <w:p>
      <w:r>
        <w:rPr>
          <w:b/>
        </w:rPr>
        <w:t>Why:</w:t>
      </w:r>
      <w:r>
        <w:t xml:space="preserve"> Firestore Native mode is ideal for semi-structured document data (products as documents with varying fields per category). It provides real-time listeners for instant price/inventory updates, offline support for the mobile app, and sub-millisecond read latency. The data volume (under 1 TB) fits within Firestore's design parameters. Cloud SQL would require complex schema design to handle varying product attributes. Bigtable is overkill for this data volume and does not support the document model well. Spanner would be unnecessarily expensive for a single-region, moderate-scale workload.</w:t>
      </w:r>
    </w:p>
    <w:p>
      <w:r>
        <w:rPr>
          <w:b/>
        </w:rPr>
        <w:t>Key services/concepts:</w:t>
      </w:r>
      <w:r>
        <w:t xml:space="preserve"> Firestore Native mode, document database, real-time listeners, offline support, semi-structured data</w:t>
      </w:r>
    </w:p>
    <w:p>
      <w:r>
        <w:t>&lt;/details&gt;</w:t>
      </w:r>
    </w:p>
    <w:p>
      <w:r>
        <w:rPr>
          <w:color w:val="AAAAAA"/>
          <w:sz w:val="16"/>
        </w:rPr>
        <w:t>────────────────────────────────────────────────────────────</w:t>
      </w:r>
    </w:p>
    <w:p>
      <w:pPr>
        <w:pStyle w:val="Heading2"/>
      </w:pPr>
      <w:r>
        <w:t>Scenario 9: Long-Term Compliance Archive</w:t>
      </w:r>
    </w:p>
    <w:p>
      <w:r>
        <w:rPr>
          <w:b/>
        </w:rPr>
        <w:t>Situation:</w:t>
      </w:r>
      <w:r>
        <w:t xml:space="preserve"> A healthcare company must retain patient record backups for 7 years due to regulatory requirements. The data is generated monthly (approximately 500 GB per month) and is almost never accessed -- only in the rare event of a legal or compliance audit (estimated once per year or less). When accessed, a retrieval delay of a few seconds is acceptable.</w:t>
      </w:r>
    </w:p>
    <w:p>
      <w:r>
        <w:rPr>
          <w:b/>
        </w:rPr>
        <w:t>Requirements:</w:t>
      </w:r>
    </w:p>
    <w:p>
      <w:pPr>
        <w:pStyle w:val="ListBullet"/>
        <w:ind w:left="360"/>
      </w:pPr>
      <w:r>
        <w:t>Minimize storage costs over 7 years</w:t>
      </w:r>
    </w:p>
    <w:p>
      <w:pPr>
        <w:pStyle w:val="ListBullet"/>
        <w:ind w:left="360"/>
      </w:pPr>
      <w:r>
        <w:t>Data must be retained and cannot be deleted before the retention period</w:t>
      </w:r>
    </w:p>
    <w:p>
      <w:pPr>
        <w:pStyle w:val="ListBullet"/>
        <w:ind w:left="360"/>
      </w:pPr>
      <w:r>
        <w:t>Retrieval within seconds when needed (not hours)</w:t>
      </w:r>
    </w:p>
    <w:p>
      <w:pPr>
        <w:pStyle w:val="ListBullet"/>
        <w:ind w:left="360"/>
      </w:pPr>
      <w:r>
        <w:t>Approximately 500 GB added per month</w:t>
      </w:r>
    </w:p>
    <w:p>
      <w:r>
        <w:rPr>
          <w:b/>
        </w:rPr>
        <w:t>Question:</w:t>
      </w:r>
      <w:r>
        <w:t xml:space="preserve"> Which storage class and configuration should be used?</w:t>
      </w:r>
    </w:p>
    <w:p>
      <w:r>
        <w:t>&lt;details&gt;</w:t>
      </w:r>
    </w:p>
    <w:p>
      <w:r>
        <w:t>&lt;summary&gt;Click to reveal answer&lt;/summary&gt;</w:t>
      </w:r>
    </w:p>
    <w:p>
      <w:r>
        <w:rPr>
          <w:b/>
        </w:rPr>
        <w:t>Answer:</w:t>
      </w:r>
      <w:r>
        <w:t xml:space="preserve"> Cloud Storage with Archive storage class, a locked retention policy of 7 years (2555 days), and uniform bucket-level access.</w:t>
      </w:r>
    </w:p>
    <w:p>
      <w:r>
        <w:rPr>
          <w:b/>
        </w:rPr>
        <w:t>Why:</w:t>
      </w:r>
      <w:r>
        <w:t xml:space="preserve"> Archive class has the lowest storage cost, which is critical for 42 TB+ of data over 7 years. Unlike AWS Glacier, Cloud Storage Archive class still provides millisecond access latency, meeting the "retrieval within seconds" requirement. The locked retention policy ensures compliance -- once locked, it cannot be shortened or removed, guaranteeing data cannot be deleted early. Coldline would also work but costs more per GB for storage. Nearline's 30-day minimum is wasteful for data accessed less than once per year. The locked retention policy is the key differentiator for compliance scenarios.</w:t>
      </w:r>
    </w:p>
    <w:p>
      <w:r>
        <w:rPr>
          <w:b/>
        </w:rPr>
        <w:t>Key services/concepts:</w:t>
      </w:r>
      <w:r>
        <w:t xml:space="preserve"> Cloud Storage Archive class, locked retention policy, minimum storage duration, uniform bucket-level access, compliance</w:t>
      </w:r>
    </w:p>
    <w:p>
      <w:r>
        <w:t>&lt;/details&gt;</w:t>
      </w:r>
    </w:p>
    <w:p>
      <w:r>
        <w:rPr>
          <w:color w:val="AAAAAA"/>
          <w:sz w:val="16"/>
        </w:rPr>
        <w:t>────────────────────────────────────────────────────────────</w:t>
      </w:r>
    </w:p>
    <w:p>
      <w:pPr>
        <w:pStyle w:val="Heading2"/>
      </w:pPr>
      <w:r>
        <w:t>Scenario 10: Multi-Region Web Application Load Balancing</w:t>
      </w:r>
    </w:p>
    <w:p>
      <w:r>
        <w:rPr>
          <w:b/>
        </w:rPr>
        <w:t>Situation:</w:t>
      </w:r>
      <w:r>
        <w:t xml:space="preserve"> A SaaS company serves customers globally from the United States, Europe, and Asia. They have Compute Engine instances running their web application in us-central1, europe-west1, and asia-east1. They want users to be automatically routed to the nearest healthy region, with SSL termination and DDoS protection. Some URL paths (</w:t>
      </w:r>
      <w:r>
        <w:rPr>
          <w:rFonts w:ascii="Courier New" w:hAnsi="Courier New"/>
          <w:color w:val="800000"/>
          <w:sz w:val="18"/>
        </w:rPr>
        <w:t>/api/*</w:t>
      </w:r>
      <w:r>
        <w:t xml:space="preserve">) should go to the API backend, while </w:t>
      </w:r>
      <w:r>
        <w:rPr>
          <w:rFonts w:ascii="Courier New" w:hAnsi="Courier New"/>
          <w:color w:val="800000"/>
          <w:sz w:val="18"/>
        </w:rPr>
        <w:t>/static/*</w:t>
      </w:r>
      <w:r>
        <w:t xml:space="preserve"> should be served from Cloud Storage.</w:t>
      </w:r>
    </w:p>
    <w:p>
      <w:r>
        <w:rPr>
          <w:b/>
        </w:rPr>
        <w:t>Requirements:</w:t>
      </w:r>
    </w:p>
    <w:p>
      <w:pPr>
        <w:pStyle w:val="ListBullet"/>
        <w:ind w:left="360"/>
      </w:pPr>
      <w:r>
        <w:t>Global traffic distribution to the nearest healthy region</w:t>
      </w:r>
    </w:p>
    <w:p>
      <w:pPr>
        <w:pStyle w:val="ListBullet"/>
        <w:ind w:left="360"/>
      </w:pPr>
      <w:r>
        <w:t>URL-path-based routing to different backends</w:t>
      </w:r>
    </w:p>
    <w:p>
      <w:pPr>
        <w:pStyle w:val="ListBullet"/>
        <w:ind w:left="360"/>
      </w:pPr>
      <w:r>
        <w:t>SSL/TLS termination at the load balancer</w:t>
      </w:r>
    </w:p>
    <w:p>
      <w:pPr>
        <w:pStyle w:val="ListBullet"/>
        <w:ind w:left="360"/>
      </w:pPr>
      <w:r>
        <w:t>DDoS protection</w:t>
      </w:r>
    </w:p>
    <w:p>
      <w:pPr>
        <w:pStyle w:val="ListBullet"/>
        <w:ind w:left="360"/>
      </w:pPr>
      <w:r>
        <w:t>Single anycast IP address</w:t>
      </w:r>
    </w:p>
    <w:p>
      <w:r>
        <w:rPr>
          <w:b/>
        </w:rPr>
        <w:t>Question:</w:t>
      </w:r>
      <w:r>
        <w:t xml:space="preserve"> Which load balancer should they use, and what additional services should be integrated?</w:t>
      </w:r>
    </w:p>
    <w:p>
      <w:r>
        <w:t>&lt;details&gt;</w:t>
      </w:r>
    </w:p>
    <w:p>
      <w:r>
        <w:t>&lt;summary&gt;Click to reveal answer&lt;/summary&gt;</w:t>
      </w:r>
    </w:p>
    <w:p>
      <w:r>
        <w:rPr>
          <w:b/>
        </w:rPr>
        <w:t>Answer:</w:t>
      </w:r>
      <w:r>
        <w:t xml:space="preserve"> External Application Load Balancer (Global HTTP/S LB) with Cloud CDN for static content and Cloud Armor for DDoS protection.</w:t>
      </w:r>
    </w:p>
    <w:p>
      <w:r>
        <w:rPr>
          <w:b/>
        </w:rPr>
        <w:t>Why:</w:t>
      </w:r>
      <w:r>
        <w:t xml:space="preserve"> The External Application LB is the only load balancer that provides all of these features: global distribution with a single anycast IP, L7 URL-path-based routing (URL maps), SSL termination, and integration with Cloud CDN and Cloud Armor. An External Passthrough Network LB is regional only and L4 (no URL routing). An Internal Application LB is for internal traffic only. The Premium network tier (default) is required for global load balancing. Cloud CDN caches the </w:t>
      </w:r>
      <w:r>
        <w:rPr>
          <w:rFonts w:ascii="Courier New" w:hAnsi="Courier New"/>
          <w:color w:val="800000"/>
          <w:sz w:val="18"/>
        </w:rPr>
        <w:t>/static/*</w:t>
      </w:r>
      <w:r>
        <w:t xml:space="preserve"> content at edge locations for even lower latency.</w:t>
      </w:r>
    </w:p>
    <w:p>
      <w:r>
        <w:rPr>
          <w:b/>
        </w:rPr>
        <w:t>Key services/concepts:</w:t>
      </w:r>
      <w:r>
        <w:t xml:space="preserve"> External Application Load Balancer, URL maps, Cloud CDN, Cloud Armor, Premium network tier, anycast IP</w:t>
      </w:r>
    </w:p>
    <w:p>
      <w:r>
        <w:t>&lt;/details&gt;</w:t>
      </w:r>
    </w:p>
    <w:p>
      <w:r>
        <w:rPr>
          <w:color w:val="AAAAAA"/>
          <w:sz w:val="16"/>
        </w:rPr>
        <w:t>────────────────────────────────────────────────────────────</w:t>
      </w:r>
    </w:p>
    <w:p>
      <w:pPr>
        <w:pStyle w:val="Heading2"/>
      </w:pPr>
      <w:r>
        <w:t>Scenario 11: Secure Hybrid Cloud Connectivity</w:t>
      </w:r>
    </w:p>
    <w:p>
      <w:r>
        <w:rPr>
          <w:b/>
        </w:rPr>
        <w:t>Situation:</w:t>
      </w:r>
      <w:r>
        <w:t xml:space="preserve"> A retail company has an on-premises data center with critical inventory and POS systems. They are extending to Google Cloud for new workloads. The connection must be encrypted, provide 99.99% SLA, and support dynamic routing as they add new subnets in both environments. Expected bandwidth usage is about 500 Mbps during peak hours. Budget is moderate -- they cannot justify the cost and lead time of a dedicated physical connection.</w:t>
      </w:r>
    </w:p>
    <w:p>
      <w:r>
        <w:rPr>
          <w:b/>
        </w:rPr>
        <w:t>Requirements:</w:t>
      </w:r>
    </w:p>
    <w:p>
      <w:pPr>
        <w:pStyle w:val="ListBullet"/>
        <w:ind w:left="360"/>
      </w:pPr>
      <w:r>
        <w:t>Encrypted connection between on-premises and GCP</w:t>
      </w:r>
    </w:p>
    <w:p>
      <w:pPr>
        <w:pStyle w:val="ListBullet"/>
        <w:ind w:left="360"/>
      </w:pPr>
      <w:r>
        <w:t>99.99% availability SLA</w:t>
      </w:r>
    </w:p>
    <w:p>
      <w:pPr>
        <w:pStyle w:val="ListBullet"/>
        <w:ind w:left="360"/>
      </w:pPr>
      <w:r>
        <w:t>Dynamic routing (BGP) to automatically learn new routes</w:t>
      </w:r>
    </w:p>
    <w:p>
      <w:pPr>
        <w:pStyle w:val="ListBullet"/>
        <w:ind w:left="360"/>
      </w:pPr>
      <w:r>
        <w:t>Bandwidth needs up to 500 Mbps</w:t>
      </w:r>
    </w:p>
    <w:p>
      <w:pPr>
        <w:pStyle w:val="ListBullet"/>
        <w:ind w:left="360"/>
      </w:pPr>
      <w:r>
        <w:t>Cost-effective setup within days, not weeks</w:t>
      </w:r>
    </w:p>
    <w:p>
      <w:r>
        <w:rPr>
          <w:b/>
        </w:rPr>
        <w:t>Question:</w:t>
      </w:r>
      <w:r>
        <w:t xml:space="preserve"> Which connectivity option should they choose?</w:t>
      </w:r>
    </w:p>
    <w:p>
      <w:r>
        <w:t>&lt;details&gt;</w:t>
      </w:r>
    </w:p>
    <w:p>
      <w:r>
        <w:t>&lt;summary&gt;Click to reveal answer&lt;/summary&gt;</w:t>
      </w:r>
    </w:p>
    <w:p>
      <w:r>
        <w:rPr>
          <w:b/>
        </w:rPr>
        <w:t>Answer:</w:t>
      </w:r>
      <w:r>
        <w:t xml:space="preserve"> HA VPN (High Availability VPN) with Cloud Router for dynamic BGP routing.</w:t>
      </w:r>
    </w:p>
    <w:p>
      <w:r>
        <w:rPr>
          <w:b/>
        </w:rPr>
        <w:t>Why:</w:t>
      </w:r>
      <w:r>
        <w:t xml:space="preserve"> HA VPN provides 99.99% SLA (when configured with two tunnels), IPsec encryption, and dynamic routing via BGP with Cloud Router. It can be set up in hours/days, not weeks. Dedicated Interconnect would provide higher bandwidth and lower latency but requires weeks to provision, a physical connection, is more expensive, and does not encrypt traffic by default. Partner Interconnect is also not encrypted by default. Classic VPN only offers 99.9% SLA. Since the bandwidth need (500 Mbps) is well within HA VPN's capacity of up to 3 Gbps per tunnel, HA VPN is the right choice.</w:t>
      </w:r>
    </w:p>
    <w:p>
      <w:r>
        <w:rPr>
          <w:b/>
        </w:rPr>
        <w:t>Key services/concepts:</w:t>
      </w:r>
      <w:r>
        <w:t xml:space="preserve"> HA VPN, Cloud Router, BGP dynamic routing, IPsec encryption, 99.99% SLA</w:t>
      </w:r>
    </w:p>
    <w:p>
      <w:r>
        <w:t>&lt;/details&gt;</w:t>
      </w:r>
    </w:p>
    <w:p>
      <w:r>
        <w:rPr>
          <w:color w:val="AAAAAA"/>
          <w:sz w:val="16"/>
        </w:rPr>
        <w:t>────────────────────────────────────────────────────────────</w:t>
      </w:r>
    </w:p>
    <w:p>
      <w:pPr>
        <w:pStyle w:val="Heading2"/>
      </w:pPr>
      <w:r>
        <w:t>Scenario 12: Cross-Project Resource Communication</w:t>
      </w:r>
    </w:p>
    <w:p>
      <w:r>
        <w:rPr>
          <w:b/>
        </w:rPr>
        <w:t>Situation:</w:t>
      </w:r>
      <w:r>
        <w:t xml:space="preserve"> A company has two GCP projects: project-frontend (web application) and project-backend (API services and databases). VMs in project-frontend need to communicate with VMs in project-backend over internal IP addresses. The networking team wants to keep traffic on Google's private network, avoid traversing the public internet, and ensure IP ranges do not overlap. They do not need transitive connectivity to any third network.</w:t>
      </w:r>
    </w:p>
    <w:p>
      <w:r>
        <w:rPr>
          <w:b/>
        </w:rPr>
        <w:t>Requirements:</w:t>
      </w:r>
    </w:p>
    <w:p>
      <w:pPr>
        <w:pStyle w:val="ListBullet"/>
        <w:ind w:left="360"/>
      </w:pPr>
      <w:r>
        <w:t>Communication between VMs in two different projects using internal IPs</w:t>
      </w:r>
    </w:p>
    <w:p>
      <w:pPr>
        <w:pStyle w:val="ListBullet"/>
        <w:ind w:left="360"/>
      </w:pPr>
      <w:r>
        <w:t>Traffic must stay on Google's private network</w:t>
      </w:r>
    </w:p>
    <w:p>
      <w:pPr>
        <w:pStyle w:val="ListBullet"/>
        <w:ind w:left="360"/>
      </w:pPr>
      <w:r>
        <w:t>Simple setup without organizational complexity</w:t>
      </w:r>
    </w:p>
    <w:p>
      <w:pPr>
        <w:pStyle w:val="ListBullet"/>
        <w:ind w:left="360"/>
      </w:pPr>
      <w:r>
        <w:t>No need for transitive connectivity</w:t>
      </w:r>
    </w:p>
    <w:p>
      <w:r>
        <w:rPr>
          <w:b/>
        </w:rPr>
        <w:t>Question:</w:t>
      </w:r>
      <w:r>
        <w:t xml:space="preserve"> Which networking solution should they implement?</w:t>
      </w:r>
    </w:p>
    <w:p>
      <w:r>
        <w:t>&lt;details&gt;</w:t>
      </w:r>
    </w:p>
    <w:p>
      <w:r>
        <w:t>&lt;summary&gt;Click to reveal answer&lt;/summary&gt;</w:t>
      </w:r>
    </w:p>
    <w:p>
      <w:r>
        <w:rPr>
          <w:b/>
        </w:rPr>
        <w:t>Answer:</w:t>
      </w:r>
      <w:r>
        <w:t xml:space="preserve"> VPC Network Peering between the VPCs in project-frontend and project-backend.</w:t>
      </w:r>
    </w:p>
    <w:p>
      <w:r>
        <w:rPr>
          <w:b/>
        </w:rPr>
        <w:t>Why:</w:t>
      </w:r>
      <w:r>
        <w:t xml:space="preserve"> VPC peering connects two VPC networks so resources can communicate using internal IPs, with traffic staying on Google's backbone. It works across projects, is simple to set up (create peering from both sides), and has no bandwidth restrictions. Shared VPC would also work but requires an organization node and is more complex to set up (host/service project model). Since they only need connectivity between two projects and do not need transitive routing, VPC peering is the simpler solution. The key constraint to remember is that VPC peering is non-transitive and requires non-overlapping IP ranges.</w:t>
      </w:r>
    </w:p>
    <w:p>
      <w:r>
        <w:rPr>
          <w:b/>
        </w:rPr>
        <w:t>Key services/concepts:</w:t>
      </w:r>
      <w:r>
        <w:t xml:space="preserve"> VPC Network Peering, internal IPs, non-transitive routing, Google private backbone</w:t>
      </w:r>
    </w:p>
    <w:p>
      <w:r>
        <w:t>&lt;/details&gt;</w:t>
      </w:r>
    </w:p>
    <w:p>
      <w:r>
        <w:rPr>
          <w:color w:val="AAAAAA"/>
          <w:sz w:val="16"/>
        </w:rPr>
        <w:t>────────────────────────────────────────────────────────────</w:t>
      </w:r>
    </w:p>
    <w:p>
      <w:pPr>
        <w:pStyle w:val="Heading2"/>
      </w:pPr>
      <w:r>
        <w:t>Scenario 13: Zero-Downtime Web Server Fleet Update</w:t>
      </w:r>
    </w:p>
    <w:p>
      <w:r>
        <w:rPr>
          <w:b/>
        </w:rPr>
        <w:t>Situation:</w:t>
      </w:r>
      <w:r>
        <w:t xml:space="preserve"> A company runs a fleet of 20 identical web servers using a Managed Instance Group behind an External Application Load Balancer. They have a new version of their application baked into a new custom image. They want to update all instances to the new image with zero downtime. They also want to test the new version with a small percentage of instances first.</w:t>
      </w:r>
    </w:p>
    <w:p>
      <w:r>
        <w:rPr>
          <w:b/>
        </w:rPr>
        <w:t>Requirements:</w:t>
      </w:r>
    </w:p>
    <w:p>
      <w:pPr>
        <w:pStyle w:val="ListBullet"/>
        <w:ind w:left="360"/>
      </w:pPr>
      <w:r>
        <w:t>Update all 20 instances to the new image</w:t>
      </w:r>
    </w:p>
    <w:p>
      <w:pPr>
        <w:pStyle w:val="ListBullet"/>
        <w:ind w:left="360"/>
      </w:pPr>
      <w:r>
        <w:t>Zero downtime during the update</w:t>
      </w:r>
    </w:p>
    <w:p>
      <w:pPr>
        <w:pStyle w:val="ListBullet"/>
        <w:ind w:left="360"/>
      </w:pPr>
      <w:r>
        <w:t>Test with 20% of instances before full rollout</w:t>
      </w:r>
    </w:p>
    <w:p>
      <w:pPr>
        <w:pStyle w:val="ListBullet"/>
        <w:ind w:left="360"/>
      </w:pPr>
      <w:r>
        <w:t>Automatic rollback capability if health checks fail</w:t>
      </w:r>
    </w:p>
    <w:p>
      <w:r>
        <w:rPr>
          <w:b/>
        </w:rPr>
        <w:t>Question:</w:t>
      </w:r>
      <w:r>
        <w:t xml:space="preserve"> How should they perform this update?</w:t>
      </w:r>
    </w:p>
    <w:p>
      <w:r>
        <w:t>&lt;details&gt;</w:t>
      </w:r>
    </w:p>
    <w:p>
      <w:r>
        <w:t>&lt;summary&gt;Click to reveal answer&lt;/summary&gt;</w:t>
      </w:r>
    </w:p>
    <w:p>
      <w:r>
        <w:rPr>
          <w:b/>
        </w:rPr>
        <w:t>Answer:</w:t>
      </w:r>
      <w:r>
        <w:t xml:space="preserve"> Create a new instance template with the new image, then perform a canary rolling update on the MIG using </w:t>
      </w:r>
      <w:r>
        <w:rPr>
          <w:rFonts w:ascii="Courier New" w:hAnsi="Courier New"/>
          <w:color w:val="800000"/>
          <w:sz w:val="18"/>
        </w:rPr>
        <w:t>gcloud compute instance-groups managed rolling-action start-update</w:t>
      </w:r>
      <w:r>
        <w:t xml:space="preserve"> with </w:t>
      </w:r>
      <w:r>
        <w:rPr>
          <w:rFonts w:ascii="Courier New" w:hAnsi="Courier New"/>
          <w:color w:val="800000"/>
          <w:sz w:val="18"/>
        </w:rPr>
        <w:t>--canary-version=template=new-template,target-size=20%</w:t>
      </w:r>
      <w:r>
        <w:t xml:space="preserve"> and </w:t>
      </w:r>
      <w:r>
        <w:rPr>
          <w:rFonts w:ascii="Courier New" w:hAnsi="Courier New"/>
          <w:color w:val="800000"/>
          <w:sz w:val="18"/>
        </w:rPr>
        <w:t>--max-unavailable=0</w:t>
      </w:r>
      <w:r>
        <w:t>.</w:t>
      </w:r>
    </w:p>
    <w:p>
      <w:r>
        <w:rPr>
          <w:b/>
        </w:rPr>
        <w:t>Why:</w:t>
      </w:r>
      <w:r>
        <w:t xml:space="preserve"> Instance templates are immutable, so a new template must be created. The canary rolling update deploys the new template to 20% of instances first while keeping all instances available (</w:t>
      </w:r>
      <w:r>
        <w:rPr>
          <w:rFonts w:ascii="Courier New" w:hAnsi="Courier New"/>
          <w:color w:val="800000"/>
          <w:sz w:val="18"/>
        </w:rPr>
        <w:t>--max-unavailable=0</w:t>
      </w:r>
      <w:r>
        <w:t xml:space="preserve">). The MIG's health check automatically detects if new instances are unhealthy. If the canary looks good, the update can proceed to 100%. Setting </w:t>
      </w:r>
      <w:r>
        <w:rPr>
          <w:rFonts w:ascii="Courier New" w:hAnsi="Courier New"/>
          <w:color w:val="800000"/>
          <w:sz w:val="18"/>
        </w:rPr>
        <w:t>--max-unavailable=0</w:t>
      </w:r>
      <w:r>
        <w:t xml:space="preserve"> with a </w:t>
      </w:r>
      <w:r>
        <w:rPr>
          <w:rFonts w:ascii="Courier New" w:hAnsi="Courier New"/>
          <w:color w:val="800000"/>
          <w:sz w:val="18"/>
        </w:rPr>
        <w:t>--max-surge</w:t>
      </w:r>
      <w:r>
        <w:t xml:space="preserve"> value ensures zero downtime by creating new instances before terminating old ones. Direct VM updates would require manual work and risk downtime.</w:t>
      </w:r>
    </w:p>
    <w:p>
      <w:r>
        <w:rPr>
          <w:b/>
        </w:rPr>
        <w:t>Key services/concepts:</w:t>
      </w:r>
      <w:r>
        <w:t xml:space="preserve"> Managed Instance Groups, instance templates (immutable), canary rolling update, max-unavailable, max-surge, health checks</w:t>
      </w:r>
    </w:p>
    <w:p>
      <w:r>
        <w:t>&lt;/details&gt;</w:t>
      </w:r>
    </w:p>
    <w:p>
      <w:r>
        <w:rPr>
          <w:color w:val="AAAAAA"/>
          <w:sz w:val="16"/>
        </w:rPr>
        <w:t>────────────────────────────────────────────────────────────</w:t>
      </w:r>
    </w:p>
    <w:p>
      <w:pPr>
        <w:pStyle w:val="Heading2"/>
      </w:pPr>
      <w:r>
        <w:t>Scenario 14: Canary Deployment for API Service</w:t>
      </w:r>
    </w:p>
    <w:p>
      <w:r>
        <w:rPr>
          <w:b/>
        </w:rPr>
        <w:t>Situation:</w:t>
      </w:r>
      <w:r>
        <w:t xml:space="preserve"> A fintech company runs a payment processing API on Cloud Run. They have a new version that changes the fraud detection algorithm. They want to send only 5% of production traffic to the new version initially, monitor error rates and latency for 24 hours, and then gradually increase to 100% if metrics are healthy. They also want a dedicated URL to test the new revision without affecting production traffic.</w:t>
      </w:r>
    </w:p>
    <w:p>
      <w:r>
        <w:rPr>
          <w:b/>
        </w:rPr>
        <w:t>Requirements:</w:t>
      </w:r>
    </w:p>
    <w:p>
      <w:pPr>
        <w:pStyle w:val="ListBullet"/>
        <w:ind w:left="360"/>
      </w:pPr>
      <w:r>
        <w:t>Deploy new version without immediately receiving production traffic</w:t>
      </w:r>
    </w:p>
    <w:p>
      <w:pPr>
        <w:pStyle w:val="ListBullet"/>
        <w:ind w:left="360"/>
      </w:pPr>
      <w:r>
        <w:t>Test the new revision via a dedicated URL</w:t>
      </w:r>
    </w:p>
    <w:p>
      <w:pPr>
        <w:pStyle w:val="ListBullet"/>
        <w:ind w:left="360"/>
      </w:pPr>
      <w:r>
        <w:t>Gradually shift traffic: 5% then 25% then 100%</w:t>
      </w:r>
    </w:p>
    <w:p>
      <w:pPr>
        <w:pStyle w:val="ListBullet"/>
        <w:ind w:left="360"/>
      </w:pPr>
      <w:r>
        <w:t>Instant rollback if issues are detected</w:t>
      </w:r>
    </w:p>
    <w:p>
      <w:r>
        <w:rPr>
          <w:b/>
        </w:rPr>
        <w:t>Question:</w:t>
      </w:r>
      <w:r>
        <w:t xml:space="preserve"> How should they deploy and manage traffic for the new version?</w:t>
      </w:r>
    </w:p>
    <w:p>
      <w:r>
        <w:t>&lt;details&gt;</w:t>
      </w:r>
    </w:p>
    <w:p>
      <w:r>
        <w:t>&lt;summary&gt;Click to reveal answer&lt;/summary&gt;</w:t>
      </w:r>
    </w:p>
    <w:p>
      <w:r>
        <w:rPr>
          <w:b/>
        </w:rPr>
        <w:t>Answer:</w:t>
      </w:r>
      <w:r>
        <w:t xml:space="preserve"> Deploy the new revision with </w:t>
      </w:r>
      <w:r>
        <w:rPr>
          <w:rFonts w:ascii="Courier New" w:hAnsi="Courier New"/>
          <w:color w:val="800000"/>
          <w:sz w:val="18"/>
        </w:rPr>
        <w:t>--no-traffic</w:t>
      </w:r>
      <w:r>
        <w:t xml:space="preserve"> and </w:t>
      </w:r>
      <w:r>
        <w:rPr>
          <w:rFonts w:ascii="Courier New" w:hAnsi="Courier New"/>
          <w:color w:val="800000"/>
          <w:sz w:val="18"/>
        </w:rPr>
        <w:t>--tag=canary</w:t>
      </w:r>
      <w:r>
        <w:t xml:space="preserve">. Test using the tagged URL (e.g., </w:t>
      </w:r>
      <w:r>
        <w:rPr>
          <w:rFonts w:ascii="Courier New" w:hAnsi="Courier New"/>
          <w:color w:val="800000"/>
          <w:sz w:val="18"/>
        </w:rPr>
        <w:t>https://canary---service-xxx.a.run.app</w:t>
      </w:r>
      <w:r>
        <w:t xml:space="preserve">). Then gradually shift traffic using </w:t>
      </w:r>
      <w:r>
        <w:rPr>
          <w:rFonts w:ascii="Courier New" w:hAnsi="Courier New"/>
          <w:color w:val="800000"/>
          <w:sz w:val="18"/>
        </w:rPr>
        <w:t>gcloud run services update-traffic --to-revisions=old=95,new=5</w:t>
      </w:r>
      <w:r>
        <w:t xml:space="preserve">, then </w:t>
      </w:r>
      <w:r>
        <w:rPr>
          <w:rFonts w:ascii="Courier New" w:hAnsi="Courier New"/>
          <w:color w:val="800000"/>
          <w:sz w:val="18"/>
        </w:rPr>
        <w:t>old=75,new=25</w:t>
      </w:r>
      <w:r>
        <w:t xml:space="preserve">, then </w:t>
      </w:r>
      <w:r>
        <w:rPr>
          <w:rFonts w:ascii="Courier New" w:hAnsi="Courier New"/>
          <w:color w:val="800000"/>
          <w:sz w:val="18"/>
        </w:rPr>
        <w:t>new=100</w:t>
      </w:r>
      <w:r>
        <w:t>.</w:t>
      </w:r>
    </w:p>
    <w:p>
      <w:r>
        <w:rPr>
          <w:b/>
        </w:rPr>
        <w:t>Why:</w:t>
      </w:r>
      <w:r>
        <w:t xml:space="preserve"> The </w:t>
      </w:r>
      <w:r>
        <w:rPr>
          <w:rFonts w:ascii="Courier New" w:hAnsi="Courier New"/>
          <w:color w:val="800000"/>
          <w:sz w:val="18"/>
        </w:rPr>
        <w:t>--no-traffic</w:t>
      </w:r>
      <w:r>
        <w:t xml:space="preserve"> flag creates the revision without routing any production traffic to it. The </w:t>
      </w:r>
      <w:r>
        <w:rPr>
          <w:rFonts w:ascii="Courier New" w:hAnsi="Courier New"/>
          <w:color w:val="800000"/>
          <w:sz w:val="18"/>
        </w:rPr>
        <w:t>--tag=canary</w:t>
      </w:r>
      <w:r>
        <w:t xml:space="preserve"> creates a dedicated URL for internal testing. Cloud Run's traffic splitting is percentage-based and instantaneous, making gradual rollouts and instant rollbacks trivial. For rollback, simply route 100% back to the old revision. This approach is superior to blue/green deployment on Compute Engine because it requires no additional infrastructure and traffic shifts are instant.</w:t>
      </w:r>
    </w:p>
    <w:p>
      <w:r>
        <w:rPr>
          <w:b/>
        </w:rPr>
        <w:t>Key services/concepts:</w:t>
      </w:r>
      <w:r>
        <w:t xml:space="preserve"> Cloud Run revisions, traffic splitting, --no-traffic, revision tags, canary deployment, instant rollback</w:t>
      </w:r>
    </w:p>
    <w:p>
      <w:r>
        <w:t>&lt;/details&gt;</w:t>
      </w:r>
    </w:p>
    <w:p>
      <w:r>
        <w:rPr>
          <w:color w:val="AAAAAA"/>
          <w:sz w:val="16"/>
        </w:rPr>
        <w:t>────────────────────────────────────────────────────────────</w:t>
      </w:r>
    </w:p>
    <w:p>
      <w:pPr>
        <w:pStyle w:val="Heading2"/>
      </w:pPr>
      <w:r>
        <w:t>Scenario 15: GKE Cluster With Mixed Workload Types</w:t>
      </w:r>
    </w:p>
    <w:p>
      <w:r>
        <w:rPr>
          <w:b/>
        </w:rPr>
        <w:t>Situation:</w:t>
      </w:r>
      <w:r>
        <w:t xml:space="preserve"> A data science company runs a GKE cluster with two types of workloads: (1) web API services that need to be always available and scale with traffic, and (2) batch ML training jobs that are cost-sensitive and can tolerate interruptions. They want to optimize costs by using cheaper nodes for the batch jobs while keeping the web services on reliable nodes.</w:t>
      </w:r>
    </w:p>
    <w:p>
      <w:r>
        <w:rPr>
          <w:b/>
        </w:rPr>
        <w:t>Requirements:</w:t>
      </w:r>
    </w:p>
    <w:p>
      <w:pPr>
        <w:pStyle w:val="ListBullet"/>
        <w:ind w:left="360"/>
      </w:pPr>
      <w:r>
        <w:t>Web services on reliable, always-available nodes</w:t>
      </w:r>
    </w:p>
    <w:p>
      <w:pPr>
        <w:pStyle w:val="ListBullet"/>
        <w:ind w:left="360"/>
      </w:pPr>
      <w:r>
        <w:t>Batch ML jobs on cost-optimized nodes that may be reclaimed</w:t>
      </w:r>
    </w:p>
    <w:p>
      <w:pPr>
        <w:pStyle w:val="ListBullet"/>
        <w:ind w:left="360"/>
      </w:pPr>
      <w:r>
        <w:t>Prevent batch jobs from being scheduled on web service nodes</w:t>
      </w:r>
    </w:p>
    <w:p>
      <w:pPr>
        <w:pStyle w:val="ListBullet"/>
        <w:ind w:left="360"/>
      </w:pPr>
      <w:r>
        <w:t>Automatic scaling of nodes based on pending pods</w:t>
      </w:r>
    </w:p>
    <w:p>
      <w:r>
        <w:rPr>
          <w:b/>
        </w:rPr>
        <w:t>Question:</w:t>
      </w:r>
      <w:r>
        <w:t xml:space="preserve"> How should they configure the GKE cluster?</w:t>
      </w:r>
    </w:p>
    <w:p>
      <w:r>
        <w:t>&lt;details&gt;</w:t>
      </w:r>
    </w:p>
    <w:p>
      <w:r>
        <w:t>&lt;summary&gt;Click to reveal answer&lt;/summary&gt;</w:t>
      </w:r>
    </w:p>
    <w:p>
      <w:r>
        <w:rPr>
          <w:b/>
        </w:rPr>
        <w:t>Answer:</w:t>
      </w:r>
      <w:r>
        <w:t xml:space="preserve"> Create two node pools: (1) a standard node pool for web services with autoscaling enabled, and (2) a Spot VM node pool for batch ML jobs. Apply node taints to the Spot pool (e.g., </w:t>
      </w:r>
      <w:r>
        <w:rPr>
          <w:rFonts w:ascii="Courier New" w:hAnsi="Courier New"/>
          <w:color w:val="800000"/>
          <w:sz w:val="18"/>
        </w:rPr>
        <w:t>dedicated=batch:NoSchedule</w:t>
      </w:r>
      <w:r>
        <w:t>) and add corresponding tolerations to the batch job pod specs. Enable the cluster autoscaler on both pools.</w:t>
      </w:r>
    </w:p>
    <w:p>
      <w:r>
        <w:rPr>
          <w:b/>
        </w:rPr>
        <w:t>Why:</w:t>
      </w:r>
      <w:r>
        <w:t xml:space="preserve"> Spot VMs provide 60-91% discount for fault-tolerant workloads. Node taints on the Spot pool prevent web service pods from being accidentally scheduled there (only pods with matching tolerations will be scheduled). Node labels can be used with nodeSelectors or nodeAffinity for additional scheduling control. The cluster autoscaler will automatically add/remove nodes in each pool based on pending pods. This architecture cleanly separates workload types while optimizing costs.</w:t>
      </w:r>
    </w:p>
    <w:p>
      <w:r>
        <w:rPr>
          <w:b/>
        </w:rPr>
        <w:t>Key services/concepts:</w:t>
      </w:r>
      <w:r>
        <w:t xml:space="preserve"> GKE node pools, Spot VMs, node taints and tolerations, cluster autoscaler, workload separation</w:t>
      </w:r>
    </w:p>
    <w:p>
      <w:r>
        <w:t>&lt;/details&gt;</w:t>
      </w:r>
    </w:p>
    <w:p>
      <w:r>
        <w:rPr>
          <w:color w:val="AAAAAA"/>
          <w:sz w:val="16"/>
        </w:rPr>
        <w:t>────────────────────────────────────────────────────────────</w:t>
      </w:r>
    </w:p>
    <w:p>
      <w:pPr>
        <w:pStyle w:val="Heading2"/>
      </w:pPr>
      <w:r>
        <w:t>Scenario 16: Developer Access Control for Multiple Teams</w:t>
      </w:r>
    </w:p>
    <w:p>
      <w:r>
        <w:rPr>
          <w:b/>
        </w:rPr>
        <w:t>Situation:</w:t>
      </w:r>
      <w:r>
        <w:t xml:space="preserve"> An organization has three development teams: Frontend, Backend, and Data. Each team should only manage resources relevant to their work. Frontend developers need to deploy to Cloud Run. Backend developers need to manage Compute Engine VMs and Cloud SQL instances. Data engineers need to run BigQuery queries and manage Cloud Storage buckets. No team should have access to modify IAM policies or billing.</w:t>
      </w:r>
    </w:p>
    <w:p>
      <w:r>
        <w:rPr>
          <w:b/>
        </w:rPr>
        <w:t>Requirements:</w:t>
      </w:r>
    </w:p>
    <w:p>
      <w:pPr>
        <w:pStyle w:val="ListBullet"/>
        <w:ind w:left="360"/>
      </w:pPr>
      <w:r>
        <w:t>Frontend: deploy and manage Cloud Run services</w:t>
      </w:r>
    </w:p>
    <w:p>
      <w:pPr>
        <w:pStyle w:val="ListBullet"/>
        <w:ind w:left="360"/>
      </w:pPr>
      <w:r>
        <w:t>Backend: manage VMs and Cloud SQL</w:t>
      </w:r>
    </w:p>
    <w:p>
      <w:pPr>
        <w:pStyle w:val="ListBullet"/>
        <w:ind w:left="360"/>
      </w:pPr>
      <w:r>
        <w:t>Data: query BigQuery and manage Cloud Storage</w:t>
      </w:r>
    </w:p>
    <w:p>
      <w:pPr>
        <w:pStyle w:val="ListBullet"/>
        <w:ind w:left="360"/>
      </w:pPr>
      <w:r>
        <w:t>No team should modify IAM or billing</w:t>
      </w:r>
    </w:p>
    <w:p>
      <w:pPr>
        <w:pStyle w:val="ListBullet"/>
        <w:ind w:left="360"/>
      </w:pPr>
      <w:r>
        <w:t>Use the principle of least privilege</w:t>
      </w:r>
    </w:p>
    <w:p>
      <w:r>
        <w:rPr>
          <w:b/>
        </w:rPr>
        <w:t>Question:</w:t>
      </w:r>
      <w:r>
        <w:t xml:space="preserve"> Which IAM roles should be assigned to each team, and how should access be organized?</w:t>
      </w:r>
    </w:p>
    <w:p>
      <w:r>
        <w:t>&lt;details&gt;</w:t>
      </w:r>
    </w:p>
    <w:p>
      <w:r>
        <w:t>&lt;summary&gt;Click to reveal answer&lt;/summary&gt;</w:t>
      </w:r>
    </w:p>
    <w:p>
      <w:r>
        <w:rPr>
          <w:b/>
        </w:rPr>
        <w:t>Answer:</w:t>
      </w:r>
      <w:r>
        <w:t xml:space="preserve"> Create three Google Groups (one per team) and assign predefined roles to each group at the project level:</w:t>
      </w:r>
    </w:p>
    <w:p>
      <w:pPr>
        <w:pStyle w:val="ListBullet"/>
        <w:ind w:left="360"/>
      </w:pPr>
      <w:r>
        <w:t xml:space="preserve">Frontend group: </w:t>
      </w:r>
      <w:r>
        <w:rPr>
          <w:rFonts w:ascii="Courier New" w:hAnsi="Courier New"/>
          <w:color w:val="800000"/>
          <w:sz w:val="18"/>
        </w:rPr>
        <w:t>roles/run.developer</w:t>
      </w:r>
    </w:p>
    <w:p>
      <w:pPr>
        <w:pStyle w:val="ListBullet"/>
        <w:ind w:left="360"/>
      </w:pPr>
      <w:r>
        <w:t xml:space="preserve">Backend group: </w:t>
      </w:r>
      <w:r>
        <w:rPr>
          <w:rFonts w:ascii="Courier New" w:hAnsi="Courier New"/>
          <w:color w:val="800000"/>
          <w:sz w:val="18"/>
        </w:rPr>
        <w:t>roles/compute.instanceAdmin.v1</w:t>
      </w:r>
      <w:r>
        <w:t xml:space="preserve"> + </w:t>
      </w:r>
      <w:r>
        <w:rPr>
          <w:rFonts w:ascii="Courier New" w:hAnsi="Courier New"/>
          <w:color w:val="800000"/>
          <w:sz w:val="18"/>
        </w:rPr>
        <w:t>roles/cloudsql.editor</w:t>
      </w:r>
    </w:p>
    <w:p>
      <w:pPr>
        <w:pStyle w:val="ListBullet"/>
        <w:ind w:left="360"/>
      </w:pPr>
      <w:r>
        <w:t xml:space="preserve">Data group: </w:t>
      </w:r>
      <w:r>
        <w:rPr>
          <w:rFonts w:ascii="Courier New" w:hAnsi="Courier New"/>
          <w:color w:val="800000"/>
          <w:sz w:val="18"/>
        </w:rPr>
        <w:t>roles/bigquery.user</w:t>
      </w:r>
      <w:r>
        <w:t xml:space="preserve"> + </w:t>
      </w:r>
      <w:r>
        <w:rPr>
          <w:rFonts w:ascii="Courier New" w:hAnsi="Courier New"/>
          <w:color w:val="800000"/>
          <w:sz w:val="18"/>
        </w:rPr>
        <w:t>roles/bigquery.jobUser</w:t>
      </w:r>
      <w:r>
        <w:t xml:space="preserve"> + </w:t>
      </w:r>
      <w:r>
        <w:rPr>
          <w:rFonts w:ascii="Courier New" w:hAnsi="Courier New"/>
          <w:color w:val="800000"/>
          <w:sz w:val="18"/>
        </w:rPr>
        <w:t>roles/storage.admin</w:t>
      </w:r>
    </w:p>
    <w:p>
      <w:r>
        <w:rPr>
          <w:b/>
        </w:rPr>
        <w:t>Why:</w:t>
      </w:r>
      <w:r>
        <w:t xml:space="preserve"> Using Google Groups is the best practice for managing access at scale (not individual user bindings). Predefined roles provide fine-grained, service-specific permissions without the breadth of basic roles. </w:t>
      </w:r>
      <w:r>
        <w:rPr>
          <w:rFonts w:ascii="Courier New" w:hAnsi="Courier New"/>
          <w:color w:val="800000"/>
          <w:sz w:val="18"/>
        </w:rPr>
        <w:t>roles/editor</w:t>
      </w:r>
      <w:r>
        <w:t xml:space="preserve"> would be wrong because it grants access to all services and would violate the separation of duties requirement. None of these predefined roles include IAM or billing management permissions. If a developer joins or leaves a team, simply add/remove them from the group.</w:t>
      </w:r>
    </w:p>
    <w:p>
      <w:r>
        <w:rPr>
          <w:b/>
        </w:rPr>
        <w:t>Key services/concepts:</w:t>
      </w:r>
      <w:r>
        <w:t xml:space="preserve"> Google Groups, predefined IAM roles, principle of least privilege, separation of duties</w:t>
      </w:r>
    </w:p>
    <w:p>
      <w:r>
        <w:t>&lt;/details&gt;</w:t>
      </w:r>
    </w:p>
    <w:p>
      <w:r>
        <w:rPr>
          <w:color w:val="AAAAAA"/>
          <w:sz w:val="16"/>
        </w:rPr>
        <w:t>────────────────────────────────────────────────────────────</w:t>
      </w:r>
    </w:p>
    <w:p>
      <w:pPr>
        <w:pStyle w:val="Heading2"/>
      </w:pPr>
      <w:r>
        <w:t>Scenario 17: Secure VM Without External IP</w:t>
      </w:r>
    </w:p>
    <w:p>
      <w:r>
        <w:rPr>
          <w:b/>
        </w:rPr>
        <w:t>Situation:</w:t>
      </w:r>
      <w:r>
        <w:t xml:space="preserve"> A security-conscious bank runs application VMs that must not have external IP addresses (enforced by organization policy </w:t>
      </w:r>
      <w:r>
        <w:rPr>
          <w:rFonts w:ascii="Courier New" w:hAnsi="Courier New"/>
          <w:color w:val="800000"/>
          <w:sz w:val="18"/>
        </w:rPr>
        <w:t>constraints/compute.vmExternalIpAccess</w:t>
      </w:r>
      <w:r>
        <w:t>). Developers still need SSH access to these VMs for troubleshooting. The VMs also need to download security patches from the internet and access Cloud Storage APIs.</w:t>
      </w:r>
    </w:p>
    <w:p>
      <w:r>
        <w:rPr>
          <w:b/>
        </w:rPr>
        <w:t>Requirements:</w:t>
      </w:r>
    </w:p>
    <w:p>
      <w:pPr>
        <w:pStyle w:val="ListBullet"/>
        <w:ind w:left="360"/>
      </w:pPr>
      <w:r>
        <w:t>VMs must have no external IP addresses</w:t>
      </w:r>
    </w:p>
    <w:p>
      <w:pPr>
        <w:pStyle w:val="ListBullet"/>
        <w:ind w:left="360"/>
      </w:pPr>
      <w:r>
        <w:t>Developers must be able to SSH into VMs</w:t>
      </w:r>
    </w:p>
    <w:p>
      <w:pPr>
        <w:pStyle w:val="ListBullet"/>
        <w:ind w:left="360"/>
      </w:pPr>
      <w:r>
        <w:t>VMs must access the internet for package updates</w:t>
      </w:r>
    </w:p>
    <w:p>
      <w:pPr>
        <w:pStyle w:val="ListBullet"/>
        <w:ind w:left="360"/>
      </w:pPr>
      <w:r>
        <w:t>VMs must access Google Cloud APIs (Cloud Storage, etc.)</w:t>
      </w:r>
    </w:p>
    <w:p>
      <w:pPr>
        <w:pStyle w:val="ListBullet"/>
        <w:ind w:left="360"/>
      </w:pPr>
      <w:r>
        <w:t>All access must be auditable</w:t>
      </w:r>
    </w:p>
    <w:p>
      <w:r>
        <w:rPr>
          <w:b/>
        </w:rPr>
        <w:t>Question:</w:t>
      </w:r>
      <w:r>
        <w:t xml:space="preserve"> What combination of services enables SSH access, internet access, and API access for VMs without external IPs?</w:t>
      </w:r>
    </w:p>
    <w:p>
      <w:r>
        <w:t>&lt;details&gt;</w:t>
      </w:r>
    </w:p>
    <w:p>
      <w:r>
        <w:t>&lt;summary&gt;Click to reveal answer&lt;/summary&gt;</w:t>
      </w:r>
    </w:p>
    <w:p>
      <w:r>
        <w:rPr>
          <w:b/>
        </w:rPr>
        <w:t>Answer:</w:t>
      </w:r>
      <w:r>
        <w:t xml:space="preserve"> Use Identity-Aware Proxy (IAP) tunneling for SSH access, Cloud NAT for outbound internet access (package updates), and Private Google Access on the subnet for accessing Google Cloud APIs. Grant developers </w:t>
      </w:r>
      <w:r>
        <w:rPr>
          <w:rFonts w:ascii="Courier New" w:hAnsi="Courier New"/>
          <w:color w:val="800000"/>
          <w:sz w:val="18"/>
        </w:rPr>
        <w:t>roles/iap.tunnelResourceAccessor</w:t>
      </w:r>
      <w:r>
        <w:t xml:space="preserve"> and create a firewall rule allowing TCP from </w:t>
      </w:r>
      <w:r>
        <w:rPr>
          <w:rFonts w:ascii="Courier New" w:hAnsi="Courier New"/>
          <w:color w:val="800000"/>
          <w:sz w:val="18"/>
        </w:rPr>
        <w:t>35.235.240.0/20</w:t>
      </w:r>
      <w:r>
        <w:t xml:space="preserve"> on port 22.</w:t>
      </w:r>
    </w:p>
    <w:p>
      <w:r>
        <w:rPr>
          <w:b/>
        </w:rPr>
        <w:t>Why:</w:t>
      </w:r>
      <w:r>
        <w:t xml:space="preserve"> IAP tunneling provides SSH without external IPs and is fully auditable through IAM and audit logs. Cloud NAT provides outbound-only internet access (VMs can download packages but cannot be reached from the internet). Private Google Access allows VMs with only internal IPs to reach Google APIs like Cloud Storage. This is a common exam pattern: the combination of IAP + Cloud NAT + Private Google Access covers all three connectivity needs for private VMs. Using a bastion host would be an older pattern that adds operational overhead.</w:t>
      </w:r>
    </w:p>
    <w:p>
      <w:r>
        <w:rPr>
          <w:b/>
        </w:rPr>
        <w:t>Key services/concepts:</w:t>
      </w:r>
      <w:r>
        <w:t xml:space="preserve"> Identity-Aware Proxy (IAP), Cloud NAT, Private Google Access, organization policy, firewall rules, </w:t>
      </w:r>
      <w:r>
        <w:rPr>
          <w:rFonts w:ascii="Courier New" w:hAnsi="Courier New"/>
          <w:color w:val="800000"/>
          <w:sz w:val="18"/>
        </w:rPr>
        <w:t>35.235.240.0/20</w:t>
      </w:r>
    </w:p>
    <w:p>
      <w:r>
        <w:t>&lt;/details&gt;</w:t>
      </w:r>
    </w:p>
    <w:p>
      <w:r>
        <w:rPr>
          <w:color w:val="AAAAAA"/>
          <w:sz w:val="16"/>
        </w:rPr>
        <w:t>────────────────────────────────────────────────────────────</w:t>
      </w:r>
    </w:p>
    <w:p>
      <w:pPr>
        <w:pStyle w:val="Heading2"/>
      </w:pPr>
      <w:r>
        <w:t>Scenario 18: Service Account for Automated Pipeline</w:t>
      </w:r>
    </w:p>
    <w:p>
      <w:r>
        <w:rPr>
          <w:b/>
        </w:rPr>
        <w:t>Situation:</w:t>
      </w:r>
      <w:r>
        <w:t xml:space="preserve"> A CI/CD pipeline running on a Compute Engine VM needs to build Docker images, push them to Artifact Registry, and deploy them to Cloud Run. The security team insists on following least privilege and prohibits the use of service account keys. The VM currently uses the default Compute Engine service account, which has </w:t>
      </w:r>
      <w:r>
        <w:rPr>
          <w:rFonts w:ascii="Courier New" w:hAnsi="Courier New"/>
          <w:color w:val="800000"/>
          <w:sz w:val="18"/>
        </w:rPr>
        <w:t>roles/editor</w:t>
      </w:r>
      <w:r>
        <w:t>.</w:t>
      </w:r>
    </w:p>
    <w:p>
      <w:r>
        <w:rPr>
          <w:b/>
        </w:rPr>
        <w:t>Requirements:</w:t>
      </w:r>
    </w:p>
    <w:p>
      <w:pPr>
        <w:pStyle w:val="ListBullet"/>
        <w:ind w:left="360"/>
      </w:pPr>
      <w:r>
        <w:t>Push container images to Artifact Registry</w:t>
      </w:r>
    </w:p>
    <w:p>
      <w:pPr>
        <w:pStyle w:val="ListBullet"/>
        <w:ind w:left="360"/>
      </w:pPr>
      <w:r>
        <w:t>Deploy services to Cloud Run</w:t>
      </w:r>
    </w:p>
    <w:p>
      <w:pPr>
        <w:pStyle w:val="ListBullet"/>
        <w:ind w:left="360"/>
      </w:pPr>
      <w:r>
        <w:t>No service account keys</w:t>
      </w:r>
    </w:p>
    <w:p>
      <w:pPr>
        <w:pStyle w:val="ListBullet"/>
        <w:ind w:left="360"/>
      </w:pPr>
      <w:r>
        <w:t>Least privilege (remove excessive permissions from default SA)</w:t>
      </w:r>
    </w:p>
    <w:p>
      <w:pPr>
        <w:pStyle w:val="ListBullet"/>
        <w:ind w:left="360"/>
      </w:pPr>
      <w:r>
        <w:t>Auditable</w:t>
      </w:r>
    </w:p>
    <w:p>
      <w:r>
        <w:rPr>
          <w:b/>
        </w:rPr>
        <w:t>Question:</w:t>
      </w:r>
      <w:r>
        <w:t xml:space="preserve"> How should the service account be configured?</w:t>
      </w:r>
    </w:p>
    <w:p>
      <w:r>
        <w:t>&lt;details&gt;</w:t>
      </w:r>
    </w:p>
    <w:p>
      <w:r>
        <w:t>&lt;summary&gt;Click to reveal answer&lt;/summary&gt;</w:t>
      </w:r>
    </w:p>
    <w:p>
      <w:r>
        <w:rPr>
          <w:b/>
        </w:rPr>
        <w:t>Answer:</w:t>
      </w:r>
      <w:r>
        <w:t xml:space="preserve"> Create a new dedicated service account (e.g., </w:t>
      </w:r>
      <w:r>
        <w:rPr>
          <w:rFonts w:ascii="Courier New" w:hAnsi="Courier New"/>
          <w:color w:val="800000"/>
          <w:sz w:val="18"/>
        </w:rPr>
        <w:t>cicd-pipeline@project.iam.gserviceaccount.com</w:t>
      </w:r>
      <w:r>
        <w:t xml:space="preserve">) with three specific roles: </w:t>
      </w:r>
      <w:r>
        <w:rPr>
          <w:rFonts w:ascii="Courier New" w:hAnsi="Courier New"/>
          <w:color w:val="800000"/>
          <w:sz w:val="18"/>
        </w:rPr>
        <w:t>roles/artifactregistry.writer</w:t>
      </w:r>
      <w:r>
        <w:t xml:space="preserve"> (push images), </w:t>
      </w:r>
      <w:r>
        <w:rPr>
          <w:rFonts w:ascii="Courier New" w:hAnsi="Courier New"/>
          <w:color w:val="800000"/>
          <w:sz w:val="18"/>
        </w:rPr>
        <w:t>roles/run.developer</w:t>
      </w:r>
      <w:r>
        <w:t xml:space="preserve"> (deploy to Cloud Run), and </w:t>
      </w:r>
      <w:r>
        <w:rPr>
          <w:rFonts w:ascii="Courier New" w:hAnsi="Courier New"/>
          <w:color w:val="800000"/>
          <w:sz w:val="18"/>
        </w:rPr>
        <w:t>roles/iam.serviceAccountUser</w:t>
      </w:r>
      <w:r>
        <w:t xml:space="preserve"> (attach service accounts to Cloud Run services). Assign this SA to the VM with </w:t>
      </w:r>
      <w:r>
        <w:rPr>
          <w:rFonts w:ascii="Courier New" w:hAnsi="Courier New"/>
          <w:color w:val="800000"/>
          <w:sz w:val="18"/>
        </w:rPr>
        <w:t>--scopes=cloud-platform</w:t>
      </w:r>
      <w:r>
        <w:t>. Do not use the default SA.</w:t>
      </w:r>
    </w:p>
    <w:p>
      <w:r>
        <w:rPr>
          <w:b/>
        </w:rPr>
        <w:t>Why:</w:t>
      </w:r>
      <w:r>
        <w:t xml:space="preserve"> The default Compute Engine SA has </w:t>
      </w:r>
      <w:r>
        <w:rPr>
          <w:rFonts w:ascii="Courier New" w:hAnsi="Courier New"/>
          <w:color w:val="800000"/>
          <w:sz w:val="18"/>
        </w:rPr>
        <w:t>roles/editor</w:t>
      </w:r>
      <w:r>
        <w:t xml:space="preserve">, which grants thousands of unnecessary permissions -- a major security risk. Creating a dedicated SA with only the needed roles follows least privilege. No keys are needed because the SA is attached directly to the VM (the VM obtains credentials from the metadata server). </w:t>
      </w:r>
      <w:r>
        <w:rPr>
          <w:rFonts w:ascii="Courier New" w:hAnsi="Courier New"/>
          <w:color w:val="800000"/>
          <w:sz w:val="18"/>
        </w:rPr>
        <w:t>roles/iam.serviceAccountUser</w:t>
      </w:r>
      <w:r>
        <w:t xml:space="preserve"> is needed because deploying to Cloud Run requires attaching a service account to the service. Using </w:t>
      </w:r>
      <w:r>
        <w:rPr>
          <w:rFonts w:ascii="Courier New" w:hAnsi="Courier New"/>
          <w:color w:val="800000"/>
          <w:sz w:val="18"/>
        </w:rPr>
        <w:t>--scopes=cloud-platform</w:t>
      </w:r>
      <w:r>
        <w:t xml:space="preserve"> is correct because IAM roles (not scopes) should control access.</w:t>
      </w:r>
    </w:p>
    <w:p>
      <w:r>
        <w:rPr>
          <w:b/>
        </w:rPr>
        <w:t>Key services/concepts:</w:t>
      </w:r>
      <w:r>
        <w:t xml:space="preserve"> Dedicated service accounts, least privilege, attached service accounts (no keys), </w:t>
      </w:r>
      <w:r>
        <w:rPr>
          <w:rFonts w:ascii="Courier New" w:hAnsi="Courier New"/>
          <w:color w:val="800000"/>
          <w:sz w:val="18"/>
        </w:rPr>
        <w:t>roles/iam.serviceAccountUser</w:t>
      </w:r>
      <w:r>
        <w:t>, default SA risk, scopes vs. IAM roles</w:t>
      </w:r>
    </w:p>
    <w:p>
      <w:r>
        <w:t>&lt;/details&gt;</w:t>
      </w:r>
    </w:p>
    <w:p>
      <w:r>
        <w:rPr>
          <w:color w:val="AAAAAA"/>
          <w:sz w:val="16"/>
        </w:rPr>
        <w:t>────────────────────────────────────────────────────────────</w:t>
      </w:r>
    </w:p>
    <w:p>
      <w:pPr>
        <w:pStyle w:val="Heading2"/>
      </w:pPr>
      <w:r>
        <w:t>Scenario 19: Temporary Contractor Access</w:t>
      </w:r>
    </w:p>
    <w:p>
      <w:r>
        <w:rPr>
          <w:b/>
        </w:rPr>
        <w:t>Situation:</w:t>
      </w:r>
      <w:r>
        <w:t xml:space="preserve"> A company hires a contractor for a 3-month project ending March 31, 2026. The contractor needs to view and create Compute Engine instances in the </w:t>
      </w:r>
      <w:r>
        <w:rPr>
          <w:rFonts w:ascii="Courier New" w:hAnsi="Courier New"/>
          <w:color w:val="800000"/>
          <w:sz w:val="18"/>
        </w:rPr>
        <w:t>dev-project</w:t>
      </w:r>
      <w:r>
        <w:t xml:space="preserve"> only, and must be able to SSH into the VMs they create. They should not be able to delete instances, modify networking, or access any production projects. The company wants access to automatically expire.</w:t>
      </w:r>
    </w:p>
    <w:p>
      <w:r>
        <w:rPr>
          <w:b/>
        </w:rPr>
        <w:t>Requirements:</w:t>
      </w:r>
    </w:p>
    <w:p>
      <w:pPr>
        <w:pStyle w:val="ListBullet"/>
        <w:ind w:left="360"/>
      </w:pPr>
      <w:r>
        <w:t>Create and view VMs in dev-project only (no deletion)</w:t>
      </w:r>
    </w:p>
    <w:p>
      <w:pPr>
        <w:pStyle w:val="ListBullet"/>
        <w:ind w:left="360"/>
      </w:pPr>
      <w:r>
        <w:t>SSH access to VMs</w:t>
      </w:r>
    </w:p>
    <w:p>
      <w:pPr>
        <w:pStyle w:val="ListBullet"/>
        <w:ind w:left="360"/>
      </w:pPr>
      <w:r>
        <w:t>Access expires automatically on March 31, 2026</w:t>
      </w:r>
    </w:p>
    <w:p>
      <w:pPr>
        <w:pStyle w:val="ListBullet"/>
        <w:ind w:left="360"/>
      </w:pPr>
      <w:r>
        <w:t>No access to production projects or networking</w:t>
      </w:r>
    </w:p>
    <w:p>
      <w:r>
        <w:rPr>
          <w:b/>
        </w:rPr>
        <w:t>Question:</w:t>
      </w:r>
      <w:r>
        <w:t xml:space="preserve"> How should this access be configured?</w:t>
      </w:r>
    </w:p>
    <w:p>
      <w:r>
        <w:t>&lt;details&gt;</w:t>
      </w:r>
    </w:p>
    <w:p>
      <w:r>
        <w:t>&lt;summary&gt;Click to reveal answer&lt;/summary&gt;</w:t>
      </w:r>
    </w:p>
    <w:p>
      <w:r>
        <w:rPr>
          <w:b/>
        </w:rPr>
        <w:t>Answer:</w:t>
      </w:r>
      <w:r>
        <w:t xml:space="preserve"> Create a custom IAM role with only the needed permissions (</w:t>
      </w:r>
      <w:r>
        <w:rPr>
          <w:rFonts w:ascii="Courier New" w:hAnsi="Courier New"/>
          <w:color w:val="800000"/>
          <w:sz w:val="18"/>
        </w:rPr>
        <w:t>compute.instances.create</w:t>
      </w:r>
      <w:r>
        <w:t xml:space="preserve">, </w:t>
      </w:r>
      <w:r>
        <w:rPr>
          <w:rFonts w:ascii="Courier New" w:hAnsi="Courier New"/>
          <w:color w:val="800000"/>
          <w:sz w:val="18"/>
        </w:rPr>
        <w:t>compute.instances.get</w:t>
      </w:r>
      <w:r>
        <w:t xml:space="preserve">, </w:t>
      </w:r>
      <w:r>
        <w:rPr>
          <w:rFonts w:ascii="Courier New" w:hAnsi="Courier New"/>
          <w:color w:val="800000"/>
          <w:sz w:val="18"/>
        </w:rPr>
        <w:t>compute.instances.list</w:t>
      </w:r>
      <w:r>
        <w:t xml:space="preserve">, </w:t>
      </w:r>
      <w:r>
        <w:rPr>
          <w:rFonts w:ascii="Courier New" w:hAnsi="Courier New"/>
          <w:color w:val="800000"/>
          <w:sz w:val="18"/>
        </w:rPr>
        <w:t>compute.disks.create</w:t>
      </w:r>
      <w:r>
        <w:t xml:space="preserve">, </w:t>
      </w:r>
      <w:r>
        <w:rPr>
          <w:rFonts w:ascii="Courier New" w:hAnsi="Courier New"/>
          <w:color w:val="800000"/>
          <w:sz w:val="18"/>
        </w:rPr>
        <w:t>compute.subnetworks.use</w:t>
      </w:r>
      <w:r>
        <w:t xml:space="preserve">, </w:t>
      </w:r>
      <w:r>
        <w:rPr>
          <w:rFonts w:ascii="Courier New" w:hAnsi="Courier New"/>
          <w:color w:val="800000"/>
          <w:sz w:val="18"/>
        </w:rPr>
        <w:t>compute.subnetworks.useExternalIp</w:t>
      </w:r>
      <w:r>
        <w:t xml:space="preserve">) and grant it with a conditional IAM binding that includes a time-based expiration: </w:t>
      </w:r>
      <w:r>
        <w:rPr>
          <w:rFonts w:ascii="Courier New" w:hAnsi="Courier New"/>
          <w:color w:val="800000"/>
          <w:sz w:val="18"/>
        </w:rPr>
        <w:t>--condition='expression=request.time &lt; timestamp("2026-03-31T23:59:59Z"),title=contractor-expires-march'</w:t>
      </w:r>
      <w:r>
        <w:t xml:space="preserve">. Also grant </w:t>
      </w:r>
      <w:r>
        <w:rPr>
          <w:rFonts w:ascii="Courier New" w:hAnsi="Courier New"/>
          <w:color w:val="800000"/>
          <w:sz w:val="18"/>
        </w:rPr>
        <w:t>roles/compute.osLogin</w:t>
      </w:r>
      <w:r>
        <w:t xml:space="preserve"> for SSH access with the same condition.</w:t>
      </w:r>
    </w:p>
    <w:p>
      <w:r>
        <w:rPr>
          <w:b/>
        </w:rPr>
        <w:t>Why:</w:t>
      </w:r>
      <w:r>
        <w:t xml:space="preserve"> A custom role ensures only the exact permissions needed (no delete, no networking changes). The IAM condition with a timestamp expression causes the binding to automatically stop being effective after March 31 -- no manual cleanup required. </w:t>
      </w:r>
      <w:r>
        <w:rPr>
          <w:rFonts w:ascii="Courier New" w:hAnsi="Courier New"/>
          <w:color w:val="800000"/>
          <w:sz w:val="18"/>
        </w:rPr>
        <w:t>roles/compute.instanceAdmin.v1</w:t>
      </w:r>
      <w:r>
        <w:t xml:space="preserve"> would be too broad because it includes delete and instance management permissions. Granting at the project level (dev-project only) ensures no access to production. OS Login with </w:t>
      </w:r>
      <w:r>
        <w:rPr>
          <w:rFonts w:ascii="Courier New" w:hAnsi="Courier New"/>
          <w:color w:val="800000"/>
          <w:sz w:val="18"/>
        </w:rPr>
        <w:t>roles/compute.osLogin</w:t>
      </w:r>
      <w:r>
        <w:t xml:space="preserve"> provides SSH access without managing SSH keys.</w:t>
      </w:r>
    </w:p>
    <w:p>
      <w:r>
        <w:rPr>
          <w:b/>
        </w:rPr>
        <w:t>Key services/concepts:</w:t>
      </w:r>
      <w:r>
        <w:t xml:space="preserve"> Custom IAM roles, conditional IAM bindings, time-based conditions, OS Login, principle of least privilege</w:t>
      </w:r>
    </w:p>
    <w:p>
      <w:r>
        <w:t>&lt;/details&gt;</w:t>
      </w:r>
    </w:p>
    <w:p>
      <w:r>
        <w:rPr>
          <w:color w:val="AAAAAA"/>
          <w:sz w:val="16"/>
        </w:rPr>
        <w:t>────────────────────────────────────────────────────────────</w:t>
      </w:r>
    </w:p>
    <w:p>
      <w:pPr>
        <w:pStyle w:val="Heading2"/>
      </w:pPr>
      <w:r>
        <w:t>Scenario 20: Proactive CPU Monitoring and Alerting</w:t>
      </w:r>
    </w:p>
    <w:p>
      <w:r>
        <w:rPr>
          <w:b/>
        </w:rPr>
        <w:t>Situation:</w:t>
      </w:r>
      <w:r>
        <w:t xml:space="preserve"> A DevOps team manages 50 Compute Engine VMs running a distributed application. They have experienced outages when VMs silently max out CPU without anyone noticing. They want to be alerted when any VM's CPU utilization exceeds 85% for more than 5 minutes. Alerts should go to both a Slack channel and the on-call email address.</w:t>
      </w:r>
    </w:p>
    <w:p>
      <w:r>
        <w:rPr>
          <w:b/>
        </w:rPr>
        <w:t>Requirements:</w:t>
      </w:r>
    </w:p>
    <w:p>
      <w:pPr>
        <w:pStyle w:val="ListBullet"/>
        <w:ind w:left="360"/>
      </w:pPr>
      <w:r>
        <w:t>Alert on CPU &gt; 85% sustained for 5+ minutes on any VM</w:t>
      </w:r>
    </w:p>
    <w:p>
      <w:pPr>
        <w:pStyle w:val="ListBullet"/>
        <w:ind w:left="360"/>
      </w:pPr>
      <w:r>
        <w:t>Notify via Slack and email simultaneously</w:t>
      </w:r>
    </w:p>
    <w:p>
      <w:pPr>
        <w:pStyle w:val="ListBullet"/>
        <w:ind w:left="360"/>
      </w:pPr>
      <w:r>
        <w:t>Include runbook instructions in the alert notification</w:t>
      </w:r>
    </w:p>
    <w:p>
      <w:pPr>
        <w:pStyle w:val="ListBullet"/>
        <w:ind w:left="360"/>
      </w:pPr>
      <w:r>
        <w:t>Track the number of high-CPU incidents over time</w:t>
      </w:r>
    </w:p>
    <w:p>
      <w:r>
        <w:rPr>
          <w:b/>
        </w:rPr>
        <w:t>Question:</w:t>
      </w:r>
      <w:r>
        <w:t xml:space="preserve"> How should they configure this monitoring setup?</w:t>
      </w:r>
    </w:p>
    <w:p>
      <w:r>
        <w:t>&lt;details&gt;</w:t>
      </w:r>
    </w:p>
    <w:p>
      <w:r>
        <w:t>&lt;summary&gt;Click to reveal answer&lt;/summary&gt;</w:t>
      </w:r>
    </w:p>
    <w:p>
      <w:r>
        <w:rPr>
          <w:b/>
        </w:rPr>
        <w:t>Answer:</w:t>
      </w:r>
      <w:r>
        <w:t xml:space="preserve"> Create a Cloud Monitoring alert policy using the metric </w:t>
      </w:r>
      <w:r>
        <w:rPr>
          <w:rFonts w:ascii="Courier New" w:hAnsi="Courier New"/>
          <w:color w:val="800000"/>
          <w:sz w:val="18"/>
        </w:rPr>
        <w:t>compute.googleapis.com/instance/cpu/utilization</w:t>
      </w:r>
      <w:r>
        <w:t xml:space="preserve"> with a threshold of 0.85, duration of 300 seconds (5 minutes), and two notification channels (one Slack webhook, one email). Add documentation to the alert policy with runbook instructions. Optionally create a log-based metric to track incident frequency over time.</w:t>
      </w:r>
    </w:p>
    <w:p>
      <w:r>
        <w:rPr>
          <w:b/>
        </w:rPr>
        <w:t>Why:</w:t>
      </w:r>
      <w:r>
        <w:t xml:space="preserve"> Cloud Monitoring alert policies are the standard way to detect metric threshold violations. The </w:t>
      </w:r>
      <w:r>
        <w:rPr>
          <w:rFonts w:ascii="Courier New" w:hAnsi="Courier New"/>
          <w:color w:val="800000"/>
          <w:sz w:val="18"/>
        </w:rPr>
        <w:t>duration</w:t>
      </w:r>
      <w:r>
        <w:t xml:space="preserve"> field ensures the alert only fires for sustained high CPU (avoiding noise from brief spikes). Multiple notification channels can be attached to a single alert policy. The documentation field in the alert policy allows embedding runbook instructions directly in the notification. A log-based metric on the alert notifications would allow tracking incident trends. Setting up alerts in Cloud Monitoring is preferred over writing custom monitoring scripts.</w:t>
      </w:r>
    </w:p>
    <w:p>
      <w:r>
        <w:rPr>
          <w:b/>
        </w:rPr>
        <w:t>Key services/concepts:</w:t>
      </w:r>
      <w:r>
        <w:t xml:space="preserve"> Cloud Monitoring alert policies, notification channels, metric thresholds, duration, documentation/runbook, log-based metrics</w:t>
      </w:r>
    </w:p>
    <w:p>
      <w:r>
        <w:t>&lt;/details&gt;</w:t>
      </w:r>
    </w:p>
    <w:p>
      <w:r>
        <w:rPr>
          <w:color w:val="AAAAAA"/>
          <w:sz w:val="16"/>
        </w:rPr>
        <w:t>────────────────────────────────────────────────────────────</w:t>
      </w:r>
    </w:p>
    <w:p>
      <w:pPr>
        <w:pStyle w:val="Heading2"/>
      </w:pPr>
      <w:r>
        <w:t>Scenario 21: Automated Database Backup Strategy</w:t>
      </w:r>
    </w:p>
    <w:p>
      <w:r>
        <w:rPr>
          <w:b/>
        </w:rPr>
        <w:t>Situation:</w:t>
      </w:r>
      <w:r>
        <w:t xml:space="preserve"> A company runs a production Cloud SQL PostgreSQL instance that stores critical customer data. The compliance team requires: daily automated backups with 30-day retention, the ability to restore to any point in the last 7 days, and a tested disaster recovery procedure. The operations team also wants to receive alerts if backup storage exceeds a certain size.</w:t>
      </w:r>
    </w:p>
    <w:p>
      <w:r>
        <w:rPr>
          <w:b/>
        </w:rPr>
        <w:t>Requirements:</w:t>
      </w:r>
    </w:p>
    <w:p>
      <w:pPr>
        <w:pStyle w:val="ListBullet"/>
        <w:ind w:left="360"/>
      </w:pPr>
      <w:r>
        <w:t>Daily automated backups retained for 30 days</w:t>
      </w:r>
    </w:p>
    <w:p>
      <w:pPr>
        <w:pStyle w:val="ListBullet"/>
        <w:ind w:left="360"/>
      </w:pPr>
      <w:r>
        <w:t>Point-in-time recovery within a 7-day window</w:t>
      </w:r>
    </w:p>
    <w:p>
      <w:pPr>
        <w:pStyle w:val="ListBullet"/>
        <w:ind w:left="360"/>
      </w:pPr>
      <w:r>
        <w:t>Automated backup schedule without manual intervention</w:t>
      </w:r>
    </w:p>
    <w:p>
      <w:pPr>
        <w:pStyle w:val="ListBullet"/>
        <w:ind w:left="360"/>
      </w:pPr>
      <w:r>
        <w:t>Alert if backup storage grows unexpectedly</w:t>
      </w:r>
    </w:p>
    <w:p>
      <w:r>
        <w:rPr>
          <w:b/>
        </w:rPr>
        <w:t>Question:</w:t>
      </w:r>
      <w:r>
        <w:t xml:space="preserve"> How should the backup strategy be configured?</w:t>
      </w:r>
    </w:p>
    <w:p>
      <w:r>
        <w:t>&lt;details&gt;</w:t>
      </w:r>
    </w:p>
    <w:p>
      <w:r>
        <w:t>&lt;summary&gt;Click to reveal answer&lt;/summary&gt;</w:t>
      </w:r>
    </w:p>
    <w:p>
      <w:r>
        <w:rPr>
          <w:b/>
        </w:rPr>
        <w:t>Answer:</w:t>
      </w:r>
      <w:r>
        <w:t xml:space="preserve"> Configure the Cloud SQL instance with automated backups (</w:t>
      </w:r>
      <w:r>
        <w:rPr>
          <w:rFonts w:ascii="Courier New" w:hAnsi="Courier New"/>
          <w:color w:val="800000"/>
          <w:sz w:val="18"/>
        </w:rPr>
        <w:t>--backup-start-time=02:00</w:t>
      </w:r>
      <w:r>
        <w:t>), set retained backups count to 30 (</w:t>
      </w:r>
      <w:r>
        <w:rPr>
          <w:rFonts w:ascii="Courier New" w:hAnsi="Courier New"/>
          <w:color w:val="800000"/>
          <w:sz w:val="18"/>
        </w:rPr>
        <w:t>--retained-backups-count=30</w:t>
      </w:r>
      <w:r>
        <w:t xml:space="preserve">), enable WAL archiving for point-in-time recovery (PostgreSQL equivalent of binary logging), and set the PITR window. For disaster recovery testing, periodically clone the instance using </w:t>
      </w:r>
      <w:r>
        <w:rPr>
          <w:rFonts w:ascii="Courier New" w:hAnsi="Courier New"/>
          <w:color w:val="800000"/>
          <w:sz w:val="18"/>
        </w:rPr>
        <w:t>gcloud sql instances clone</w:t>
      </w:r>
      <w:r>
        <w:t xml:space="preserve"> with </w:t>
      </w:r>
      <w:r>
        <w:rPr>
          <w:rFonts w:ascii="Courier New" w:hAnsi="Courier New"/>
          <w:color w:val="800000"/>
          <w:sz w:val="18"/>
        </w:rPr>
        <w:t>--point-in-time</w:t>
      </w:r>
      <w:r>
        <w:t xml:space="preserve"> to verify recovery works. Set up a Cloud Monitoring alert on the </w:t>
      </w:r>
      <w:r>
        <w:rPr>
          <w:rFonts w:ascii="Courier New" w:hAnsi="Courier New"/>
          <w:color w:val="800000"/>
          <w:sz w:val="18"/>
        </w:rPr>
        <w:t>cloudsql.googleapis.com/database/disk/utilization</w:t>
      </w:r>
      <w:r>
        <w:t xml:space="preserve"> metric to detect unexpected backup storage growth.</w:t>
      </w:r>
    </w:p>
    <w:p>
      <w:r>
        <w:rPr>
          <w:b/>
        </w:rPr>
        <w:t>Why:</w:t>
      </w:r>
      <w:r>
        <w:t xml:space="preserve"> Cloud SQL's built-in automated backup feature handles daily backups natively. Point-in-time recovery requires WAL archiving (for PostgreSQL) or binary logging (for MySQL) to be enabled. Cloning to a specific point in time is the correct way to test recovery -- restoring to the production instance would cause downtime. The disk utilization metric alert provides proactive warning about storage issues. Using Firestore-style manual exports (Cloud Scheduler + Cloud Function) would be incorrect for Cloud SQL because it has native backup support.</w:t>
      </w:r>
    </w:p>
    <w:p>
      <w:r>
        <w:rPr>
          <w:b/>
        </w:rPr>
        <w:t>Key services/concepts:</w:t>
      </w:r>
      <w:r>
        <w:t xml:space="preserve"> Cloud SQL automated backups, point-in-time recovery, WAL archiving, retained backups count, instance cloning, Cloud Monitoring alerts</w:t>
      </w:r>
    </w:p>
    <w:p>
      <w:r>
        <w:t>&lt;/details&gt;</w:t>
      </w:r>
    </w:p>
    <w:p>
      <w:r>
        <w:rPr>
          <w:color w:val="AAAAAA"/>
          <w:sz w:val="16"/>
        </w:rPr>
        <w:t>────────────────────────────────────────────────────────────</w:t>
      </w:r>
    </w:p>
    <w:p>
      <w:pPr>
        <w:pStyle w:val="Heading2"/>
      </w:pPr>
      <w:r>
        <w:t>Scenario 22: Centralized Log Management With Compliance Requirements</w:t>
      </w:r>
    </w:p>
    <w:p>
      <w:r>
        <w:rPr>
          <w:b/>
        </w:rPr>
        <w:t>Situation:</w:t>
      </w:r>
      <w:r>
        <w:t xml:space="preserve"> A financial company has 10 GCP projects. The security team requires that all error-level logs from all projects are exported to BigQuery for analysis, all logs are retained for at least 2 years, and debug-level logs from load balancers are excluded from storage to reduce costs. They also need to identify who deleted any resource across the organization.</w:t>
      </w:r>
    </w:p>
    <w:p>
      <w:r>
        <w:rPr>
          <w:b/>
        </w:rPr>
        <w:t>Requirements:</w:t>
      </w:r>
    </w:p>
    <w:p>
      <w:pPr>
        <w:pStyle w:val="ListBullet"/>
        <w:ind w:left="360"/>
      </w:pPr>
      <w:r>
        <w:t>Export ERROR+ logs from all projects to BigQuery</w:t>
      </w:r>
    </w:p>
    <w:p>
      <w:pPr>
        <w:pStyle w:val="ListBullet"/>
        <w:ind w:left="360"/>
      </w:pPr>
      <w:r>
        <w:t>2-year retention for all other logs</w:t>
      </w:r>
    </w:p>
    <w:p>
      <w:pPr>
        <w:pStyle w:val="ListBullet"/>
        <w:ind w:left="360"/>
      </w:pPr>
      <w:r>
        <w:t>Exclude load balancer debug logs to save costs</w:t>
      </w:r>
    </w:p>
    <w:p>
      <w:pPr>
        <w:pStyle w:val="ListBullet"/>
        <w:ind w:left="360"/>
      </w:pPr>
      <w:r>
        <w:t>Track all resource deletions across the organization</w:t>
      </w:r>
    </w:p>
    <w:p>
      <w:r>
        <w:rPr>
          <w:b/>
        </w:rPr>
        <w:t>Question:</w:t>
      </w:r>
      <w:r>
        <w:t xml:space="preserve"> How should the logging infrastructure be configured?</w:t>
      </w:r>
    </w:p>
    <w:p>
      <w:r>
        <w:t>&lt;details&gt;</w:t>
      </w:r>
    </w:p>
    <w:p>
      <w:r>
        <w:t>&lt;summary&gt;Click to reveal answer&lt;/summary&gt;</w:t>
      </w:r>
    </w:p>
    <w:p>
      <w:r>
        <w:rPr>
          <w:b/>
        </w:rPr>
        <w:t>Answer:</w:t>
      </w:r>
      <w:r>
        <w:t xml:space="preserve"> Create an aggregated log sink at the organization level with </w:t>
      </w:r>
      <w:r>
        <w:rPr>
          <w:rFonts w:ascii="Courier New" w:hAnsi="Courier New"/>
          <w:color w:val="800000"/>
          <w:sz w:val="18"/>
        </w:rPr>
        <w:t>--include-children</w:t>
      </w:r>
      <w:r>
        <w:t xml:space="preserve"> that routes </w:t>
      </w:r>
      <w:r>
        <w:rPr>
          <w:rFonts w:ascii="Courier New" w:hAnsi="Courier New"/>
          <w:color w:val="800000"/>
          <w:sz w:val="18"/>
        </w:rPr>
        <w:t>severity&gt;=ERROR</w:t>
      </w:r>
      <w:r>
        <w:t xml:space="preserve"> logs to a BigQuery dataset. Create a custom log bucket with 730-day retention for long-term storage. Add an exclusion filter to the </w:t>
      </w:r>
      <w:r>
        <w:rPr>
          <w:rFonts w:ascii="Courier New" w:hAnsi="Courier New"/>
          <w:color w:val="800000"/>
          <w:sz w:val="18"/>
        </w:rPr>
        <w:t>_Default</w:t>
      </w:r>
      <w:r>
        <w:t xml:space="preserve"> sink to exclude load balancer debug logs (</w:t>
      </w:r>
      <w:r>
        <w:rPr>
          <w:rFonts w:ascii="Courier New" w:hAnsi="Courier New"/>
          <w:color w:val="800000"/>
          <w:sz w:val="18"/>
        </w:rPr>
        <w:t>resource.type="http_load_balancer" AND severity=DEBUG</w:t>
      </w:r>
      <w:r>
        <w:t xml:space="preserve">). For tracking resource deletions, query the Admin Activity audit logs, which are always enabled and stored in the </w:t>
      </w:r>
      <w:r>
        <w:rPr>
          <w:rFonts w:ascii="Courier New" w:hAnsi="Courier New"/>
          <w:color w:val="800000"/>
          <w:sz w:val="18"/>
        </w:rPr>
        <w:t>_Required</w:t>
      </w:r>
      <w:r>
        <w:t xml:space="preserve"> bucket for 400 days -- but also route them to the 2-year custom bucket.</w:t>
      </w:r>
    </w:p>
    <w:p>
      <w:r>
        <w:rPr>
          <w:b/>
        </w:rPr>
        <w:t>Why:</w:t>
      </w:r>
      <w:r>
        <w:t xml:space="preserve"> An aggregated sink at the organization level with </w:t>
      </w:r>
      <w:r>
        <w:rPr>
          <w:rFonts w:ascii="Courier New" w:hAnsi="Courier New"/>
          <w:color w:val="800000"/>
          <w:sz w:val="18"/>
        </w:rPr>
        <w:t>--include-children</w:t>
      </w:r>
      <w:r>
        <w:t xml:space="preserve"> captures logs from all 10 projects without creating individual sinks. The sink's writer identity must be granted </w:t>
      </w:r>
      <w:r>
        <w:rPr>
          <w:rFonts w:ascii="Courier New" w:hAnsi="Courier New"/>
          <w:color w:val="800000"/>
          <w:sz w:val="18"/>
        </w:rPr>
        <w:t>roles/bigquery.dataEditor</w:t>
      </w:r>
      <w:r>
        <w:t xml:space="preserve"> on the destination dataset. Exclusion filters reduce costs by preventing unwanted log ingestion. Admin Activity audit logs are always on and free, making them the right source for tracking who deleted resources. The </w:t>
      </w:r>
      <w:r>
        <w:rPr>
          <w:rFonts w:ascii="Courier New" w:hAnsi="Courier New"/>
          <w:color w:val="800000"/>
          <w:sz w:val="18"/>
        </w:rPr>
        <w:t>_Required</w:t>
      </w:r>
      <w:r>
        <w:t xml:space="preserve"> bucket retains audit logs for only 400 days, so routing them to a custom 2-year bucket is necessary for compliance.</w:t>
      </w:r>
    </w:p>
    <w:p>
      <w:r>
        <w:rPr>
          <w:b/>
        </w:rPr>
        <w:t>Key services/concepts:</w:t>
      </w:r>
      <w:r>
        <w:t xml:space="preserve"> Aggregated log sinks, organization-level logging, exclusion filters, custom log buckets, retention policies, Admin Activity audit logs, BigQuery export</w:t>
      </w:r>
    </w:p>
    <w:p>
      <w:r>
        <w:t>&lt;/details&gt;</w:t>
      </w:r>
    </w:p>
    <w:p>
      <w:r>
        <w:rPr>
          <w:color w:val="AAAAAA"/>
          <w:sz w:val="16"/>
        </w:rPr>
        <w:t>────────────────────────────────────────────────────────────</w:t>
      </w:r>
    </w:p>
    <w:p>
      <w:pPr>
        <w:pStyle w:val="Heading2"/>
      </w:pPr>
      <w:r>
        <w:t>Scenario 23: Cost Optimization for Development Environments</w:t>
      </w:r>
    </w:p>
    <w:p>
      <w:r>
        <w:rPr>
          <w:b/>
        </w:rPr>
        <w:t>Situation:</w:t>
      </w:r>
      <w:r>
        <w:t xml:space="preserve"> A company has 5 development teams, each with their own GCP project. Monthly cloud spending across dev projects has grown to $15,000. The CFO wants to reduce this. Upon investigation, you find: VMs are running 24/7 even though developers work only during business hours (8 AM - 6 PM weekdays), several VMs are oversized (using n2-standard-8 but only consuming 15% CPU), and many Cloud Storage buckets contain old build artifacts that have not been accessed in over 6 months.</w:t>
      </w:r>
    </w:p>
    <w:p>
      <w:r>
        <w:rPr>
          <w:b/>
        </w:rPr>
        <w:t>Requirements:</w:t>
      </w:r>
    </w:p>
    <w:p>
      <w:pPr>
        <w:pStyle w:val="ListBullet"/>
        <w:ind w:left="360"/>
      </w:pPr>
      <w:r>
        <w:t>Reduce VM costs for off-hours and weekends</w:t>
      </w:r>
    </w:p>
    <w:p>
      <w:pPr>
        <w:pStyle w:val="ListBullet"/>
        <w:ind w:left="360"/>
      </w:pPr>
      <w:r>
        <w:t>Right-size oversized VMs</w:t>
      </w:r>
    </w:p>
    <w:p>
      <w:pPr>
        <w:pStyle w:val="ListBullet"/>
        <w:ind w:left="360"/>
      </w:pPr>
      <w:r>
        <w:t>Automatically manage stale storage data</w:t>
      </w:r>
    </w:p>
    <w:p>
      <w:pPr>
        <w:pStyle w:val="ListBullet"/>
        <w:ind w:left="360"/>
      </w:pPr>
      <w:r>
        <w:t>Set up budget alerts to prevent future overspending</w:t>
      </w:r>
    </w:p>
    <w:p>
      <w:r>
        <w:rPr>
          <w:b/>
        </w:rPr>
        <w:t>Question:</w:t>
      </w:r>
      <w:r>
        <w:t xml:space="preserve"> What cost optimization measures should be implemented?</w:t>
      </w:r>
    </w:p>
    <w:p>
      <w:r>
        <w:t>&lt;details&gt;</w:t>
      </w:r>
    </w:p>
    <w:p>
      <w:r>
        <w:t>&lt;summary&gt;Click to reveal answer&lt;/summary&gt;</w:t>
      </w:r>
    </w:p>
    <w:p>
      <w:r>
        <w:rPr>
          <w:b/>
        </w:rPr>
        <w:t>Answer:</w:t>
      </w:r>
      <w:r>
        <w:t xml:space="preserve"> (1) Schedule dev VMs to stop outside business hours using Cloud Scheduler + Cloud Functions or Instance Schedules, reducing runtime by approximately 65%. (2) Right-size VMs by reviewing IAM Recommender and Cloud Monitoring CPU/memory metrics, then switching to smaller machine types or custom machine types that match actual usage. (3) Create Cloud Storage lifecycle policies to transition objects older than 30 days to Nearline and delete build artifacts older than 180 days. (4) Create billing budgets per project with alert thresholds at 50%, 90%, and 100%, notifying billing admins and a Pub/Sub topic. (5) Consider using Spot VMs for dev workloads that can tolerate interruptions.</w:t>
      </w:r>
    </w:p>
    <w:p>
      <w:r>
        <w:rPr>
          <w:b/>
        </w:rPr>
        <w:t>Why:</w:t>
      </w:r>
      <w:r>
        <w:t xml:space="preserve"> The combination addresses all three cost drivers: compute time (scheduling), compute sizing (right-sizing), and storage (lifecycle policies). Billing budgets with Pub/Sub enable programmatic responses (like automatically stopping resources). Remember that budgets do NOT cap spending -- they only send alerts. Committed Use Discounts would be wrong for dev workloads because they require 1-3 year commitments and dev usage is variable. Sustained Use Discounts will apply automatically once VMs run more than 25% of the month.</w:t>
      </w:r>
    </w:p>
    <w:p>
      <w:r>
        <w:rPr>
          <w:b/>
        </w:rPr>
        <w:t>Key services/concepts:</w:t>
      </w:r>
      <w:r>
        <w:t xml:space="preserve"> Instance Schedules, right-sizing, custom machine types, lifecycle policies, billing budgets, Pub/Sub programmatic budget actions, Spot VMs</w:t>
      </w:r>
    </w:p>
    <w:p>
      <w:r>
        <w:t>&lt;/details&gt;</w:t>
      </w:r>
    </w:p>
    <w:p>
      <w:r>
        <w:rPr>
          <w:color w:val="AAAAAA"/>
          <w:sz w:val="16"/>
        </w:rPr>
        <w:t>────────────────────────────────────────────────────────────</w:t>
      </w:r>
    </w:p>
    <w:p>
      <w:pPr>
        <w:pStyle w:val="Heading2"/>
      </w:pPr>
      <w:r>
        <w:t>Scenario 24: Budget Alert With Automatic Spending Control</w:t>
      </w:r>
    </w:p>
    <w:p>
      <w:r>
        <w:rPr>
          <w:b/>
        </w:rPr>
        <w:t>Situation:</w:t>
      </w:r>
      <w:r>
        <w:t xml:space="preserve"> A startup received $10,000 in Google Cloud credits. They want to be notified at 50%, 80%, and 100% of a $8,000 monthly budget. Critically, they want to automatically disable billing on their project if spending exceeds $9,000 to protect against runaway costs from a misconfigured service.</w:t>
      </w:r>
    </w:p>
    <w:p>
      <w:r>
        <w:rPr>
          <w:b/>
        </w:rPr>
        <w:t>Requirements:</w:t>
      </w:r>
    </w:p>
    <w:p>
      <w:pPr>
        <w:pStyle w:val="ListBullet"/>
        <w:ind w:left="360"/>
      </w:pPr>
      <w:r>
        <w:t>Budget alerts at 50%, 80%, and 100% of $8,000</w:t>
      </w:r>
    </w:p>
    <w:p>
      <w:pPr>
        <w:pStyle w:val="ListBullet"/>
        <w:ind w:left="360"/>
      </w:pPr>
      <w:r>
        <w:t>Email notifications to the finance team</w:t>
      </w:r>
    </w:p>
    <w:p>
      <w:pPr>
        <w:pStyle w:val="ListBullet"/>
        <w:ind w:left="360"/>
      </w:pPr>
      <w:r>
        <w:t>Automatic billing disablement at $9,000</w:t>
      </w:r>
    </w:p>
    <w:p>
      <w:pPr>
        <w:pStyle w:val="ListBullet"/>
        <w:ind w:left="360"/>
      </w:pPr>
      <w:r>
        <w:t>Must work without manual intervention</w:t>
      </w:r>
    </w:p>
    <w:p>
      <w:r>
        <w:rPr>
          <w:b/>
        </w:rPr>
        <w:t>Question:</w:t>
      </w:r>
      <w:r>
        <w:t xml:space="preserve"> How should this be configured?</w:t>
      </w:r>
    </w:p>
    <w:p>
      <w:r>
        <w:t>&lt;details&gt;</w:t>
      </w:r>
    </w:p>
    <w:p>
      <w:r>
        <w:t>&lt;summary&gt;Click to reveal answer&lt;/summary&gt;</w:t>
      </w:r>
    </w:p>
    <w:p>
      <w:r>
        <w:rPr>
          <w:b/>
        </w:rPr>
        <w:t>Answer:</w:t>
      </w:r>
      <w:r>
        <w:t xml:space="preserve"> Create a billing budget of $8,000 with alert thresholds at 50%, 80%, and 100% (both actual and forecasted). Configure email notifications to billing admins. Additionally, set a $9,000 threshold that publishes to a Pub/Sub topic. Create a Cloud Function triggered by the Pub/Sub topic that calls the Cloud Billing API to disable billing on the project (</w:t>
      </w:r>
      <w:r>
        <w:rPr>
          <w:rFonts w:ascii="Courier New" w:hAnsi="Courier New"/>
          <w:color w:val="800000"/>
          <w:sz w:val="18"/>
        </w:rPr>
        <w:t>projects.updateBillingInfo</w:t>
      </w:r>
      <w:r>
        <w:t xml:space="preserve"> with an empty billing account).</w:t>
      </w:r>
    </w:p>
    <w:p>
      <w:r>
        <w:rPr>
          <w:b/>
        </w:rPr>
        <w:t>Why:</w:t>
      </w:r>
      <w:r>
        <w:t xml:space="preserve"> Billing budgets only send notifications -- they do NOT cap or stop spending. This is a critical exam point. To actually stop spending, you need a programmatic solution: Budget alert publishes to Pub/Sub, Cloud Function receives the message, and calls the Billing API to unlink the project from the billing account. When billing is disabled, Compute Engine VMs are stopped and most services cease functioning. The Cloud Function needs </w:t>
      </w:r>
      <w:r>
        <w:rPr>
          <w:rFonts w:ascii="Courier New" w:hAnsi="Courier New"/>
          <w:color w:val="800000"/>
          <w:sz w:val="18"/>
        </w:rPr>
        <w:t>roles/billing.projectManager</w:t>
      </w:r>
      <w:r>
        <w:t xml:space="preserve"> to unlink billing. Using forecasted alerts at $9,000 provides an earlier warning before actual spend reaches the threshold.</w:t>
      </w:r>
    </w:p>
    <w:p>
      <w:r>
        <w:rPr>
          <w:b/>
        </w:rPr>
        <w:t>Key services/concepts:</w:t>
      </w:r>
      <w:r>
        <w:t xml:space="preserve"> Billing budgets (do NOT cap spending), Pub/Sub notifications, Cloud Functions, Cloud Billing API, programmatic billing control</w:t>
      </w:r>
    </w:p>
    <w:p>
      <w:r>
        <w:t>&lt;/details&gt;</w:t>
      </w:r>
    </w:p>
    <w:p>
      <w:r>
        <w:rPr>
          <w:color w:val="AAAAAA"/>
          <w:sz w:val="16"/>
        </w:rPr>
        <w:t>────────────────────────────────────────────────────────────</w:t>
      </w:r>
    </w:p>
    <w:p>
      <w:pPr>
        <w:pStyle w:val="Heading2"/>
      </w:pPr>
      <w:r>
        <w:t>Scenario 25: Multi-Environment Infrastructure With Terraform</w:t>
      </w:r>
    </w:p>
    <w:p>
      <w:r>
        <w:rPr>
          <w:b/>
        </w:rPr>
        <w:t>Situation:</w:t>
      </w:r>
      <w:r>
        <w:t xml:space="preserve"> A company needs to deploy identical infrastructure (VPC, subnets, firewall rules, Cloud SQL instance, GKE cluster) across three environments: dev, staging, and production. Each environment should be in its own project. The team wants version-controlled infrastructure, code review for changes, and the ability to preview changes before applying them. Five engineers collaborate on the infrastructure code.</w:t>
      </w:r>
    </w:p>
    <w:p>
      <w:r>
        <w:rPr>
          <w:b/>
        </w:rPr>
        <w:t>Requirements:</w:t>
      </w:r>
    </w:p>
    <w:p>
      <w:pPr>
        <w:pStyle w:val="ListBullet"/>
        <w:ind w:left="360"/>
      </w:pPr>
      <w:r>
        <w:t>Identical infrastructure definition for all three environments</w:t>
      </w:r>
    </w:p>
    <w:p>
      <w:pPr>
        <w:pStyle w:val="ListBullet"/>
        <w:ind w:left="360"/>
      </w:pPr>
      <w:r>
        <w:t>Environment-specific configuration (project IDs, machine sizes, node counts)</w:t>
      </w:r>
    </w:p>
    <w:p>
      <w:pPr>
        <w:pStyle w:val="ListBullet"/>
        <w:ind w:left="360"/>
      </w:pPr>
      <w:r>
        <w:t>Shared state accessible by 5 engineers with locking</w:t>
      </w:r>
    </w:p>
    <w:p>
      <w:pPr>
        <w:pStyle w:val="ListBullet"/>
        <w:ind w:left="360"/>
      </w:pPr>
      <w:r>
        <w:t>Preview changes before applying</w:t>
      </w:r>
    </w:p>
    <w:p>
      <w:pPr>
        <w:pStyle w:val="ListBullet"/>
        <w:ind w:left="360"/>
      </w:pPr>
      <w:r>
        <w:t>Version control and code review</w:t>
      </w:r>
    </w:p>
    <w:p>
      <w:r>
        <w:rPr>
          <w:b/>
        </w:rPr>
        <w:t>Question:</w:t>
      </w:r>
      <w:r>
        <w:t xml:space="preserve"> How should the Infrastructure as Code setup be organized?</w:t>
      </w:r>
    </w:p>
    <w:p>
      <w:r>
        <w:t>&lt;details&gt;</w:t>
      </w:r>
    </w:p>
    <w:p>
      <w:r>
        <w:t>&lt;summary&gt;Click to reveal answer&lt;/summary&gt;</w:t>
      </w:r>
    </w:p>
    <w:p>
      <w:r>
        <w:rPr>
          <w:b/>
        </w:rPr>
        <w:t>Answer:</w:t>
      </w:r>
      <w:r>
        <w:t xml:space="preserve"> Use Terraform with the Google provider. Store the infrastructure definition in a single set of </w:t>
      </w:r>
      <w:r>
        <w:rPr>
          <w:rFonts w:ascii="Courier New" w:hAnsi="Courier New"/>
          <w:color w:val="800000"/>
          <w:sz w:val="18"/>
        </w:rPr>
        <w:t>.tf</w:t>
      </w:r>
      <w:r>
        <w:t xml:space="preserve"> files and use separate </w:t>
      </w:r>
      <w:r>
        <w:rPr>
          <w:rFonts w:ascii="Courier New" w:hAnsi="Courier New"/>
          <w:color w:val="800000"/>
          <w:sz w:val="18"/>
        </w:rPr>
        <w:t>.tfvars</w:t>
      </w:r>
      <w:r>
        <w:t xml:space="preserve"> files for each environment (e.g., </w:t>
      </w:r>
      <w:r>
        <w:rPr>
          <w:rFonts w:ascii="Courier New" w:hAnsi="Courier New"/>
          <w:color w:val="800000"/>
          <w:sz w:val="18"/>
        </w:rPr>
        <w:t>dev.tfvars</w:t>
      </w:r>
      <w:r>
        <w:t xml:space="preserve">, </w:t>
      </w:r>
      <w:r>
        <w:rPr>
          <w:rFonts w:ascii="Courier New" w:hAnsi="Courier New"/>
          <w:color w:val="800000"/>
          <w:sz w:val="18"/>
        </w:rPr>
        <w:t>staging.tfvars</w:t>
      </w:r>
      <w:r>
        <w:t xml:space="preserve">, </w:t>
      </w:r>
      <w:r>
        <w:rPr>
          <w:rFonts w:ascii="Courier New" w:hAnsi="Courier New"/>
          <w:color w:val="800000"/>
          <w:sz w:val="18"/>
        </w:rPr>
        <w:t>prod.tfvars</w:t>
      </w:r>
      <w:r>
        <w:t>). Store Terraform state in a GCS backend (</w:t>
      </w:r>
      <w:r>
        <w:rPr>
          <w:rFonts w:ascii="Courier New" w:hAnsi="Courier New"/>
          <w:color w:val="800000"/>
          <w:sz w:val="18"/>
        </w:rPr>
        <w:t>backend "gcs"</w:t>
      </w:r>
      <w:r>
        <w:t xml:space="preserve">) with a separate state file per environment (using different prefixes or buckets). Enable versioning on the GCS state bucket for state recovery. Use </w:t>
      </w:r>
      <w:r>
        <w:rPr>
          <w:rFonts w:ascii="Courier New" w:hAnsi="Courier New"/>
          <w:color w:val="800000"/>
          <w:sz w:val="18"/>
        </w:rPr>
        <w:t>terraform plan</w:t>
      </w:r>
      <w:r>
        <w:t xml:space="preserve"> for change preview before applying. Store all code in Git for version control and code review.</w:t>
      </w:r>
    </w:p>
    <w:p>
      <w:r>
        <w:rPr>
          <w:b/>
        </w:rPr>
        <w:t>Why:</w:t>
      </w:r>
      <w:r>
        <w:t xml:space="preserve"> Terraform is the most widely used IaC tool for Google Cloud and supports multi-cloud. Using </w:t>
      </w:r>
      <w:r>
        <w:rPr>
          <w:rFonts w:ascii="Courier New" w:hAnsi="Courier New"/>
          <w:color w:val="800000"/>
          <w:sz w:val="18"/>
        </w:rPr>
        <w:t>.tfvars</w:t>
      </w:r>
      <w:r>
        <w:t xml:space="preserve"> files per environment avoids code duplication while allowing different configurations (smaller VMs in dev, larger in prod). The GCS backend enables shared state with built-in locking to prevent concurrent modifications. Versioning on the state bucket allows recovery from bad applies. </w:t>
      </w:r>
      <w:r>
        <w:rPr>
          <w:rFonts w:ascii="Courier New" w:hAnsi="Courier New"/>
          <w:color w:val="800000"/>
          <w:sz w:val="18"/>
        </w:rPr>
        <w:t>terraform plan</w:t>
      </w:r>
      <w:r>
        <w:t xml:space="preserve"> provides the required change preview. Config Connector would be an alternative but requires a GKE cluster and is less suitable for managing the GKE cluster itself. Cloud Foundation Toolkit modules could accelerate development by providing best-practice templates.</w:t>
      </w:r>
    </w:p>
    <w:p>
      <w:r>
        <w:rPr>
          <w:b/>
        </w:rPr>
        <w:t>Key services/concepts:</w:t>
      </w:r>
      <w:r>
        <w:t xml:space="preserve"> Terraform, GCS backend, state locking, </w:t>
      </w:r>
      <w:r>
        <w:rPr>
          <w:rFonts w:ascii="Courier New" w:hAnsi="Courier New"/>
          <w:color w:val="800000"/>
          <w:sz w:val="18"/>
        </w:rPr>
        <w:t>.tfvars</w:t>
      </w:r>
      <w:r>
        <w:t xml:space="preserve"> files, </w:t>
      </w:r>
      <w:r>
        <w:rPr>
          <w:rFonts w:ascii="Courier New" w:hAnsi="Courier New"/>
          <w:color w:val="800000"/>
          <w:sz w:val="18"/>
        </w:rPr>
        <w:t>terraform plan</w:t>
      </w:r>
      <w:r>
        <w:t>, version control, Cloud Foundation Toolkit</w:t>
      </w:r>
    </w:p>
    <w:p>
      <w:r>
        <w:t>&lt;/details&gt;</w:t>
      </w:r>
    </w:p>
    <w:p>
      <w:r>
        <w:rPr>
          <w:color w:val="AAAAAA"/>
          <w:sz w:val="16"/>
        </w:rPr>
        <w:t>────────────────────────────────────────────────────────────</w:t>
      </w:r>
    </w:p>
    <w:p>
      <w:pPr>
        <w:pStyle w:val="Heading2"/>
      </w:pPr>
      <w:r>
        <w:t>Scenario 26: Secure Containerized Application End-to-End</w:t>
      </w:r>
    </w:p>
    <w:p>
      <w:r>
        <w:rPr>
          <w:b/>
        </w:rPr>
        <w:t>Situation:</w:t>
      </w:r>
      <w:r>
        <w:t xml:space="preserve"> A healthcare startup is deploying a patient portal application on GKE. The cluster must have no public node IPs. Pods need to access a Cloud SQL PostgreSQL database over a private IP and read patient documents from a Cloud Storage bucket. The application images are stored in Artifact Registry. The security team requires that no service account keys are used anywhere and that the default service account must not be used.</w:t>
      </w:r>
    </w:p>
    <w:p>
      <w:r>
        <w:rPr>
          <w:b/>
        </w:rPr>
        <w:t>Requirements:</w:t>
      </w:r>
    </w:p>
    <w:p>
      <w:pPr>
        <w:pStyle w:val="ListBullet"/>
        <w:ind w:left="360"/>
      </w:pPr>
      <w:r>
        <w:t>Private GKE cluster (no public node IPs)</w:t>
      </w:r>
    </w:p>
    <w:p>
      <w:pPr>
        <w:pStyle w:val="ListBullet"/>
        <w:ind w:left="360"/>
      </w:pPr>
      <w:r>
        <w:t>Access Cloud SQL via private IP (no public endpoint)</w:t>
      </w:r>
    </w:p>
    <w:p>
      <w:pPr>
        <w:pStyle w:val="ListBullet"/>
        <w:ind w:left="360"/>
      </w:pPr>
      <w:r>
        <w:t>Access Cloud Storage from pods without SA keys</w:t>
      </w:r>
    </w:p>
    <w:p>
      <w:pPr>
        <w:pStyle w:val="ListBullet"/>
        <w:ind w:left="360"/>
      </w:pPr>
      <w:r>
        <w:t>Pull images from Artifact Registry</w:t>
      </w:r>
    </w:p>
    <w:p>
      <w:pPr>
        <w:pStyle w:val="ListBullet"/>
        <w:ind w:left="360"/>
      </w:pPr>
      <w:r>
        <w:t>No default service account usage</w:t>
      </w:r>
    </w:p>
    <w:p>
      <w:r>
        <w:rPr>
          <w:b/>
        </w:rPr>
        <w:t>Question:</w:t>
      </w:r>
      <w:r>
        <w:t xml:space="preserve"> What architecture and IAM configuration should be used?</w:t>
      </w:r>
    </w:p>
    <w:p>
      <w:r>
        <w:t>&lt;details&gt;</w:t>
      </w:r>
    </w:p>
    <w:p>
      <w:r>
        <w:t>&lt;summary&gt;Click to reveal answer&lt;/summary&gt;</w:t>
      </w:r>
    </w:p>
    <w:p>
      <w:r>
        <w:rPr>
          <w:b/>
        </w:rPr>
        <w:t>Answer:</w:t>
      </w:r>
      <w:r>
        <w:t xml:space="preserve"> Create a private GKE cluster with </w:t>
      </w:r>
      <w:r>
        <w:rPr>
          <w:rFonts w:ascii="Courier New" w:hAnsi="Courier New"/>
          <w:color w:val="800000"/>
          <w:sz w:val="18"/>
        </w:rPr>
        <w:t>--enable-private-nodes</w:t>
      </w:r>
      <w:r>
        <w:t xml:space="preserve"> and </w:t>
      </w:r>
      <w:r>
        <w:rPr>
          <w:rFonts w:ascii="Courier New" w:hAnsi="Courier New"/>
          <w:color w:val="800000"/>
          <w:sz w:val="18"/>
        </w:rPr>
        <w:t>--enable-ip-alias</w:t>
      </w:r>
      <w:r>
        <w:t xml:space="preserve">. Set up Cloud NAT for outbound internet access. Configure Cloud SQL with a private IP on the same VPC. Use Workload Identity to map the Kubernetes service account to a dedicated Google Cloud service account. Grant the GCP service account </w:t>
      </w:r>
      <w:r>
        <w:rPr>
          <w:rFonts w:ascii="Courier New" w:hAnsi="Courier New"/>
          <w:color w:val="800000"/>
          <w:sz w:val="18"/>
        </w:rPr>
        <w:t>roles/cloudsql.client</w:t>
      </w:r>
      <w:r>
        <w:t xml:space="preserve"> (for Cloud SQL access), </w:t>
      </w:r>
      <w:r>
        <w:rPr>
          <w:rFonts w:ascii="Courier New" w:hAnsi="Courier New"/>
          <w:color w:val="800000"/>
          <w:sz w:val="18"/>
        </w:rPr>
        <w:t>roles/storage.objectViewer</w:t>
      </w:r>
      <w:r>
        <w:t xml:space="preserve"> (for Cloud Storage), and </w:t>
      </w:r>
      <w:r>
        <w:rPr>
          <w:rFonts w:ascii="Courier New" w:hAnsi="Courier New"/>
          <w:color w:val="800000"/>
          <w:sz w:val="18"/>
        </w:rPr>
        <w:t>roles/artifactregistry.reader</w:t>
      </w:r>
      <w:r>
        <w:t xml:space="preserve"> (for pulling images). Annotate the K8s service account with </w:t>
      </w:r>
      <w:r>
        <w:rPr>
          <w:rFonts w:ascii="Courier New" w:hAnsi="Courier New"/>
          <w:color w:val="800000"/>
          <w:sz w:val="18"/>
        </w:rPr>
        <w:t>iam.gke.io/gcp-service-account</w:t>
      </w:r>
      <w:r>
        <w:t>. For Cloud SQL connectivity, use the Cloud SQL Auth Proxy as a sidecar container in the pod.</w:t>
      </w:r>
    </w:p>
    <w:p>
      <w:r>
        <w:rPr>
          <w:b/>
        </w:rPr>
        <w:t>Why:</w:t>
      </w:r>
      <w:r>
        <w:t xml:space="preserve"> This architecture follows all security best practices: private nodes eliminate public exposure, Workload Identity eliminates service account keys, dedicated service accounts follow least privilege, and Cloud SQL private IP keeps database traffic within the VPC. The Cloud SQL Auth Proxy sidecar handles authentication and encryption to the database. Cloud NAT is needed because private nodes require it for outbound internet access (pulling images from Artifact Registry if not using Private Google Access). The </w:t>
      </w:r>
      <w:r>
        <w:rPr>
          <w:rFonts w:ascii="Courier New" w:hAnsi="Courier New"/>
          <w:color w:val="800000"/>
          <w:sz w:val="18"/>
        </w:rPr>
        <w:t>_Default</w:t>
      </w:r>
      <w:r>
        <w:t xml:space="preserve"> compute service account should not be used because it has </w:t>
      </w:r>
      <w:r>
        <w:rPr>
          <w:rFonts w:ascii="Courier New" w:hAnsi="Courier New"/>
          <w:color w:val="800000"/>
          <w:sz w:val="18"/>
        </w:rPr>
        <w:t>roles/editor</w:t>
      </w:r>
      <w:r>
        <w:t xml:space="preserve"> by default.</w:t>
      </w:r>
    </w:p>
    <w:p>
      <w:r>
        <w:rPr>
          <w:b/>
        </w:rPr>
        <w:t>Key services/concepts:</w:t>
      </w:r>
      <w:r>
        <w:t xml:space="preserve"> Private GKE cluster, Workload Identity, Cloud SQL Auth Proxy, Cloud NAT, Private Google Access, dedicated service accounts, sidecar container</w:t>
      </w:r>
    </w:p>
    <w:p>
      <w:r>
        <w:t>&lt;/details&gt;</w:t>
      </w:r>
    </w:p>
    <w:p>
      <w:r>
        <w:rPr>
          <w:color w:val="AAAAAA"/>
          <w:sz w:val="16"/>
        </w:rPr>
        <w:t>────────────────────────────────────────────────────────────</w:t>
      </w:r>
    </w:p>
    <w:p>
      <w:pPr>
        <w:pStyle w:val="Heading2"/>
      </w:pPr>
      <w:r>
        <w:t>Scenario 27: Migrating and Modernizing a Monolithic Application</w:t>
      </w:r>
    </w:p>
    <w:p>
      <w:r>
        <w:rPr>
          <w:b/>
        </w:rPr>
        <w:t>Situation:</w:t>
      </w:r>
      <w:r>
        <w:t xml:space="preserve"> An insurance company runs a monolithic Java application on-premises that handles policy management, claims processing, and customer notifications. They want to migrate to GCP in phases. Phase 1 (immediate): lift-and-shift the monolith to GCP to decommission the data center. Phase 2 (6 months later): extract the notification service into a serverless component triggered by Pub/Sub. They need to plan the architecture for both phases now.</w:t>
      </w:r>
    </w:p>
    <w:p>
      <w:r>
        <w:rPr>
          <w:b/>
        </w:rPr>
        <w:t>Requirements:</w:t>
      </w:r>
    </w:p>
    <w:p>
      <w:pPr>
        <w:pStyle w:val="ListBullet"/>
        <w:ind w:left="360"/>
      </w:pPr>
      <w:r>
        <w:t>Phase 1: Run the existing Java monolith as-is on GCP</w:t>
      </w:r>
    </w:p>
    <w:p>
      <w:pPr>
        <w:pStyle w:val="ListBullet"/>
        <w:ind w:left="360"/>
      </w:pPr>
      <w:r>
        <w:t>Phase 1: Minimal changes to the application</w:t>
      </w:r>
    </w:p>
    <w:p>
      <w:pPr>
        <w:pStyle w:val="ListBullet"/>
        <w:ind w:left="360"/>
      </w:pPr>
      <w:r>
        <w:t>Phase 2: Notification service extracted as an event-driven component</w:t>
      </w:r>
    </w:p>
    <w:p>
      <w:pPr>
        <w:pStyle w:val="ListBullet"/>
        <w:ind w:left="360"/>
      </w:pPr>
      <w:r>
        <w:t>Phase 2: Notification service should scale independently and cost nothing when idle</w:t>
      </w:r>
    </w:p>
    <w:p>
      <w:pPr>
        <w:pStyle w:val="ListBullet"/>
        <w:ind w:left="360"/>
      </w:pPr>
      <w:r>
        <w:t>Monitoring and logging from day one</w:t>
      </w:r>
    </w:p>
    <w:p>
      <w:r>
        <w:rPr>
          <w:b/>
        </w:rPr>
        <w:t>Question:</w:t>
      </w:r>
      <w:r>
        <w:t xml:space="preserve"> What GCP services should be used for each phase?</w:t>
      </w:r>
    </w:p>
    <w:p>
      <w:r>
        <w:t>&lt;details&gt;</w:t>
      </w:r>
    </w:p>
    <w:p>
      <w:r>
        <w:t>&lt;summary&gt;Click to reveal answer&lt;/summary&gt;</w:t>
      </w:r>
    </w:p>
    <w:p>
      <w:r>
        <w:rPr>
          <w:b/>
        </w:rPr>
        <w:t>Answer:</w:t>
      </w:r>
    </w:p>
    <w:p>
      <w:pPr>
        <w:pStyle w:val="ListBullet"/>
        <w:ind w:left="360"/>
      </w:pPr>
      <w:r>
        <w:rPr>
          <w:b/>
        </w:rPr>
        <w:t>Phase 1:</w:t>
      </w:r>
      <w:r>
        <w:t xml:space="preserve"> Deploy the monolith on Compute Engine with an instance template and MIG for high availability. Use Cloud SQL for the database (matching the on-premises database engine). Set up Cloud Monitoring with the Ops Agent for metrics and logs. Use an External Application Load Balancer for traffic distribution.</w:t>
      </w:r>
    </w:p>
    <w:p>
      <w:pPr>
        <w:pStyle w:val="ListBullet"/>
        <w:ind w:left="360"/>
      </w:pPr>
      <w:r>
        <w:rPr>
          <w:b/>
        </w:rPr>
        <w:t>Phase 2:</w:t>
      </w:r>
      <w:r>
        <w:t xml:space="preserve"> Create a Pub/Sub topic for notification events. Modify the monolith to publish events to Pub/Sub instead of directly sending notifications. Deploy the notification service as a Cloud Run service (or Cloud Functions Gen 2) subscribed to the Pub/Sub topic. The notification service scales to zero when there are no events.</w:t>
      </w:r>
    </w:p>
    <w:p>
      <w:r>
        <w:rPr>
          <w:b/>
        </w:rPr>
        <w:t>Why:</w:t>
      </w:r>
      <w:r>
        <w:t xml:space="preserve"> Phase 1 uses Compute Engine because the monolith cannot be containerized immediately -- lift-and-shift requires minimal application changes. The MIG provides autohealing and load balancing. Phase 2 uses Pub/Sub for decoupling (the monolith does not need to know about the notification service) and Cloud Run for serverless scaling. Cloud Functions Gen 2 would also work since notifications are likely single-purpose functions. GKE would be overkill for a single monolith in Phase 1. Installing the Ops Agent from day one ensures visibility into the application's behavior on GCP.</w:t>
      </w:r>
    </w:p>
    <w:p>
      <w:r>
        <w:rPr>
          <w:b/>
        </w:rPr>
        <w:t>Key services/concepts:</w:t>
      </w:r>
      <w:r>
        <w:t xml:space="preserve"> Lift-and-shift, Compute Engine MIG, Cloud SQL migration, Pub/Sub decoupling, Cloud Run/Cloud Functions, Ops Agent, phased migration</w:t>
      </w:r>
    </w:p>
    <w:p>
      <w:r>
        <w:t>&lt;/details&gt;</w:t>
      </w:r>
    </w:p>
    <w:p>
      <w:r>
        <w:rPr>
          <w:color w:val="AAAAAA"/>
          <w:sz w:val="16"/>
        </w:rPr>
        <w:t>────────────────────────────────────────────────────────────</w:t>
      </w:r>
    </w:p>
    <w:p>
      <w:pPr>
        <w:pStyle w:val="Heading2"/>
      </w:pPr>
      <w:r>
        <w:t>Scenario 28: Organization-Wide Security and Governance</w:t>
      </w:r>
    </w:p>
    <w:p>
      <w:r>
        <w:rPr>
          <w:b/>
        </w:rPr>
        <w:t>Situation:</w:t>
      </w:r>
      <w:r>
        <w:t xml:space="preserve"> A large enterprise is setting up Google Cloud for the first time. They have 200 developers across 15 teams, with dev, staging, and production environments. The security team has the following mandates: no VM should have an external IP in production, all data must stay in the EU, billing must be tracked per team, and all API actions must be auditable. They also need to prevent accidental project deletion by developers.</w:t>
      </w:r>
    </w:p>
    <w:p>
      <w:r>
        <w:rPr>
          <w:b/>
        </w:rPr>
        <w:t>Requirements:</w:t>
      </w:r>
    </w:p>
    <w:p>
      <w:pPr>
        <w:pStyle w:val="ListBullet"/>
        <w:ind w:left="360"/>
      </w:pPr>
      <w:r>
        <w:t>Organization-wide restriction: no external IPs on production VMs</w:t>
      </w:r>
    </w:p>
    <w:p>
      <w:pPr>
        <w:pStyle w:val="ListBullet"/>
        <w:ind w:left="360"/>
      </w:pPr>
      <w:r>
        <w:t>All resources restricted to EU regions</w:t>
      </w:r>
    </w:p>
    <w:p>
      <w:pPr>
        <w:pStyle w:val="ListBullet"/>
        <w:ind w:left="360"/>
      </w:pPr>
      <w:r>
        <w:t>Billing tracked per team</w:t>
      </w:r>
    </w:p>
    <w:p>
      <w:pPr>
        <w:pStyle w:val="ListBullet"/>
        <w:ind w:left="360"/>
      </w:pPr>
      <w:r>
        <w:t>Full audit trail of all API actions</w:t>
      </w:r>
    </w:p>
    <w:p>
      <w:pPr>
        <w:pStyle w:val="ListBullet"/>
        <w:ind w:left="360"/>
      </w:pPr>
      <w:r>
        <w:t>Prevent developers from deleting projects</w:t>
      </w:r>
    </w:p>
    <w:p>
      <w:r>
        <w:rPr>
          <w:b/>
        </w:rPr>
        <w:t>Question:</w:t>
      </w:r>
      <w:r>
        <w:t xml:space="preserve"> How should the resource hierarchy, organization policies, billing, and auditing be configured?</w:t>
      </w:r>
    </w:p>
    <w:p>
      <w:r>
        <w:t>&lt;details&gt;</w:t>
      </w:r>
    </w:p>
    <w:p>
      <w:r>
        <w:t>&lt;summary&gt;Click to reveal answer&lt;/summary&gt;</w:t>
      </w:r>
    </w:p>
    <w:p>
      <w:r>
        <w:rPr>
          <w:b/>
        </w:rPr>
        <w:t>Answer:</w:t>
      </w:r>
    </w:p>
    <w:p>
      <w:pPr>
        <w:pStyle w:val="ListBullet"/>
        <w:ind w:left="360"/>
      </w:pPr>
      <w:r>
        <w:rPr>
          <w:b/>
        </w:rPr>
        <w:t>Resource hierarchy:</w:t>
      </w:r>
      <w:r>
        <w:t xml:space="preserve"> Organization &gt; Folders per team &gt; Sub-folders for dev/staging/prod per team &gt; Projects.</w:t>
      </w:r>
    </w:p>
    <w:p>
      <w:pPr>
        <w:pStyle w:val="ListBullet"/>
        <w:ind w:left="360"/>
      </w:pPr>
      <w:r>
        <w:rPr>
          <w:b/>
        </w:rPr>
        <w:t>Organization policies:</w:t>
      </w:r>
      <w:r>
        <w:t xml:space="preserve"> Apply </w:t>
      </w:r>
      <w:r>
        <w:rPr>
          <w:rFonts w:ascii="Courier New" w:hAnsi="Courier New"/>
          <w:color w:val="800000"/>
          <w:sz w:val="18"/>
        </w:rPr>
        <w:t>constraints/compute.vmExternalIpAccess</w:t>
      </w:r>
      <w:r>
        <w:t xml:space="preserve"> (deny all) at the Production folder level. Apply </w:t>
      </w:r>
      <w:r>
        <w:rPr>
          <w:rFonts w:ascii="Courier New" w:hAnsi="Courier New"/>
          <w:color w:val="800000"/>
          <w:sz w:val="18"/>
        </w:rPr>
        <w:t>constraints/gcp.resourceLocations</w:t>
      </w:r>
      <w:r>
        <w:t xml:space="preserve"> (allow only EU regions) at the organization level.</w:t>
      </w:r>
    </w:p>
    <w:p>
      <w:pPr>
        <w:pStyle w:val="ListBullet"/>
        <w:ind w:left="360"/>
      </w:pPr>
      <w:r>
        <w:rPr>
          <w:b/>
        </w:rPr>
        <w:t>Billing:</w:t>
      </w:r>
      <w:r>
        <w:t xml:space="preserve"> Create separate billing accounts per department (or use labels). Apply labels (</w:t>
      </w:r>
      <w:r>
        <w:rPr>
          <w:rFonts w:ascii="Courier New" w:hAnsi="Courier New"/>
          <w:color w:val="800000"/>
          <w:sz w:val="18"/>
        </w:rPr>
        <w:t>team=frontend</w:t>
      </w:r>
      <w:r>
        <w:t xml:space="preserve">, </w:t>
      </w:r>
      <w:r>
        <w:rPr>
          <w:rFonts w:ascii="Courier New" w:hAnsi="Courier New"/>
          <w:color w:val="800000"/>
          <w:sz w:val="18"/>
        </w:rPr>
        <w:t>team=backend</w:t>
      </w:r>
      <w:r>
        <w:t>, etc.) to all resources. Enable BigQuery billing export for detailed cost analysis with label-based grouping.</w:t>
      </w:r>
    </w:p>
    <w:p>
      <w:pPr>
        <w:pStyle w:val="ListBullet"/>
        <w:ind w:left="360"/>
      </w:pPr>
      <w:r>
        <w:rPr>
          <w:b/>
        </w:rPr>
        <w:t>Auditing:</w:t>
      </w:r>
      <w:r>
        <w:t xml:space="preserve"> Admin Activity audit logs are enabled by default (always on, free). Enable Data Access audit logs for sensitive services (Cloud Storage, BigQuery). Route audit logs to a central BigQuery dataset using an aggregated organization-level log sink.</w:t>
      </w:r>
    </w:p>
    <w:p>
      <w:pPr>
        <w:pStyle w:val="ListBullet"/>
        <w:ind w:left="360"/>
      </w:pPr>
      <w:r>
        <w:rPr>
          <w:b/>
        </w:rPr>
        <w:t>Prevent project deletion:</w:t>
      </w:r>
      <w:r>
        <w:t xml:space="preserve"> Create an IAM deny policy at the organization level that denies </w:t>
      </w:r>
      <w:r>
        <w:rPr>
          <w:rFonts w:ascii="Courier New" w:hAnsi="Courier New"/>
          <w:color w:val="800000"/>
          <w:sz w:val="18"/>
        </w:rPr>
        <w:t>cloudresourcemanager.googleapis.com/projects.delete</w:t>
      </w:r>
      <w:r>
        <w:t xml:space="preserve"> for the developers group.</w:t>
      </w:r>
    </w:p>
    <w:p>
      <w:r>
        <w:rPr>
          <w:b/>
        </w:rPr>
        <w:t>Why:</w:t>
      </w:r>
      <w:r>
        <w:t xml:space="preserve"> Organization policies provide centralized, top-down constraints that cannot be overridden at lower levels (unlike IAM, which is additive). The folder structure mirrors the organizational hierarchy and allows applying different policies at different levels (e.g., external IPs blocked only in production, not dev). Labels enable cost tracking without complex billing structures. IAM deny policies are the correct mechanism to prevent specific actions even when users have broad roles -- regular IAM is additive only. Admin Activity audit logs are always on and cannot be disabled, ensuring a complete audit trail.</w:t>
      </w:r>
    </w:p>
    <w:p>
      <w:r>
        <w:rPr>
          <w:b/>
        </w:rPr>
        <w:t>Key services/concepts:</w:t>
      </w:r>
      <w:r>
        <w:t xml:space="preserve"> Resource hierarchy (Org &gt; Folders &gt; Projects), organization policies, IAM deny policies, labels for cost allocation, BigQuery billing export, aggregated log sinks, Admin Activity audit logs, Data Access audit logs</w:t>
      </w:r>
    </w:p>
    <w:p>
      <w:r>
        <w:t>&lt;/details&gt;</w:t>
      </w:r>
    </w:p>
    <w:p>
      <w:r>
        <w:br w:type="page"/>
      </w:r>
    </w:p>
    <w:p>
      <w:pPr>
        <w:pStyle w:val="Heading1"/>
      </w:pPr>
      <w:r>
        <w:t>VISUAL MAPS</w:t>
      </w:r>
    </w:p>
    <w:p>
      <w:pPr>
        <w:pStyle w:val="Heading1"/>
      </w:pPr>
      <w:r>
        <w:t>Section 1 -- Visual Maps: Setting Up a Cloud Solution Environment</w:t>
      </w:r>
    </w:p>
    <w:p>
      <w:r>
        <w:rPr>
          <w:color w:val="AAAAAA"/>
          <w:sz w:val="16"/>
        </w:rPr>
        <w:t>────────────────────────────────────────────────────────────</w:t>
      </w:r>
    </w:p>
    <w:p>
      <w:pPr>
        <w:pStyle w:val="Heading2"/>
      </w:pPr>
      <w:r>
        <w:t>1. Google Cloud Resource Hierarchy</w:t>
      </w:r>
    </w:p>
    <w:p>
      <w:pPr>
        <w:spacing w:before="80" w:after="80"/>
      </w:pPr>
      <w:r>
        <w:rPr>
          <w:rFonts w:ascii="Courier New" w:hAnsi="Courier New"/>
          <w:color w:val="333333"/>
          <w:sz w:val="16"/>
        </w:rPr>
        <w:t xml:space="preserve">                         ┌─────────────────────────────────────────────┐</w:t>
        <w:br/>
        <w:t xml:space="preserve">                         │            ORGANIZATION                     │</w:t>
        <w:br/>
        <w:t xml:space="preserve">                         │         (mycompany.com)                     │</w:t>
        <w:br/>
        <w:t xml:space="preserve">                         │  Tied to Workspace / Cloud Identity domain  │</w:t>
        <w:br/>
        <w:t xml:space="preserve">                         │  Role: Organization Admin                   │</w:t>
        <w:br/>
        <w:t xml:space="preserve">                         └──────────────────┬──────────────────────────┘</w:t>
        <w:br/>
        <w:t xml:space="preserve">                                            │</w:t>
        <w:br/>
        <w:t xml:space="preserve">                            ┌───────────────┼───────────────┐</w:t>
        <w:br/>
        <w:t xml:space="preserve">                            │               │               │</w:t>
        <w:br/>
        <w:t xml:space="preserve">                            ▼               ▼               ▼</w:t>
        <w:br/>
        <w:t xml:space="preserve">                     ┌────────────┐  ┌────────────┐  ┌────────────┐</w:t>
        <w:br/>
        <w:t xml:space="preserve">                     │  Folder:   │  │  Folder:   │  │  Folder:   │</w:t>
        <w:br/>
        <w:t xml:space="preserve">                     │  Finance   │  │ Engineering│  │  Marketing │</w:t>
        <w:br/>
        <w:t xml:space="preserve">                     └─────┬──────┘  └─────┬──────┘  └────────────┘</w:t>
        <w:br/>
        <w:t xml:space="preserve">                           │               │</w:t>
        <w:br/>
        <w:t xml:space="preserve">                      ┌────┴────┐     ┌────┴────┐</w:t>
        <w:br/>
        <w:t xml:space="preserve">                      ▼         ▼     ▼         ▼</w:t>
        <w:br/>
        <w:t xml:space="preserve">                ┌──────────┐┌──────────┐┌──────────┐┌──────────┐</w:t>
        <w:br/>
        <w:t xml:space="preserve">                │ Project: ││ Project: ││ Project: ││ Project: │</w:t>
        <w:br/>
        <w:t xml:space="preserve">                │ fin-prod ││ fin-dev  ││ eng-prod ││ eng-dev  │</w:t>
        <w:br/>
        <w:t xml:space="preserve">                └────┬─────┘└──────────┘└────┬─────┘└──────────┘</w:t>
        <w:br/>
        <w:t xml:space="preserve">                     │                       │</w:t>
        <w:br/>
        <w:t xml:space="preserve">              ┌──────┼──────┐         ┌──────┼──────┐</w:t>
        <w:br/>
        <w:t xml:space="preserve">              ▼      ▼      ▼         ▼      ▼      ▼</w:t>
        <w:br/>
        <w:t xml:space="preserve">            [VM]  [Bucket] [DB]     [VM]  [GKE]  [Bucket]</w:t>
      </w:r>
    </w:p>
    <w:p>
      <w:pPr>
        <w:pStyle w:val="Heading3"/>
      </w:pPr>
      <w:r>
        <w:t>Key Rules</w:t>
      </w:r>
    </w:p>
    <w:p>
      <w:pPr>
        <w:spacing w:before="80" w:after="80"/>
      </w:pPr>
      <w:r>
        <w:rPr>
          <w:rFonts w:ascii="Courier New" w:hAnsi="Courier New"/>
          <w:color w:val="333333"/>
          <w:sz w:val="16"/>
        </w:rPr>
        <w:t xml:space="preserve">  ┌──────────────────────────────────────────────────────────────────────┐</w:t>
        <w:br/>
        <w:t xml:space="preserve">  │  HIERARCHY RULES                                                     │</w:t>
        <w:br/>
        <w:t xml:space="preserve">  ├──────────────────────────────────────────────────────────────────────┤</w:t>
        <w:br/>
        <w:t xml:space="preserve">  │                                                                      │</w:t>
        <w:br/>
        <w:t xml:space="preserve">  │  1. Organization ─── optional but recommended (needs Workspace       │</w:t>
        <w:br/>
        <w:t xml:space="preserve">  │                      or Cloud Identity)                              │</w:t>
        <w:br/>
        <w:t xml:space="preserve">  │                                                                      │</w:t>
        <w:br/>
        <w:t xml:space="preserve">  │  2. Folders ──────── optional, up to 10 levels deep                  │</w:t>
        <w:br/>
        <w:t xml:space="preserve">  │                                                                      │</w:t>
        <w:br/>
        <w:t xml:space="preserve">  │  3. Projects ─────── MANDATORY (every resource needs one)            │</w:t>
        <w:br/>
        <w:t xml:space="preserve">  │                                                                      │</w:t>
        <w:br/>
        <w:t xml:space="preserve">  │  4. Resources ────── always belong to exactly ONE project            │</w:t>
        <w:br/>
        <w:t xml:space="preserve">  │                                                                      │</w:t>
        <w:br/>
        <w:t xml:space="preserve">  └──────────────────────────────────────────────────────────────────────┘</w:t>
      </w:r>
    </w:p>
    <w:p>
      <w:pPr>
        <w:pStyle w:val="Heading3"/>
      </w:pPr>
      <w:r>
        <w:t>Project Identifiers</w:t>
      </w:r>
    </w:p>
    <w:p>
      <w:pPr>
        <w:spacing w:before="80" w:after="80"/>
      </w:pPr>
      <w:r>
        <w:rPr>
          <w:rFonts w:ascii="Courier New" w:hAnsi="Courier New"/>
          <w:color w:val="333333"/>
          <w:sz w:val="16"/>
        </w:rPr>
        <w:t xml:space="preserve">  ┌──────────────────────────────────────────────────────────────────────┐</w:t>
        <w:br/>
        <w:t xml:space="preserve">  │                       PROJECT IDENTIFIERS                            │</w:t>
        <w:br/>
        <w:t xml:space="preserve">  ├───────────────┬──────────────────┬───────────────────────────────────┤</w:t>
        <w:br/>
        <w:t xml:space="preserve">  │  Identifier   │  Unique?         │  Who Sets It?                    │</w:t>
        <w:br/>
        <w:t xml:space="preserve">  ├───────────────┼──────────────────┼───────────────────────────────────┤</w:t>
        <w:br/>
        <w:t xml:space="preserve">  │  Project Name │  NOT unique      │  You choose, can change later    │</w:t>
        <w:br/>
        <w:t xml:space="preserve">  │  Project ID   │  GLOBALLY unique │  You choose at creation, FIXED   │</w:t>
        <w:br/>
        <w:t xml:space="preserve">  │  Project Num  │  GLOBALLY unique │  Auto-assigned by Google, FIXED  │</w:t>
        <w:br/>
        <w:t xml:space="preserve">  └───────────────┴──────────────────┴───────────────────────────────────┘</w:t>
      </w:r>
    </w:p>
    <w:p>
      <w:r>
        <w:rPr>
          <w:color w:val="AAAAAA"/>
          <w:sz w:val="16"/>
        </w:rPr>
        <w:t>────────────────────────────────────────────────────────────</w:t>
      </w:r>
    </w:p>
    <w:p>
      <w:pPr>
        <w:pStyle w:val="Heading2"/>
      </w:pPr>
      <w:r>
        <w:t>2. IAM Inheritance Diagram</w:t>
      </w:r>
    </w:p>
    <w:p>
      <w:pPr>
        <w:spacing w:before="80" w:after="80"/>
      </w:pPr>
      <w:r>
        <w:rPr>
          <w:rFonts w:ascii="Courier New" w:hAnsi="Courier New"/>
          <w:color w:val="333333"/>
          <w:sz w:val="16"/>
        </w:rPr>
        <w:t xml:space="preserve">           ┌──────────────────────────────────────┐</w:t>
        <w:br/>
        <w:t xml:space="preserve">           │          ORGANIZATION                 │</w:t>
        <w:br/>
        <w:t xml:space="preserve">           │  Policy: Editor for group:ops@co.com  │</w:t>
        <w:br/>
        <w:t xml:space="preserve">           └──────────────────┬───────────────────┘</w:t>
        <w:br/>
        <w:t xml:space="preserve">                              │</w:t>
        <w:br/>
        <w:t xml:space="preserve">                  INHERITS DOWNWARD</w:t>
        <w:br/>
        <w:t xml:space="preserve">                              │</w:t>
        <w:br/>
        <w:t xml:space="preserve">           ┌──────────────────▼───────────────────┐</w:t>
        <w:br/>
        <w:t xml:space="preserve">           │           FOLDER: Prod                │</w:t>
        <w:br/>
        <w:t xml:space="preserve">           │  Policy: Viewer for user:alice@co.com │</w:t>
        <w:br/>
        <w:t xml:space="preserve">           └──────────────────┬───────────────────┘</w:t>
        <w:br/>
        <w:t xml:space="preserve">                              │</w:t>
        <w:br/>
        <w:t xml:space="preserve">                  INHERITS DOWNWARD</w:t>
        <w:br/>
        <w:t xml:space="preserve">                              │</w:t>
        <w:br/>
        <w:t xml:space="preserve">           ┌──────────────────▼───────────────────┐</w:t>
        <w:br/>
        <w:t xml:space="preserve">           │        PROJECT: web-app-prod          │</w:t>
        <w:br/>
        <w:t xml:space="preserve">           │  Policy: (none added here)            │</w:t>
        <w:br/>
        <w:t xml:space="preserve">           └──────────────────┬───────────────────┘</w:t>
        <w:br/>
        <w:t xml:space="preserve">                              │</w:t>
        <w:br/>
        <w:t xml:space="preserve">                  INHERITS DOWNWARD</w:t>
        <w:br/>
        <w:t xml:space="preserve">                              │</w:t>
        <w:br/>
        <w:t xml:space="preserve">           ┌──────────────────▼───────────────────┐</w:t>
        <w:br/>
        <w:t xml:space="preserve">           │        RESOURCE: VM instance          │</w:t>
        <w:br/>
        <w:t xml:space="preserve">           │                                       │</w:t>
        <w:br/>
        <w:t xml:space="preserve">           │  Effective roles for alice@co.com:     │</w:t>
        <w:br/>
        <w:t xml:space="preserve">           │    - Viewer (from Folder)              │</w:t>
        <w:br/>
        <w:t xml:space="preserve">           │                                       │</w:t>
        <w:br/>
        <w:t xml:space="preserve">           │  Effective roles for ops@co.com:       │</w:t>
        <w:br/>
        <w:t xml:space="preserve">           │    - Editor (from Organization)        │</w:t>
        <w:br/>
        <w:t xml:space="preserve">           └──────────────────────────────────────┘</w:t>
        <w:br/>
        <w:br/>
        <w:br/>
        <w:t xml:space="preserve">  ┌──────────────────────────────────────────────────────────────┐</w:t>
        <w:br/>
        <w:t xml:space="preserve">  │                   GOLDEN RULES                               │</w:t>
        <w:br/>
        <w:t xml:space="preserve">  ├──────────────────────────────────────────────────────────────┤</w:t>
        <w:br/>
        <w:t xml:space="preserve">  │                                                              │</w:t>
        <w:br/>
        <w:t xml:space="preserve">  │  1. Policies ONLY flow DOWNWARD (never upward)               │</w:t>
        <w:br/>
        <w:t xml:space="preserve">  │                                                              │</w:t>
        <w:br/>
        <w:t xml:space="preserve">  │  2. MORE PERMISSIVE wins                                     │</w:t>
        <w:br/>
        <w:t xml:space="preserve">  │     Parent = Editor  +  Child = Viewer  &gt;&gt;&gt;  Editor wins     │</w:t>
        <w:br/>
        <w:t xml:space="preserve">  │                                                              │</w:t>
        <w:br/>
        <w:t xml:space="preserve">  │  3. You CANNOT restrict at a lower level what was            │</w:t>
        <w:br/>
        <w:t xml:space="preserve">  │     granted at a higher level                                │</w:t>
        <w:br/>
        <w:t xml:space="preserve">  │                                                              │</w:t>
        <w:br/>
        <w:t xml:space="preserve">  │  4. Best practice: grant roles at the NARROWEST scope        │</w:t>
        <w:br/>
        <w:t xml:space="preserve">  │                                                              │</w:t>
        <w:br/>
        <w:t xml:space="preserve">  └──────────────────────────────────────────────────────────────┘</w:t>
      </w:r>
    </w:p>
    <w:p>
      <w:r>
        <w:rPr>
          <w:color w:val="AAAAAA"/>
          <w:sz w:val="16"/>
        </w:rPr>
        <w:t>────────────────────────────────────────────────────────────</w:t>
      </w:r>
    </w:p>
    <w:p>
      <w:pPr>
        <w:pStyle w:val="Heading2"/>
      </w:pPr>
      <w:r>
        <w:t>3. IAM Model -- Who / What / Which</w:t>
      </w:r>
    </w:p>
    <w:p>
      <w:pPr>
        <w:spacing w:before="80" w:after="80"/>
      </w:pPr>
      <w:r>
        <w:rPr>
          <w:rFonts w:ascii="Courier New" w:hAnsi="Courier New"/>
          <w:color w:val="333333"/>
          <w:sz w:val="16"/>
        </w:rPr>
        <w:t xml:space="preserve">  ┌───────────────────────────────────────────────────────────────────┐</w:t>
        <w:br/>
        <w:t xml:space="preserve">  │                                                                   │</w:t>
        <w:br/>
        <w:t xml:space="preserve">  │    WHO (Member/Principal)     WHAT (Role)       WHICH (Resource)  │</w:t>
        <w:br/>
        <w:t xml:space="preserve">  │    ─────────────────────      ──────────        ────────────────  │</w:t>
        <w:br/>
        <w:t xml:space="preserve">  │                                                                   │</w:t>
        <w:br/>
        <w:t xml:space="preserve">  │    user:alice@co.com     +   roles/viewer   +   project:my-app   │</w:t>
        <w:br/>
        <w:t xml:space="preserve">  │                                                                   │</w:t>
        <w:br/>
        <w:t xml:space="preserve">  │         (Identity)           (Permissions)       (Scope)          │</w:t>
        <w:br/>
        <w:t xml:space="preserve">  │                                                                   │</w:t>
        <w:br/>
        <w:t xml:space="preserve">  └───────────────────────────────────────────────────────────────────┘</w:t>
      </w:r>
    </w:p>
    <w:p>
      <w:pPr>
        <w:pStyle w:val="Heading3"/>
      </w:pPr>
      <w:r>
        <w:t>Member Types</w:t>
      </w:r>
    </w:p>
    <w:p>
      <w:pPr>
        <w:spacing w:before="80" w:after="80"/>
      </w:pPr>
      <w:r>
        <w:rPr>
          <w:rFonts w:ascii="Courier New" w:hAnsi="Courier New"/>
          <w:color w:val="333333"/>
          <w:sz w:val="16"/>
        </w:rPr>
        <w:t xml:space="preserve">                         ┌── user:alice@co.com ............. Individual Google Account</w:t>
        <w:br/>
        <w:t xml:space="preserve">                         │</w:t>
        <w:br/>
        <w:t xml:space="preserve">                         ├── serviceAccount:sa@proj.iam ... Application identity</w:t>
        <w:br/>
        <w:t xml:space="preserve">                         │</w:t>
        <w:br/>
        <w:t xml:space="preserve">  Members / Principals ──┼── group:devs@co.com ............ Google Group (BEST PRACTICE)</w:t>
        <w:br/>
        <w:t xml:space="preserve">                         │</w:t>
        <w:br/>
        <w:t xml:space="preserve">                         ├── domain:company.com ........... Entire Workspace domain</w:t>
        <w:br/>
        <w:t xml:space="preserve">                         │</w:t>
        <w:br/>
        <w:t xml:space="preserve">                         ├── allAuthenticatedUsers ........ Any Google account</w:t>
        <w:br/>
        <w:t xml:space="preserve">                         │</w:t>
        <w:br/>
        <w:t xml:space="preserve">                         └── allUsers ..................... Anyone on internet (DANGER)</w:t>
      </w:r>
    </w:p>
    <w:p>
      <w:pPr>
        <w:pStyle w:val="Heading3"/>
      </w:pPr>
      <w:r>
        <w:t>Role Types</w:t>
      </w:r>
    </w:p>
    <w:p>
      <w:pPr>
        <w:spacing w:before="80" w:after="80"/>
      </w:pPr>
      <w:r>
        <w:rPr>
          <w:rFonts w:ascii="Courier New" w:hAnsi="Courier New"/>
          <w:color w:val="333333"/>
          <w:sz w:val="16"/>
        </w:rPr>
        <w:t xml:space="preserve">  ┌──────────────────────────────────────────────────────────────────────────────┐</w:t>
        <w:br/>
        <w:t xml:space="preserve">  │                                                                              │</w:t>
        <w:br/>
        <w:t xml:space="preserve">  │   BASIC (Primitive)                                                          │</w:t>
        <w:br/>
        <w:t xml:space="preserve">  │   ┌──────────┐  ┌──────────┐  ┌──────────┐  ┌──────────┐                   │</w:t>
        <w:br/>
        <w:t xml:space="preserve">  │   │  Viewer   │  │  Editor  │  │  Owner   │  │ Browser  │                   │</w:t>
        <w:br/>
        <w:t xml:space="preserve">  │   │ (read)    │  │ (r/w)    │  │ (full +  │  │ (browse  │                   │</w:t>
        <w:br/>
        <w:t xml:space="preserve">  │   │           │  │ no IAM   │  │  IAM +   │  │  hierarchy│                  │</w:t>
        <w:br/>
        <w:t xml:space="preserve">  │   │           │  │ mgmt)    │  │  billing)│  │  only)   │                   │</w:t>
        <w:br/>
        <w:t xml:space="preserve">  │   └──────────┘  └──────────┘  └──────────┘  └──────────┘                   │</w:t>
        <w:br/>
        <w:t xml:space="preserve">  │                                                                              │</w:t>
        <w:br/>
        <w:t xml:space="preserve">  │   PREDEFINED ──── Fine-grained, per-service                                  │</w:t>
        <w:br/>
        <w:t xml:space="preserve">  │   ┌──────────────────────────────┐  ┌──────────────────────────────┐         │</w:t>
        <w:br/>
        <w:t xml:space="preserve">  │   │ roles/compute.instanceAdmin  │  │ roles/storage.objectViewer   │         │</w:t>
        <w:br/>
        <w:t xml:space="preserve">  │   └──────────────────────────────┘  └──────────────────────────────┘         │</w:t>
        <w:br/>
        <w:t xml:space="preserve">  │                                                                              │</w:t>
        <w:br/>
        <w:t xml:space="preserve">  │   CUSTOM ───────── You define exact permissions                              │</w:t>
        <w:br/>
        <w:t xml:space="preserve">  │   ┌──────────────────────────────┐                                           │</w:t>
        <w:br/>
        <w:t xml:space="preserve">  │   │ roles/myCustomRole           │                                           │</w:t>
        <w:br/>
        <w:t xml:space="preserve">  │   └──────────────────────────────┘                                           │</w:t>
        <w:br/>
        <w:t xml:space="preserve">  │                                                                              │</w:t>
        <w:br/>
        <w:t xml:space="preserve">  │   RECOMMENDATION:  Basic = avoid  |  Predefined = preferred  |  Custom = ok │</w:t>
        <w:br/>
        <w:t xml:space="preserve">  │                                                                              │</w:t>
        <w:br/>
        <w:t xml:space="preserve">  └──────────────────────────────────────────────────────────────────────────────┘</w:t>
      </w:r>
    </w:p>
    <w:p>
      <w:r>
        <w:rPr>
          <w:color w:val="AAAAAA"/>
          <w:sz w:val="16"/>
        </w:rPr>
        <w:t>────────────────────────────────────────────────────────────</w:t>
      </w:r>
    </w:p>
    <w:p>
      <w:pPr>
        <w:pStyle w:val="Heading2"/>
      </w:pPr>
      <w:r>
        <w:t>4. Organization Policy vs IAM -- Comparison</w:t>
      </w:r>
    </w:p>
    <w:p>
      <w:pPr>
        <w:spacing w:before="80" w:after="80"/>
      </w:pPr>
      <w:r>
        <w:rPr>
          <w:rFonts w:ascii="Courier New" w:hAnsi="Courier New"/>
          <w:color w:val="333333"/>
          <w:sz w:val="16"/>
        </w:rPr>
        <w:t xml:space="preserve">  ┌──────────────────────────────────┬──────────────────────────────────┐</w:t>
        <w:br/>
        <w:t xml:space="preserve">  │         IAM                      │      ORGANIZATION POLICIES       │</w:t>
        <w:br/>
        <w:t xml:space="preserve">  ├──────────────────────────────────┼──────────────────────────────────┤</w:t>
        <w:br/>
        <w:t xml:space="preserve">  │  Controls WHO can do things      │  Controls WHAT can be done       │</w:t>
        <w:br/>
        <w:t xml:space="preserve">  ├──────────────────────────────────┼──────────────────────────────────┤</w:t>
        <w:br/>
        <w:t xml:space="preserve">  │  Grants roles to members         │  Sets constraints on resources   │</w:t>
        <w:br/>
        <w:t xml:space="preserve">  ├──────────────────────────────────┼──────────────────────────────────┤</w:t>
        <w:br/>
        <w:t xml:space="preserve">  │  "Alice can create VMs"          │  "No VM may have external IP"    │</w:t>
        <w:br/>
        <w:t xml:space="preserve">  ├──────────────────────────────────┼──────────────────────────────────┤</w:t>
        <w:br/>
        <w:t xml:space="preserve">  │  Applied to Org/Folder/Project   │  Applied to Org/Folder/Project   │</w:t>
        <w:br/>
        <w:t xml:space="preserve">  ├──────────────────────────────────┼──────────────────────────────────┤</w:t>
        <w:br/>
        <w:t xml:space="preserve">  │  Inherits downward               │  Inherits downward               │</w:t>
        <w:br/>
        <w:t xml:space="preserve">  ├──────────────────────────────────┼──────────────────────────────────┤</w:t>
        <w:br/>
        <w:t xml:space="preserve">  │  More permissive wins            │  Most restrictive wins           │</w:t>
        <w:br/>
        <w:t xml:space="preserve">  └──────────────────────────────────┴──────────────────────────────────┘</w:t>
      </w:r>
    </w:p>
    <w:p>
      <w:pPr>
        <w:pStyle w:val="Heading3"/>
      </w:pPr>
      <w:r>
        <w:t>Common Org Policy Constraints Mind Map</w:t>
      </w:r>
    </w:p>
    <w:p>
      <w:pPr>
        <w:spacing w:before="80" w:after="80"/>
      </w:pPr>
      <w:r>
        <w:rPr>
          <w:rFonts w:ascii="Courier New" w:hAnsi="Courier New"/>
          <w:color w:val="333333"/>
          <w:sz w:val="16"/>
        </w:rPr>
        <w:t xml:space="preserve">                                    ┌── compute.vmExternalIpAccess</w:t>
        <w:br/>
        <w:t xml:space="preserve">                                    │     (restrict external IPs)</w:t>
        <w:br/>
        <w:t xml:space="preserve">                                    │</w:t>
        <w:br/>
        <w:t xml:space="preserve">                                    ├── compute.trustedImageProjects</w:t>
        <w:br/>
        <w:t xml:space="preserve">                                    │     (limit boot disk images)</w:t>
        <w:br/>
        <w:t xml:space="preserve">                                    │</w:t>
        <w:br/>
        <w:t xml:space="preserve">                                    ├── compute.restrictSharedVpcSubnetworks</w:t>
        <w:br/>
        <w:t xml:space="preserve">                                    │     (control Shared VPC subnets)</w:t>
        <w:br/>
        <w:t xml:space="preserve">                                    │</w:t>
        <w:br/>
        <w:t xml:space="preserve">     Organization Policy ───────────┼── iam.allowedPolicyMemberDomains</w:t>
        <w:br/>
        <w:t xml:space="preserve">        Constraints                 │     (restrict IAM domains)</w:t>
        <w:br/>
        <w:t xml:space="preserve">                                    │</w:t>
        <w:br/>
        <w:t xml:space="preserve">                                    ├── storage.uniformBucketLevelAccess</w:t>
        <w:br/>
        <w:t xml:space="preserve">                                    │     (enforce uniform access)</w:t>
        <w:br/>
        <w:t xml:space="preserve">                                    │</w:t>
        <w:br/>
        <w:t xml:space="preserve">                                    ├── compute.restrictVpcPeering</w:t>
        <w:br/>
        <w:t xml:space="preserve">                                    │     (control VPC peering)</w:t>
        <w:br/>
        <w:t xml:space="preserve">                                    │</w:t>
        <w:br/>
        <w:t xml:space="preserve">                                    └── gcp.resourceLocations</w:t>
        <w:br/>
        <w:t xml:space="preserve">                                          (restrict regions/zones)</w:t>
      </w:r>
    </w:p>
    <w:p>
      <w:r>
        <w:rPr>
          <w:color w:val="AAAAAA"/>
          <w:sz w:val="16"/>
        </w:rPr>
        <w:t>────────────────────────────────────────────────────────────</w:t>
      </w:r>
    </w:p>
    <w:p>
      <w:pPr>
        <w:pStyle w:val="Heading2"/>
      </w:pPr>
      <w:r>
        <w:t>5. Policy Inheritance Flow -- Org Policies</w:t>
      </w:r>
    </w:p>
    <w:p>
      <w:pPr>
        <w:spacing w:before="80" w:after="80"/>
      </w:pPr>
      <w:r>
        <w:rPr>
          <w:rFonts w:ascii="Courier New" w:hAnsi="Courier New"/>
          <w:color w:val="333333"/>
          <w:sz w:val="16"/>
        </w:rPr>
        <w:t xml:space="preserve">  ┌──────────────────────────────────────────────────────────────────────┐</w:t>
        <w:br/>
        <w:t xml:space="preserve">  │  ORGANIZATION                                                        │</w:t>
        <w:br/>
        <w:t xml:space="preserve">  │  Constraint: gcp.resourceLocations = ALLOW [us-*, eu-*]             │</w:t>
        <w:br/>
        <w:t xml:space="preserve">  └──────────────────────┬───────────────────────────────────────────────┘</w:t>
        <w:br/>
        <w:t xml:space="preserve">                         │ inherits</w:t>
        <w:br/>
        <w:t xml:space="preserve">         ┌───────────────┴──────────────────┐</w:t>
        <w:br/>
        <w:t xml:space="preserve">         ▼                                  ▼</w:t>
        <w:br/>
        <w:t xml:space="preserve">  ┌──────────────────────────┐  ┌──────────────────────────────────────┐</w:t>
        <w:br/>
        <w:t xml:space="preserve">  │  FOLDER: US-Team          │  │  FOLDER: EU-Team                     │</w:t>
        <w:br/>
        <w:t xml:space="preserve">  │  (inherits parent policy) │  │  Override: gcp.resourceLocations     │</w:t>
        <w:br/>
        <w:t xml:space="preserve">  │  ALLOW [us-*, eu-*]       │  │  = ALLOW [eu-*] only                 │</w:t>
        <w:br/>
        <w:t xml:space="preserve">  └───────────┬───────────────┘  └─────────────┬───────────────────────┘</w:t>
        <w:br/>
        <w:t xml:space="preserve">              │                                │</w:t>
        <w:br/>
        <w:t xml:space="preserve">              ▼                                ▼</w:t>
        <w:br/>
        <w:t xml:space="preserve">  ┌───────────────────────────┐  ┌──────────────────────────────────────┐</w:t>
        <w:br/>
        <w:t xml:space="preserve">  │  PROJECT: us-app           │  │  PROJECT: eu-app                     │</w:t>
        <w:br/>
        <w:t xml:space="preserve">  │  Can create resources in   │  │  Can ONLY create resources in        │</w:t>
        <w:br/>
        <w:t xml:space="preserve">  │  us-* AND eu-* regions     │  │  eu-* regions                        │</w:t>
        <w:br/>
        <w:t xml:space="preserve">  └───────────────────────────┘  └──────────────────────────────────────┘</w:t>
        <w:br/>
        <w:br/>
        <w:br/>
        <w:t xml:space="preserve">  NOTE: Org policies can be OVERRIDDEN at lower levels (unlike IAM</w:t>
        <w:br/>
        <w:t xml:space="preserve">        where more permissive always wins). Org policies can be set</w:t>
        <w:br/>
        <w:t xml:space="preserve">        to DENY or ALLOW lists, and child nodes can further restrict.</w:t>
      </w:r>
    </w:p>
    <w:p>
      <w:r>
        <w:rPr>
          <w:color w:val="AAAAAA"/>
          <w:sz w:val="16"/>
        </w:rPr>
        <w:t>────────────────────────────────────────────────────────────</w:t>
      </w:r>
    </w:p>
    <w:p>
      <w:pPr>
        <w:pStyle w:val="Heading2"/>
      </w:pPr>
      <w:r>
        <w:t>6. Billing Flow -- How Money Moves</w:t>
      </w:r>
    </w:p>
    <w:p>
      <w:pPr>
        <w:spacing w:before="80" w:after="80"/>
      </w:pPr>
      <w:r>
        <w:rPr>
          <w:rFonts w:ascii="Courier New" w:hAnsi="Courier New"/>
          <w:color w:val="333333"/>
          <w:sz w:val="16"/>
        </w:rPr>
        <w:t xml:space="preserve">  ┌────────────────────────────────────────────────────────────────────────┐</w:t>
        <w:br/>
        <w:t xml:space="preserve">  │                         BILLING ARCHITECTURE                           │</w:t>
        <w:br/>
        <w:t xml:space="preserve">  └────────────────────────────────────────────────────────────────────────┘</w:t>
        <w:br/>
        <w:br/>
        <w:t xml:space="preserve">  ┌─────────────────┐</w:t>
        <w:br/>
        <w:t xml:space="preserve">  │  Organization   │</w:t>
        <w:br/>
        <w:t xml:space="preserve">  │  (mycompany.com)│</w:t>
        <w:br/>
        <w:t xml:space="preserve">  └────────┬────────┘</w:t>
        <w:br/>
        <w:t xml:space="preserve">           │ contains (but billing accounts are SEPARATE from hierarchy)</w:t>
        <w:br/>
        <w:t xml:space="preserve">           │</w:t>
        <w:br/>
        <w:t xml:space="preserve">   ┌───────┴──────────────────────────────────────┐</w:t>
        <w:br/>
        <w:t xml:space="preserve">   │                                              │</w:t>
        <w:br/>
        <w:t xml:space="preserve">   ▼                                              ▼</w:t>
        <w:br/>
        <w:t xml:space="preserve">  ┌────────────────────────┐        ┌────────────────────────┐</w:t>
        <w:br/>
        <w:t xml:space="preserve">  │  Billing Account A     │        │  Billing Account B     │</w:t>
        <w:br/>
        <w:t xml:space="preserve">  │  (Engineering)         │        │  (Marketing)           │</w:t>
        <w:br/>
        <w:t xml:space="preserve">  │  Payment: Credit Card  │        │  Payment: Invoice      │</w:t>
        <w:br/>
        <w:t xml:space="preserve">  └──────┬──────┬──────────┘        └──────┬─────────────────┘</w:t>
        <w:br/>
        <w:t xml:space="preserve">         │      │                          │</w:t>
        <w:br/>
        <w:t xml:space="preserve">         ▼      ▼                          ▼</w:t>
        <w:br/>
        <w:t xml:space="preserve">   ┌────────┐┌────────┐             ┌────────────┐</w:t>
        <w:br/>
        <w:t xml:space="preserve">   │Proj A  ││Proj B  │             │ Proj C     │</w:t>
        <w:br/>
        <w:t xml:space="preserve">   │$150/mo ││$300/mo │             │ $200/mo    │</w:t>
        <w:br/>
        <w:t xml:space="preserve">   └────────┘└────────┘             └────────────┘</w:t>
        <w:br/>
        <w:br/>
        <w:br/>
        <w:t xml:space="preserve">  ┌──────────────────────────────────────────────────────────────────┐</w:t>
        <w:br/>
        <w:t xml:space="preserve">  │  KEY RULES                                                       │</w:t>
        <w:br/>
        <w:t xml:space="preserve">  ├──────────────────────────────────────────────────────────────────┤</w:t>
        <w:br/>
        <w:t xml:space="preserve">  │  - 1 Project  ──►  1 Billing Account (at a time)                 │</w:t>
        <w:br/>
        <w:t xml:space="preserve">  │  - 1 Billing Account  ──►  MANY Projects                        │</w:t>
        <w:br/>
        <w:t xml:space="preserve">  │  - No billing account = no billable resources                    │</w:t>
        <w:br/>
        <w:t xml:space="preserve">  │  - Billing accounts sit ALONGSIDE the hierarchy (not inside it)  │</w:t>
        <w:br/>
        <w:t xml:space="preserve">  └──────────────────────────────────────────────────────────────────┘</w:t>
      </w:r>
    </w:p>
    <w:p>
      <w:pPr>
        <w:pStyle w:val="Heading3"/>
      </w:pPr>
      <w:r>
        <w:t>Billing Account Types</w:t>
      </w:r>
    </w:p>
    <w:p>
      <w:pPr>
        <w:spacing w:before="80" w:after="80"/>
      </w:pPr>
      <w:r>
        <w:rPr>
          <w:rFonts w:ascii="Courier New" w:hAnsi="Courier New"/>
          <w:color w:val="333333"/>
          <w:sz w:val="16"/>
        </w:rPr>
        <w:t xml:space="preserve">  ┌───────────────────────────────────┬───────────────────────────────────┐</w:t>
        <w:br/>
        <w:t xml:space="preserve">  │     SELF-SERVE (Online)           │     INVOICED (Offline)            │</w:t>
        <w:br/>
        <w:t xml:space="preserve">  ├───────────────────────────────────┼───────────────────────────────────┤</w:t>
        <w:br/>
        <w:t xml:space="preserve">  │  Credit/debit card or bank        │  Google sends monthly invoices    │</w:t>
        <w:br/>
        <w:t xml:space="preserve">  │  Charges automatically            │  Net-30 or Net-60 payment terms   │</w:t>
        <w:br/>
        <w:t xml:space="preserve">  │  Instant setup                    │  Requires application/approval    │</w:t>
        <w:br/>
        <w:t xml:space="preserve">  │  Good for: small-medium orgs      │  Good for: large enterprises     │</w:t>
        <w:br/>
        <w:t xml:space="preserve">  └───────────────────────────────────┴───────────────────────────────────┘</w:t>
      </w:r>
    </w:p>
    <w:p>
      <w:r>
        <w:rPr>
          <w:color w:val="AAAAAA"/>
          <w:sz w:val="16"/>
        </w:rPr>
        <w:t>────────────────────────────────────────────────────────────</w:t>
      </w:r>
    </w:p>
    <w:p>
      <w:pPr>
        <w:pStyle w:val="Heading2"/>
      </w:pPr>
      <w:r>
        <w:t>7. Budget Alerts -- Process Flow</w:t>
      </w:r>
    </w:p>
    <w:p>
      <w:pPr>
        <w:spacing w:before="80" w:after="80"/>
      </w:pPr>
      <w:r>
        <w:rPr>
          <w:rFonts w:ascii="Courier New" w:hAnsi="Courier New"/>
          <w:color w:val="333333"/>
          <w:sz w:val="16"/>
        </w:rPr>
        <w:t xml:space="preserve">  Step 1                Step 2              Step 3              Step 4</w:t>
        <w:br/>
        <w:t xml:space="preserve">  CREATE BUDGET         SET THRESHOLDS      CHOOSE ACTION       OPTIONAL: AUTO-RESPOND</w:t>
        <w:br/>
        <w:t xml:space="preserve">  ┌────────────┐        ┌─────────────┐     ┌──────────────┐    ┌──────────────────────┐</w:t>
        <w:br/>
        <w:t xml:space="preserve">  │ Scope:     │        │ 50% actual  │     │ Email admins │    │ Budget Alert         │</w:t>
        <w:br/>
        <w:t xml:space="preserve">  │ - Billing  │───────►│ 90% actual  │────►│ Monitoring   │───►│       │              │</w:t>
        <w:br/>
        <w:t xml:space="preserve">  │   account  │        │ 100% actual │     │   channels   │    │       ▼              │</w:t>
        <w:br/>
        <w:t xml:space="preserve">  │ - Project  │        │ 100% forec. │     │ Pub/Sub      │    │ Pub/Sub Topic        │</w:t>
        <w:br/>
        <w:t xml:space="preserve">  │ - Service  │        │ (custom %)  │     │              │    │       │              │</w:t>
        <w:br/>
        <w:t xml:space="preserve">  │ - Labels   │        └─────────────┘     └──────────────┘    │       ▼              │</w:t>
        <w:br/>
        <w:t xml:space="preserve">  └────────────┘                                                │ Cloud Function       │</w:t>
        <w:br/>
        <w:t xml:space="preserve">                                                                │       │              │</w:t>
        <w:br/>
        <w:t xml:space="preserve">                                                                │   ┌───┴───┐          │</w:t>
        <w:br/>
        <w:t xml:space="preserve">                                                                │   ▼       ▼          │</w:t>
        <w:br/>
        <w:t xml:space="preserve">                                                                │ Disable  Scale       │</w:t>
        <w:br/>
        <w:t xml:space="preserve">                                                                │ billing  down        │</w:t>
        <w:br/>
        <w:t xml:space="preserve">                                                                │          resources   │</w:t>
        <w:br/>
        <w:t xml:space="preserve">                                                                └──────────────────────┘</w:t>
        <w:br/>
        <w:br/>
        <w:t xml:space="preserve">  ┌───────────────────────────────────────────────────────────────────────┐</w:t>
        <w:br/>
        <w:t xml:space="preserve">  │  WARNING: Budgets DO NOT automatically stop spending!                 │</w:t>
        <w:br/>
        <w:t xml:space="preserve">  │  They ONLY send notifications. You need Pub/Sub + Cloud Function     │</w:t>
        <w:br/>
        <w:t xml:space="preserve">  │  to programmatically cap costs.                                      │</w:t>
        <w:br/>
        <w:t xml:space="preserve">  └───────────────────────────────────────────────────────────────────────┘</w:t>
      </w:r>
    </w:p>
    <w:p>
      <w:r>
        <w:rPr>
          <w:color w:val="AAAAAA"/>
          <w:sz w:val="16"/>
        </w:rPr>
        <w:t>────────────────────────────────────────────────────────────</w:t>
      </w:r>
    </w:p>
    <w:p>
      <w:pPr>
        <w:pStyle w:val="Heading2"/>
      </w:pPr>
      <w:r>
        <w:t>8. Billing Export -- Decision Flow</w:t>
      </w:r>
    </w:p>
    <w:p>
      <w:pPr>
        <w:spacing w:before="80" w:after="80"/>
      </w:pPr>
      <w:r>
        <w:rPr>
          <w:rFonts w:ascii="Courier New" w:hAnsi="Courier New"/>
          <w:color w:val="333333"/>
          <w:sz w:val="16"/>
        </w:rPr>
        <w:t xml:space="preserve">  Need to analyze billing data?</w:t>
        <w:br/>
        <w:t xml:space="preserve">         │</w:t>
        <w:br/>
        <w:t xml:space="preserve">         ▼</w:t>
        <w:br/>
        <w:t xml:space="preserve">  ┌──────────────────────────────────────────────────────────────────┐</w:t>
        <w:br/>
        <w:t xml:space="preserve">  │  WHERE should billing data go?                                   │</w:t>
        <w:br/>
        <w:t xml:space="preserve">  └──────────────┬────────────────────────────┬──────────────────────┘</w:t>
        <w:br/>
        <w:t xml:space="preserve">                 │                            │</w:t>
        <w:br/>
        <w:t xml:space="preserve">                 ▼                            ▼</w:t>
        <w:br/>
        <w:t xml:space="preserve">  ┌──────────────────────────┐  ┌──────────────────────────────────┐</w:t>
        <w:br/>
        <w:t xml:space="preserve">  │  BigQuery (RECOMMENDED)  │  │  Cloud Storage (LEGACY)          │</w:t>
        <w:br/>
        <w:t xml:space="preserve">  ├──────────────────────────┤  ├──────────────────────────────────┤</w:t>
        <w:br/>
        <w:t xml:space="preserve">  │  - Near real-time        │  │  - Daily CSV/JSON files          │</w:t>
        <w:br/>
        <w:t xml:space="preserve">  │  - Line-item detail      │  │  - Less detailed                 │</w:t>
        <w:br/>
        <w:t xml:space="preserve">  │  - SQL queries           │  │  - Good for external tools       │</w:t>
        <w:br/>
        <w:t xml:space="preserve">  │  - Free to export        │  │  - Being deprecated              │</w:t>
        <w:br/>
        <w:t xml:space="preserve">  │  - 3 types:              │  │                                  │</w:t>
        <w:br/>
        <w:t xml:space="preserve">  │    1. Standard usage     │  │                                  │</w:t>
        <w:br/>
        <w:t xml:space="preserve">  │    2. Detailed usage     │  │                                  │</w:t>
        <w:br/>
        <w:t xml:space="preserve">  │    3. Pricing data       │  │                                  │</w:t>
        <w:br/>
        <w:t xml:space="preserve">  └──────────────────────────┘  └──────────────────────────────────┘</w:t>
      </w:r>
    </w:p>
    <w:p>
      <w:r>
        <w:rPr>
          <w:color w:val="AAAAAA"/>
          <w:sz w:val="16"/>
        </w:rPr>
        <w:t>────────────────────────────────────────────────────────────</w:t>
      </w:r>
    </w:p>
    <w:p>
      <w:pPr>
        <w:pStyle w:val="Heading2"/>
      </w:pPr>
      <w:r>
        <w:t>9. Billing Roles -- Comparison Matrix</w:t>
      </w:r>
    </w:p>
    <w:p>
      <w:pPr>
        <w:spacing w:before="80" w:after="80"/>
      </w:pPr>
      <w:r>
        <w:rPr>
          <w:rFonts w:ascii="Courier New" w:hAnsi="Courier New"/>
          <w:color w:val="333333"/>
          <w:sz w:val="16"/>
        </w:rPr>
        <w:t xml:space="preserve">  ┌──────────────────────┬──────────┬──────────┬──────────┬──────────┬──────────┬──────────┐</w:t>
        <w:br/>
        <w:t xml:space="preserve">  │  Capability          │ creator  │  admin   │  user    │ viewer   │ proj-    │ costs-   │</w:t>
        <w:br/>
        <w:t xml:space="preserve">  │                      │          │          │          │          │ Manager  │ Manager  │</w:t>
        <w:br/>
        <w:t xml:space="preserve">  ├──────────────────────┼──────────┼──────────┼──────────┼──────────┼──────────┼──────────┤</w:t>
        <w:br/>
        <w:t xml:space="preserve">  │ Create billing accts │    X     │          │          │          │          │          │</w:t>
        <w:br/>
        <w:t xml:space="preserve">  │ Manage payments      │          │    X     │          │          │          │          │</w:t>
        <w:br/>
        <w:t xml:space="preserve">  │ Link/unlink projects │          │    X     │    X     │          │    X     │          │</w:t>
        <w:br/>
        <w:t xml:space="preserve">  │ View costs           │          │    X     │          │    X     │          │    X     │</w:t>
        <w:br/>
        <w:t xml:space="preserve">  │ Manage budgets       │          │    X     │          │          │          │    X     │</w:t>
        <w:br/>
        <w:t xml:space="preserve">  │ Export billing data  │          │    X     │          │          │          │    X     │</w:t>
        <w:br/>
        <w:t xml:space="preserve">  └──────────────────────┴──────────┴──────────┴──────────┴──────────┴──────────┴──────────┘</w:t>
        <w:br/>
        <w:br/>
        <w:t xml:space="preserve">  Roles:</w:t>
        <w:br/>
        <w:t xml:space="preserve">    creator     = roles/billing.creator</w:t>
        <w:br/>
        <w:t xml:space="preserve">    admin       = roles/billing.admin</w:t>
        <w:br/>
        <w:t xml:space="preserve">    user        = roles/billing.user</w:t>
        <w:br/>
        <w:t xml:space="preserve">    viewer      = roles/billing.viewer</w:t>
        <w:br/>
        <w:t xml:space="preserve">    projManager = roles/billing.projectManager</w:t>
        <w:br/>
        <w:t xml:space="preserve">    costsManager= roles/billing.costsManager</w:t>
      </w:r>
    </w:p>
    <w:p>
      <w:r>
        <w:rPr>
          <w:color w:val="AAAAAA"/>
          <w:sz w:val="16"/>
        </w:rPr>
        <w:t>────────────────────────────────────────────────────────────</w:t>
      </w:r>
    </w:p>
    <w:p>
      <w:pPr>
        <w:pStyle w:val="Heading2"/>
      </w:pPr>
      <w:r>
        <w:t>10. Cloud Identity and User Management</w:t>
      </w:r>
    </w:p>
    <w:p>
      <w:pPr>
        <w:spacing w:before="80" w:after="80"/>
      </w:pPr>
      <w:r>
        <w:rPr>
          <w:rFonts w:ascii="Courier New" w:hAnsi="Courier New"/>
          <w:color w:val="333333"/>
          <w:sz w:val="16"/>
        </w:rPr>
        <w:t xml:space="preserve">                         ┌──────────────────────────────────────┐</w:t>
        <w:br/>
        <w:t xml:space="preserve">                         │         CLOUD IDENTITY                │</w:t>
        <w:br/>
        <w:t xml:space="preserve">                         │   (Identity as a Service - IDaaS)     │</w:t>
        <w:br/>
        <w:t xml:space="preserve">                         └──────────────────┬───────────────────┘</w:t>
        <w:br/>
        <w:t xml:space="preserve">                                            │</w:t>
        <w:br/>
        <w:t xml:space="preserve">                    ┌───────────────┬────────┴────────┬──────────────────┐</w:t>
        <w:br/>
        <w:t xml:space="preserve">                    ▼               ▼                 ▼                  ▼</w:t>
        <w:br/>
        <w:t xml:space="preserve">             ┌────────────┐  ┌──────────┐    ┌──────────────┐   ┌────────────┐</w:t>
        <w:br/>
        <w:t xml:space="preserve">             │   Users    │  │  Groups  │    │     SSO      │   │   Device   │</w:t>
        <w:br/>
        <w:t xml:space="preserve">             │ Management │  │          │    │ Configuration│   │ Management │</w:t>
        <w:br/>
        <w:t xml:space="preserve">             └─────┬──────┘  └────┬─────┘    └──────────────┘   └────────────┘</w:t>
        <w:br/>
        <w:t xml:space="preserve">                   │              │</w:t>
        <w:br/>
        <w:t xml:space="preserve">         ┌─────────┤              │</w:t>
        <w:br/>
        <w:t xml:space="preserve">         ▼         ▼              ▼</w:t>
        <w:br/>
        <w:t xml:space="preserve">  ┌──────────┐ ┌──────────┐ ┌───────────────────┐</w:t>
        <w:br/>
        <w:t xml:space="preserve">  │  Manual  │ │  Auto    │ │  Google Group      │</w:t>
        <w:br/>
        <w:t xml:space="preserve">  │  (Admin  │ │  (GCDS,  │ │  = Best practice   │</w:t>
        <w:br/>
        <w:t xml:space="preserve">  │  Console)│ │  SCIM,   │ │  for IAM           │</w:t>
        <w:br/>
        <w:t xml:space="preserve">  │          │ │  API)    │ │                    │</w:t>
        <w:br/>
        <w:t xml:space="preserve">  └──────────┘ └──────────┘ └───────────────────┘</w:t>
        <w:br/>
        <w:br/>
        <w:br/>
        <w:t xml:space="preserve">  ┌──────────────────────────────────────────────────────────────────────┐</w:t>
        <w:br/>
        <w:t xml:space="preserve">  │  AUTOMATED SYNC OPTIONS                                              │</w:t>
        <w:br/>
        <w:t xml:space="preserve">  ├──────────────────────────────────────────────────────────────────────┤</w:t>
        <w:br/>
        <w:t xml:space="preserve">  │                                                                      │</w:t>
        <w:br/>
        <w:t xml:space="preserve">  │  GCDS ─────── Sync from Active Directory / LDAP to Cloud Identity    │</w:t>
        <w:br/>
        <w:t xml:space="preserve">  │  SCIM ─────── Sync from 3rd-party IdP (Okta, Azure AD, etc.)        │</w:t>
        <w:br/>
        <w:t xml:space="preserve">  │  Admin SDK ── Programmatic user/group management via API             │</w:t>
        <w:br/>
        <w:t xml:space="preserve">  │                                                                      │</w:t>
        <w:br/>
        <w:t xml:space="preserve">  └──────────────────────────────────────────────────────────────────────┘</w:t>
      </w:r>
    </w:p>
    <w:p>
      <w:r>
        <w:rPr>
          <w:color w:val="AAAAAA"/>
          <w:sz w:val="16"/>
        </w:rPr>
        <w:t>────────────────────────────────────────────────────────────</w:t>
      </w:r>
    </w:p>
    <w:p>
      <w:pPr>
        <w:pStyle w:val="Heading2"/>
      </w:pPr>
      <w:r>
        <w:t>11. APIs -- Enable/Disable Process</w:t>
      </w:r>
    </w:p>
    <w:p>
      <w:pPr>
        <w:spacing w:before="80" w:after="80"/>
      </w:pPr>
      <w:r>
        <w:rPr>
          <w:rFonts w:ascii="Courier New" w:hAnsi="Courier New"/>
          <w:color w:val="333333"/>
          <w:sz w:val="16"/>
        </w:rPr>
        <w:t xml:space="preserve">  ┌─────────────────────────────────────────────────────────────────────┐</w:t>
        <w:br/>
        <w:t xml:space="preserve">  │  NEW PROJECT                                                        │</w:t>
        <w:br/>
        <w:t xml:space="preserve">  │  Most APIs are DISABLED by default                                  │</w:t>
        <w:br/>
        <w:t xml:space="preserve">  └──────────────────────────┬──────────────────────────────────────────┘</w:t>
        <w:br/>
        <w:t xml:space="preserve">                             │</w:t>
        <w:br/>
        <w:t xml:space="preserve">                             ▼</w:t>
        <w:br/>
        <w:t xml:space="preserve">                   Want to use a service?</w:t>
        <w:br/>
        <w:t xml:space="preserve">                             │</w:t>
        <w:br/>
        <w:t xml:space="preserve">                    ┌────────┴────────┐</w:t>
        <w:br/>
        <w:t xml:space="preserve">                    ▼                 ▼</w:t>
        <w:br/>
        <w:t xml:space="preserve">                  YES                NO</w:t>
        <w:br/>
        <w:t xml:space="preserve">                    │                 │</w:t>
        <w:br/>
        <w:t xml:space="preserve">                    ▼                 ▼</w:t>
        <w:br/>
        <w:t xml:space="preserve">         ┌──────────────────┐    (do nothing)</w:t>
        <w:br/>
        <w:t xml:space="preserve">         │ gcloud services  │</w:t>
        <w:br/>
        <w:t xml:space="preserve">         │ enable API_NAME  │</w:t>
        <w:br/>
        <w:t xml:space="preserve">         └────────┬─────────┘</w:t>
        <w:br/>
        <w:t xml:space="preserve">                  │</w:t>
        <w:br/>
        <w:t xml:space="preserve">                  ▼</w:t>
        <w:br/>
        <w:t xml:space="preserve">         ┌──────────────────────────────────────────────┐</w:t>
        <w:br/>
        <w:t xml:space="preserve">         │  API is now enabled                          │</w:t>
        <w:br/>
        <w:t xml:space="preserve">         │  - No charge for enabling                    │</w:t>
        <w:br/>
        <w:t xml:space="preserve">         │  - Charges only when you USE the service     │</w:t>
        <w:br/>
        <w:t xml:space="preserve">         │  - Disabling does not delete resources       │</w:t>
        <w:br/>
        <w:t xml:space="preserve">         └──────────────────────────────────────────────┘</w:t>
        <w:br/>
        <w:br/>
        <w:br/>
        <w:t xml:space="preserve">  COMMONLY NEEDED APIs:</w:t>
        <w:br/>
        <w:t xml:space="preserve">  ┌──────────────────────────────────────┬──────────────────────────┐</w:t>
        <w:br/>
        <w:t xml:space="preserve">  │  API Name                            │  Service                 │</w:t>
        <w:br/>
        <w:t xml:space="preserve">  ├──────────────────────────────────────┼──────────────────────────┤</w:t>
        <w:br/>
        <w:t xml:space="preserve">  │  compute.googleapis.com              │  Compute Engine          │</w:t>
        <w:br/>
        <w:t xml:space="preserve">  │  container.googleapis.com            │  GKE                     │</w:t>
        <w:br/>
        <w:t xml:space="preserve">  │  storage.googleapis.com              │  Cloud Storage           │</w:t>
        <w:br/>
        <w:t xml:space="preserve">  │  sqladmin.googleapis.com             │  Cloud SQL               │</w:t>
        <w:br/>
        <w:t xml:space="preserve">  │  bigquery.googleapis.com             │  BigQuery                │</w:t>
        <w:br/>
        <w:t xml:space="preserve">  │  run.googleapis.com                  │  Cloud Run               │</w:t>
        <w:br/>
        <w:t xml:space="preserve">  │  cloudfunctions.googleapis.com       │  Cloud Functions         │</w:t>
        <w:br/>
        <w:t xml:space="preserve">  │  monitoring.googleapis.com           │  Cloud Monitoring        │</w:t>
        <w:br/>
        <w:t xml:space="preserve">  │  logging.googleapis.com              │  Cloud Logging           │</w:t>
        <w:br/>
        <w:t xml:space="preserve">  └──────────────────────────────────────┴──────────────────────────┘</w:t>
      </w:r>
    </w:p>
    <w:p>
      <w:r>
        <w:rPr>
          <w:color w:val="AAAAAA"/>
          <w:sz w:val="16"/>
        </w:rPr>
        <w:t>────────────────────────────────────────────────────────────</w:t>
      </w:r>
    </w:p>
    <w:p>
      <w:pPr>
        <w:pStyle w:val="Heading2"/>
      </w:pPr>
      <w:r>
        <w:t>12. Operations Suite Mind Map</w:t>
      </w:r>
    </w:p>
    <w:p>
      <w:pPr>
        <w:spacing w:before="80" w:after="80"/>
      </w:pPr>
      <w:r>
        <w:rPr>
          <w:rFonts w:ascii="Courier New" w:hAnsi="Courier New"/>
          <w:color w:val="333333"/>
          <w:sz w:val="16"/>
        </w:rPr>
        <w:t xml:space="preserve">                                       ┌── Cloud Monitoring</w:t>
        <w:br/>
        <w:t xml:space="preserve">                                       │     - Metrics, dashboards, alerts</w:t>
        <w:br/>
        <w:t xml:space="preserve">                                       │     - Uptime checks</w:t>
        <w:br/>
        <w:t xml:space="preserve">                                       │     - Workspace can monitor multiple projects</w:t>
        <w:br/>
        <w:t xml:space="preserve">                                       │</w:t>
        <w:br/>
        <w:t xml:space="preserve">                                       ├── Cloud Logging</w:t>
        <w:br/>
        <w:t xml:space="preserve">                                       │     - Centralized log management</w:t>
        <w:br/>
        <w:t xml:space="preserve">                                       │     - Log Router ──► Storage / BigQuery / Pub/Sub</w:t>
        <w:br/>
        <w:t xml:space="preserve">   Google Cloud Operations ────────────┤     - Agents for custom VMs</w:t>
        <w:br/>
        <w:t xml:space="preserve">   Suite (formerly Stackdriver)        │</w:t>
        <w:br/>
        <w:t xml:space="preserve">                                       ├── Cloud Trace</w:t>
        <w:br/>
        <w:t xml:space="preserve">                                       │     - Distributed tracing</w:t>
        <w:br/>
        <w:t xml:space="preserve">                                       │     - Latency analysis</w:t>
        <w:br/>
        <w:t xml:space="preserve">                                       │</w:t>
        <w:br/>
        <w:t xml:space="preserve">                                       ├── Cloud Profiler</w:t>
        <w:br/>
        <w:t xml:space="preserve">                                       │     - CPU and memory profiling</w:t>
        <w:br/>
        <w:t xml:space="preserve">                                       │</w:t>
        <w:br/>
        <w:t xml:space="preserve">                                       └── Error Reporting</w:t>
        <w:br/>
        <w:t xml:space="preserve">                                             - Aggregate and display errors</w:t>
      </w:r>
    </w:p>
    <w:p>
      <w:r>
        <w:rPr>
          <w:color w:val="AAAAAA"/>
          <w:sz w:val="16"/>
        </w:rPr>
        <w:t>────────────────────────────────────────────────────────────</w:t>
      </w:r>
    </w:p>
    <w:p>
      <w:pPr>
        <w:pStyle w:val="Heading2"/>
      </w:pPr>
      <w:r>
        <w:t>13. Quotas Mind Map</w:t>
      </w:r>
    </w:p>
    <w:p>
      <w:pPr>
        <w:spacing w:before="80" w:after="80"/>
      </w:pPr>
      <w:r>
        <w:rPr>
          <w:rFonts w:ascii="Courier New" w:hAnsi="Courier New"/>
          <w:color w:val="333333"/>
          <w:sz w:val="16"/>
        </w:rPr>
        <w:t xml:space="preserve">                               ┌── Rate Quotas</w:t>
        <w:br/>
        <w:t xml:space="preserve">                               │     - Reset after a time period</w:t>
        <w:br/>
        <w:t xml:space="preserve">                               │     - Example: API calls per 100 seconds</w:t>
        <w:br/>
        <w:t xml:space="preserve">                               │</w:t>
        <w:br/>
        <w:t xml:space="preserve">        Quotas ────────────────┤</w:t>
        <w:br/>
        <w:t xml:space="preserve">        (Project Level)        │</w:t>
        <w:br/>
        <w:t xml:space="preserve">                               └── Allocation Quotas</w:t>
        <w:br/>
        <w:t xml:space="preserve">                                     - Limit on number of resources</w:t>
        <w:br/>
        <w:t xml:space="preserve">                                     - Example: max VMs per project</w:t>
        <w:br/>
        <w:br/>
        <w:br/>
        <w:t xml:space="preserve">  ┌──────────────────────────────────────────────────────────────────────┐</w:t>
        <w:br/>
        <w:t xml:space="preserve">  │  QUOTA INCREASE PROCESS                                              │</w:t>
        <w:br/>
        <w:t xml:space="preserve">  ├──────────────────────────────────────────────────────────────────────┤</w:t>
        <w:br/>
        <w:t xml:space="preserve">  │                                                                      │</w:t>
        <w:br/>
        <w:t xml:space="preserve">  │  1. IAM &amp; Admin ──► Quotas page                                      │</w:t>
        <w:br/>
        <w:t xml:space="preserve">  │  2. Filter by service / metric / location                            │</w:t>
        <w:br/>
        <w:t xml:space="preserve">  │  3. Select quota ──► Edit Quotas                                     │</w:t>
        <w:br/>
        <w:t xml:space="preserve">  │  4. Enter new limit + justification                                  │</w:t>
        <w:br/>
        <w:t xml:space="preserve">  │  5. Submit ──► Google reviews (24-48 hours)                          │</w:t>
        <w:br/>
        <w:t xml:space="preserve">  │                                                                      │</w:t>
        <w:br/>
        <w:t xml:space="preserve">  │  EXAM TIP: Quota errors = HTTP 429 (Too Many Requests)              │</w:t>
        <w:br/>
        <w:t xml:space="preserve">  │  EXAM TIP: Some quotas are HARD LIMITS (cannot be increased)         │</w:t>
        <w:br/>
        <w:t xml:space="preserve">  │  EXAM TIP: Monitor quota usage via Cloud Monitoring                  │</w:t>
        <w:br/>
        <w:t xml:space="preserve">  │                                                                      │</w:t>
        <w:br/>
        <w:t xml:space="preserve">  └──────────────────────────────────────────────────────────────────────┘</w:t>
      </w:r>
    </w:p>
    <w:p>
      <w:r>
        <w:rPr>
          <w:color w:val="AAAAAA"/>
          <w:sz w:val="16"/>
        </w:rPr>
        <w:t>────────────────────────────────────────────────────────────</w:t>
      </w:r>
    </w:p>
    <w:p>
      <w:pPr>
        <w:pStyle w:val="Heading2"/>
      </w:pPr>
      <w:r>
        <w:t>14. Cost Management Tools Overview</w:t>
      </w:r>
    </w:p>
    <w:p>
      <w:pPr>
        <w:spacing w:before="80" w:after="80"/>
      </w:pPr>
      <w:r>
        <w:rPr>
          <w:rFonts w:ascii="Courier New" w:hAnsi="Courier New"/>
          <w:color w:val="333333"/>
          <w:sz w:val="16"/>
        </w:rPr>
        <w:t xml:space="preserve">  ┌──────────────────────────────────────────────────────────────────────────────┐</w:t>
        <w:br/>
        <w:t xml:space="preserve">  │                        COST OPTIMIZATION SPECTRUM                            │</w:t>
        <w:br/>
        <w:t xml:space="preserve">  └──────────────────────────────────────────────────────────────────────────────┘</w:t>
        <w:br/>
        <w:br/>
        <w:t xml:space="preserve">         BEFORE DEPLOY           DURING OPERATIONS           LONG-TERM SAVINGS</w:t>
        <w:br/>
        <w:t xml:space="preserve">         ─────────────           ─────────────────           ─────────────────</w:t>
        <w:br/>
        <w:t xml:space="preserve">  ┌──────────────────┐   ┌───────────────────────┐   ┌────────────────────────┐</w:t>
        <w:br/>
        <w:t xml:space="preserve">  │ Pricing          │   │ Billing Reports       │   │ Committed Use          │</w:t>
        <w:br/>
        <w:t xml:space="preserve">  │ Calculator       │   │ (Cost Table)          │   │ Discounts (CUDs)       │</w:t>
        <w:br/>
        <w:t xml:space="preserve">  │                  │   │                       │   │                        │</w:t>
        <w:br/>
        <w:t xml:space="preserve">  │ Estimate costs   │   │ Filter by project,    │   │ 1-year: up to 57% off  │</w:t>
        <w:br/>
        <w:t xml:space="preserve">  │ before deploying │   │ service, labels,      │   │ 3-year: up to 70% off  │</w:t>
        <w:br/>
        <w:t xml:space="preserve">  │                  │   │ time period           │   │ (CPU + memory)         │</w:t>
        <w:br/>
        <w:t xml:space="preserve">  └──────────────────┘   └───────────────────────┘   └────────────────────────┘</w:t>
        <w:br/>
        <w:br/>
        <w:t xml:space="preserve">                         ┌───────────────────────┐   ┌────────────────────────┐</w:t>
        <w:br/>
        <w:t xml:space="preserve">                         │ Labels                │   │ Sustained Use          │</w:t>
        <w:br/>
        <w:t xml:space="preserve">                         │                       │   │ Discounts (SUDs)       │</w:t>
        <w:br/>
        <w:t xml:space="preserve">                         │ key:value pairs on    │   │                        │</w:t>
        <w:br/>
        <w:t xml:space="preserve">                         │ resources for cost    │   │ AUTOMATIC discount     │</w:t>
        <w:br/>
        <w:t xml:space="preserve">                         │ allocation            │   │ for 25%+ monthly usage │</w:t>
        <w:br/>
        <w:t xml:space="preserve">                         │ e.g. team:backend     │   │ Up to 30% off          │</w:t>
        <w:br/>
        <w:t xml:space="preserve">                         └───────────────────────┘   └────────────────────────┘</w:t>
        <w:br/>
        <w:br/>
        <w:t xml:space="preserve">  ┌──────────────────────────────────────────────────────────────────────┐</w:t>
        <w:br/>
        <w:t xml:space="preserve">  │  CUDs vs SUDs                                                        │</w:t>
        <w:br/>
        <w:t xml:space="preserve">  ├──────────────────────────────┬───────────────────────────────────────┤</w:t>
        <w:br/>
        <w:t xml:space="preserve">  │  CUDs (Committed Use)       │  SUDs (Sustained Use)                 │</w:t>
        <w:br/>
        <w:t xml:space="preserve">  ├──────────────────────────────┼───────────────────────────────────────┤</w:t>
        <w:br/>
        <w:t xml:space="preserve">  │  Manual commitment           │  Automatic (no action needed)         │</w:t>
        <w:br/>
        <w:t xml:space="preserve">  │  1-year or 3-year            │  Monthly billing cycle                │</w:t>
        <w:br/>
        <w:t xml:space="preserve">  │  Up to 70% off               │  Up to 30% off                       │</w:t>
        <w:br/>
        <w:t xml:space="preserve">  │  Applies to CPU + memory     │  Applies to Compute Engine VMs       │</w:t>
        <w:br/>
        <w:t xml:space="preserve">  │  Purchased per project       │  Applied per project automatically   │</w:t>
        <w:br/>
        <w:t xml:space="preserve">  └──────────────────────────────┴───────────────────────────────────────┘</w:t>
      </w:r>
    </w:p>
    <w:p>
      <w:r>
        <w:rPr>
          <w:color w:val="AAAAAA"/>
          <w:sz w:val="16"/>
        </w:rPr>
        <w:t>────────────────────────────────────────────────────────────</w:t>
      </w:r>
    </w:p>
    <w:p>
      <w:pPr>
        <w:pStyle w:val="Heading2"/>
      </w:pPr>
      <w:r>
        <w:t>15. Complete Section 1 Exam Cheat Sheet</w:t>
      </w:r>
    </w:p>
    <w:p>
      <w:pPr>
        <w:spacing w:before="80" w:after="80"/>
      </w:pPr>
      <w:r>
        <w:rPr>
          <w:rFonts w:ascii="Courier New" w:hAnsi="Courier New"/>
          <w:color w:val="333333"/>
          <w:sz w:val="16"/>
        </w:rPr>
        <w:t xml:space="preserve">  ┌──────────────────────────────────────────────────────────────────────────────┐</w:t>
        <w:br/>
        <w:t xml:space="preserve">  │  SECTION 1: QUICK REFERENCE                                                  │</w:t>
        <w:br/>
        <w:t xml:space="preserve">  ├──────────────────────────────────────────────────────────────────────────────┤</w:t>
        <w:br/>
        <w:t xml:space="preserve">  │                                                                              │</w:t>
        <w:br/>
        <w:t xml:space="preserve">  │  HIERARCHY:     Org ──► Folders (optional) ──► Projects (required) ──► Res.  │</w:t>
        <w:br/>
        <w:t xml:space="preserve">  │  IAM:           WHO + WHAT ROLE + WHICH RESOURCE                             │</w:t>
        <w:br/>
        <w:t xml:space="preserve">  │  INHERITANCE:   Flows DOWN, more permissive wins                             │</w:t>
        <w:br/>
        <w:t xml:space="preserve">  │  ORG POLICIES:  Control WHAT can be done (constraints)                       │</w:t>
        <w:br/>
        <w:t xml:space="preserve">  │  BILLING:       Separate from hierarchy, 1 project = 1 billing account       │</w:t>
        <w:br/>
        <w:t xml:space="preserve">  │  BUDGETS:       Alert only, do NOT cap spending                              │</w:t>
        <w:br/>
        <w:t xml:space="preserve">  │  EXPORT:        BigQuery (recommended) or Cloud Storage (legacy)             │</w:t>
        <w:br/>
        <w:t xml:space="preserve">  │  QUOTAS:        Project-level, HTTP 429 on exceed                            │</w:t>
        <w:br/>
        <w:t xml:space="preserve">  │  APIs:          Disabled by default, enable before use                        │</w:t>
        <w:br/>
        <w:t xml:space="preserve">  │  GROUPS:        Best practice for IAM at scale                               │</w:t>
        <w:br/>
        <w:t xml:space="preserve">  │  CLOUD ID:      IDaaS, sync with GCDS/SCIM                                  │</w:t>
        <w:br/>
        <w:t xml:space="preserve">  │                                                                              │</w:t>
        <w:br/>
        <w:t xml:space="preserve">  └──────────────────────────────────────────────────────────────────────────────┘</w:t>
      </w:r>
    </w:p>
    <w:p>
      <w:r>
        <w:br w:type="page"/>
      </w:r>
    </w:p>
    <w:p>
      <w:pPr>
        <w:pStyle w:val="Heading1"/>
      </w:pPr>
      <w:r>
        <w:t>Section 2 -- Visual Maps: Planning and Configuring a Cloud Solution</w:t>
      </w:r>
    </w:p>
    <w:p>
      <w:r>
        <w:rPr>
          <w:color w:val="AAAAAA"/>
          <w:sz w:val="16"/>
        </w:rPr>
        <w:t>────────────────────────────────────────────────────────────</w:t>
      </w:r>
    </w:p>
    <w:p>
      <w:pPr>
        <w:pStyle w:val="Heading2"/>
      </w:pPr>
      <w:r>
        <w:t>1. Compute Decision Tree</w:t>
      </w:r>
    </w:p>
    <w:p>
      <w:pPr>
        <w:spacing w:before="80" w:after="80"/>
      </w:pPr>
      <w:r>
        <w:rPr>
          <w:rFonts w:ascii="Courier New" w:hAnsi="Courier New"/>
          <w:color w:val="333333"/>
          <w:sz w:val="16"/>
        </w:rPr>
        <w:t xml:space="preserve">                              START</w:t>
        <w:br/>
        <w:t xml:space="preserve">                                │</w:t>
        <w:br/>
        <w:t xml:space="preserve">                                ▼</w:t>
        <w:br/>
        <w:t xml:space="preserve">              ┌─────────────────────────────────────┐</w:t>
        <w:br/>
        <w:t xml:space="preserve">              │  Do you need full OS control,        │</w:t>
        <w:br/>
        <w:t xml:space="preserve">              │  custom kernel, GPU, or Windows?      │</w:t>
        <w:br/>
        <w:t xml:space="preserve">              └──────────────────┬──────────────────┘</w:t>
        <w:br/>
        <w:t xml:space="preserve">                        ┌───────┴───────┐</w:t>
        <w:br/>
        <w:t xml:space="preserve">                        ▼               ▼</w:t>
        <w:br/>
        <w:t xml:space="preserve">                       YES              NO</w:t>
        <w:br/>
        <w:t xml:space="preserve">                        │               │</w:t>
        <w:br/>
        <w:t xml:space="preserve">                        ▼               ▼</w:t>
        <w:br/>
        <w:t xml:space="preserve">              ┌──────────────┐  ┌──────────────────────────────┐</w:t>
        <w:br/>
        <w:t xml:space="preserve">              │  COMPUTE     │  │  Is it a containerized app?  │</w:t>
        <w:br/>
        <w:t xml:space="preserve">              │  ENGINE      │  └──────────────┬───────────────┘</w:t>
        <w:br/>
        <w:t xml:space="preserve">              │  (IaaS)      │         ┌───────┴───────┐</w:t>
        <w:br/>
        <w:t xml:space="preserve">              └──────────────┘         ▼               ▼</w:t>
        <w:br/>
        <w:t xml:space="preserve">                                      YES              NO</w:t>
        <w:br/>
        <w:t xml:space="preserve">                                       │               │</w:t>
        <w:br/>
        <w:t xml:space="preserve">                                       ▼               ▼</w:t>
        <w:br/>
        <w:t xml:space="preserve">                      ┌────────────────────────┐  ┌─────────────────────┐</w:t>
        <w:br/>
        <w:t xml:space="preserve">                      │  Do you need Kubernetes │  │  Is it a simple     │</w:t>
        <w:br/>
        <w:t xml:space="preserve">                      │  features? (orchestration,│ │  event-driven       │</w:t>
        <w:br/>
        <w:t xml:space="preserve">                      │  service mesh, multi-cloud)│ │  function?          │</w:t>
        <w:br/>
        <w:t xml:space="preserve">                      └──────────┬─────────────┘  └──────────┬──────────┘</w:t>
        <w:br/>
        <w:t xml:space="preserve">                        ┌────────┴────────┐          ┌───────┴───────┐</w:t>
        <w:br/>
        <w:t xml:space="preserve">                        ▼                 ▼          ▼               ▼</w:t>
        <w:br/>
        <w:t xml:space="preserve">                       YES               NO         YES              NO</w:t>
        <w:br/>
        <w:t xml:space="preserve">                        │                 │          │               │</w:t>
        <w:br/>
        <w:t xml:space="preserve">                        ▼                 ▼          ▼               ▼</w:t>
        <w:br/>
        <w:t xml:space="preserve">                 ┌────────────┐   ┌────────────┐ ┌──────────────┐ ┌────────────┐</w:t>
        <w:br/>
        <w:t xml:space="preserve">                 │    GKE     │   │  CLOUD RUN │ │    CLOUD     │ │  CLOUD RUN │</w:t>
        <w:br/>
        <w:t xml:space="preserve">                 │  (CaaS)   │   │ (Serverless│ │  FUNCTIONS   │ │  (default  │</w:t>
        <w:br/>
        <w:t xml:space="preserve">                 │           │   │ Containers)│ │    (FaaS)    │ │   choice)  │</w:t>
        <w:br/>
        <w:t xml:space="preserve">                 └─────┬─────┘   └────────────┘ └──────────────┘ └────────────┘</w:t>
        <w:br/>
        <w:t xml:space="preserve">                       │</w:t>
        <w:br/>
        <w:t xml:space="preserve">                ┌──────┴──────┐</w:t>
        <w:br/>
        <w:t xml:space="preserve">                ▼             ▼</w:t>
        <w:br/>
        <w:t xml:space="preserve">          ┌──────────┐  ┌──────────┐</w:t>
        <w:br/>
        <w:t xml:space="preserve">          │ Standard │  │ Autopilot│</w:t>
        <w:br/>
        <w:t xml:space="preserve">          │ (full    │  │ (managed │</w:t>
        <w:br/>
        <w:t xml:space="preserve">          │ control) │  │  nodes)  │</w:t>
        <w:br/>
        <w:t xml:space="preserve">          └──────────┘  └──────────┘</w:t>
      </w:r>
    </w:p>
    <w:p>
      <w:r>
        <w:rPr>
          <w:color w:val="AAAAAA"/>
          <w:sz w:val="16"/>
        </w:rPr>
        <w:t>────────────────────────────────────────────────────────────</w:t>
      </w:r>
    </w:p>
    <w:p>
      <w:pPr>
        <w:pStyle w:val="Heading2"/>
      </w:pPr>
      <w:r>
        <w:t>2. Compute Options -- Comparison Matrix</w:t>
      </w:r>
    </w:p>
    <w:p>
      <w:pPr>
        <w:spacing w:before="80" w:after="80"/>
      </w:pPr>
      <w:r>
        <w:rPr>
          <w:rFonts w:ascii="Courier New" w:hAnsi="Courier New"/>
          <w:color w:val="333333"/>
          <w:sz w:val="16"/>
        </w:rPr>
        <w:t xml:space="preserve">  ┌──────────────────┬────────────────┬────────────────┬────────────────┬────────────────┐</w:t>
        <w:br/>
        <w:t xml:space="preserve">  │                  │ Compute Engine │      GKE       │   Cloud Run    │Cloud Functions │</w:t>
        <w:br/>
        <w:t xml:space="preserve">  ├──────────────────┼────────────────┼────────────────┼────────────────┼────────────────┤</w:t>
        <w:br/>
        <w:t xml:space="preserve">  │ Model            │  IaaS          │  CaaS          │  Serverless    │  FaaS          │</w:t>
        <w:br/>
        <w:t xml:space="preserve">  │                  │  (VMs)         │  (Containers)  │  (Containers)  │  (Functions)   │</w:t>
        <w:br/>
        <w:t xml:space="preserve">  ├──────────────────┼────────────────┼────────────────┼────────────────┼────────────────┤</w:t>
        <w:br/>
        <w:t xml:space="preserve">  │ You manage       │  OS, runtime,  │  Containers,   │  Container     │  Function code │</w:t>
        <w:br/>
        <w:t xml:space="preserve">  │                  │  app, config   │  K8s config    │  image only    │  only          │</w:t>
        <w:br/>
        <w:t xml:space="preserve">  ├──────────────────┼────────────────┼────────────────┼────────────────┼────────────────┤</w:t>
        <w:br/>
        <w:t xml:space="preserve">  │ Scaling          │  Manual or     │  Pod + Node    │  Auto (0 to N) │  Auto (0 to N) │</w:t>
        <w:br/>
        <w:t xml:space="preserve">  │                  │  autoscaler    │  autoscaler    │                │                │</w:t>
        <w:br/>
        <w:t xml:space="preserve">  ├──────────────────┼────────────────┼────────────────┼────────────────┼────────────────┤</w:t>
        <w:br/>
        <w:t xml:space="preserve">  │ Startup time     │  Minutes       │  Seconds       │  Seconds       │  Seconds       │</w:t>
        <w:br/>
        <w:t xml:space="preserve">  ├──────────────────┼────────────────┼────────────────┼────────────────┼────────────────┤</w:t>
        <w:br/>
        <w:t xml:space="preserve">  │ State            │  Stateful      │  Both          │  Stateless     │  Stateless     │</w:t>
        <w:br/>
        <w:t xml:space="preserve">  ├──────────────────┼────────────────┼────────────────┼────────────────┼────────────────┤</w:t>
        <w:br/>
        <w:t xml:space="preserve">  │ Max timeout      │  Unlimited     │  Unlimited     │  60 min        │  60 min (gen2) │</w:t>
        <w:br/>
        <w:t xml:space="preserve">  ├──────────────────┼────────────────┼────────────────┼────────────────┼────────────────┤</w:t>
        <w:br/>
        <w:t xml:space="preserve">  │ Pricing          │  Per second    │  Cluster fee   │  Per request   │  Per invocation│</w:t>
        <w:br/>
        <w:t xml:space="preserve">  │                  │  (min 1 min)   │  + node VMs    │  + CPU/mem     │  + compute     │</w:t>
        <w:br/>
        <w:t xml:space="preserve">  ├──────────────────┼────────────────┼────────────────┼────────────────┼────────────────┤</w:t>
        <w:br/>
        <w:t xml:space="preserve">  │ Scale to zero    │  No            │  No            │  YES           │  YES           │</w:t>
        <w:br/>
        <w:t xml:space="preserve">  ├──────────────────┼────────────────┼────────────────┼────────────────┼────────────────┤</w:t>
        <w:br/>
        <w:t xml:space="preserve">  │ Best for         │  Legacy, GPU,  │  Microservices │  Stateless     │  Event-driven  │</w:t>
        <w:br/>
        <w:t xml:space="preserve">  │                  │  Windows,      │  hybrid/multi- │  web apps,     │  webhooks,     │</w:t>
        <w:br/>
        <w:t xml:space="preserve">  │                  │  lift-shift    │  cloud, K8s    │  APIs          │  triggers      │</w:t>
        <w:br/>
        <w:t xml:space="preserve">  └──────────────────┴────────────────┴────────────────┴────────────────┴────────────────┘</w:t>
      </w:r>
    </w:p>
    <w:p>
      <w:pPr>
        <w:pStyle w:val="Heading3"/>
      </w:pPr>
      <w:r>
        <w:t>Control vs Management Spectrum</w:t>
      </w:r>
    </w:p>
    <w:p>
      <w:pPr>
        <w:spacing w:before="80" w:after="80"/>
      </w:pPr>
      <w:r>
        <w:rPr>
          <w:rFonts w:ascii="Courier New" w:hAnsi="Courier New"/>
          <w:color w:val="333333"/>
          <w:sz w:val="16"/>
        </w:rPr>
        <w:t xml:space="preserve">  MORE CONTROL                                                     MORE MANAGED</w:t>
        <w:br/>
        <w:t xml:space="preserve">  (you manage)                                                  (Google manages)</w:t>
        <w:br/>
        <w:t xml:space="preserve">  ◄────────────────────────────────────────────────────────────────────────────►</w:t>
        <w:br/>
        <w:br/>
        <w:t xml:space="preserve">  ┌────────────────┐  ┌────────────────┐  ┌────────────────┐  ┌────────────────┐</w:t>
        <w:br/>
        <w:t xml:space="preserve">  │ Compute Engine │  │     GKE        │  │   Cloud Run    │  │Cloud Functions │</w:t>
        <w:br/>
        <w:t xml:space="preserve">  │                │  │                │  │                │  │                │</w:t>
        <w:br/>
        <w:t xml:space="preserve">  │  OS            │  │  Containers    │  │  Container     │  │  Function      │</w:t>
        <w:br/>
        <w:t xml:space="preserve">  │  Runtime       │  │  K8s config    │  │  image         │  │  code          │</w:t>
        <w:br/>
        <w:t xml:space="preserve">  │  App           │  │  Node pools    │  │  (that's it)   │  │  (that's it)   │</w:t>
        <w:br/>
        <w:t xml:space="preserve">  │  Network       │  │                │  │                │  │                │</w:t>
        <w:br/>
        <w:t xml:space="preserve">  │  Storage       │  │                │  │                │  │                │</w:t>
        <w:br/>
        <w:t xml:space="preserve">  └────────────────┘  └────────────────┘  └────────────────┘  └────────────────┘</w:t>
        <w:br/>
        <w:t xml:space="preserve">       IaaS               CaaS            Serverless               FaaS</w:t>
      </w:r>
    </w:p>
    <w:p>
      <w:r>
        <w:rPr>
          <w:color w:val="AAAAAA"/>
          <w:sz w:val="16"/>
        </w:rPr>
        <w:t>────────────────────────────────────────────────────────────</w:t>
      </w:r>
    </w:p>
    <w:p>
      <w:pPr>
        <w:pStyle w:val="Heading2"/>
      </w:pPr>
      <w:r>
        <w:t>3. Machine Type Families Mind Map</w:t>
      </w:r>
    </w:p>
    <w:p>
      <w:pPr>
        <w:spacing w:before="80" w:after="80"/>
      </w:pPr>
      <w:r>
        <w:rPr>
          <w:rFonts w:ascii="Courier New" w:hAnsi="Courier New"/>
          <w:color w:val="333333"/>
          <w:sz w:val="16"/>
        </w:rPr>
        <w:t xml:space="preserve">                                          ┌── E2, N2, N2D, N1, C3, C3D</w:t>
        <w:br/>
        <w:t xml:space="preserve">                                          │   Balanced workloads</w:t>
        <w:br/>
        <w:t xml:space="preserve">                              ┌── General │   Web servers, dev envs</w:t>
        <w:br/>
        <w:t xml:space="preserve">                              │  Purpose  │   MOST COMMON</w:t>
        <w:br/>
        <w:t xml:space="preserve">                              │           └──────────────────────────</w:t>
        <w:br/>
        <w:t xml:space="preserve">                              │</w:t>
        <w:br/>
        <w:t xml:space="preserve">                              │           ┌── C2, C2D, H3</w:t>
        <w:br/>
        <w:t xml:space="preserve">                              ├── Compute │   CPU-intensive</w:t>
        <w:br/>
        <w:t xml:space="preserve">                              │  Optimized│   Gaming, HPC, batch</w:t>
        <w:br/>
        <w:t xml:space="preserve">                              │           └──────────────────────────</w:t>
        <w:br/>
        <w:t xml:space="preserve">  Machine Type ───────────────┤</w:t>
        <w:br/>
        <w:t xml:space="preserve">  Families                    │           ┌── M1, M2, M3</w:t>
        <w:br/>
        <w:t xml:space="preserve">                              ├── Memory  │   Large in-memory</w:t>
        <w:br/>
        <w:t xml:space="preserve">                              │  Optimized│   SAP HANA, in-memory DBs</w:t>
        <w:br/>
        <w:t xml:space="preserve">                              │           └──────────────────────────</w:t>
        <w:br/>
        <w:t xml:space="preserve">                              │</w:t>
        <w:br/>
        <w:t xml:space="preserve">                              │           ┌── A2, A3, G2</w:t>
        <w:br/>
        <w:t xml:space="preserve">                              ├── Accel.  │   ML training/inference</w:t>
        <w:br/>
        <w:t xml:space="preserve">                              │  Optimized│   GPU workloads</w:t>
        <w:br/>
        <w:t xml:space="preserve">                              │           └──────────────────────────</w:t>
        <w:br/>
        <w:t xml:space="preserve">                              │</w:t>
        <w:br/>
        <w:t xml:space="preserve">                              │           ┌── Z3</w:t>
        <w:br/>
        <w:t xml:space="preserve">                              └── Storage │   High IOPS</w:t>
        <w:br/>
        <w:t xml:space="preserve">                                 Optimized│   Large local SSD workloads</w:t>
        <w:br/>
        <w:t xml:space="preserve">                                          └──────────────────────────</w:t>
        <w:br/>
        <w:br/>
        <w:br/>
        <w:t xml:space="preserve">  NAMING CONVENTION:</w:t>
        <w:br/>
        <w:br/>
        <w:t xml:space="preserve">       e2  -  standard  -  4</w:t>
        <w:br/>
        <w:t xml:space="preserve">       ──     ────────     ─</w:t>
        <w:br/>
        <w:t xml:space="preserve">       │         │         └── 4 vCPUs</w:t>
        <w:br/>
        <w:t xml:space="preserve">       │         └── CPU:Memory ratio</w:t>
        <w:br/>
        <w:t xml:space="preserve">       │              standard = 4 GB/vCPU</w:t>
        <w:br/>
        <w:t xml:space="preserve">       │              highmem  = 8 GB/vCPU</w:t>
        <w:br/>
        <w:t xml:space="preserve">       │              highcpu  = 1 GB/vCPU</w:t>
        <w:br/>
        <w:t xml:space="preserve">       └── Family prefix</w:t>
      </w:r>
    </w:p>
    <w:p>
      <w:r>
        <w:rPr>
          <w:color w:val="AAAAAA"/>
          <w:sz w:val="16"/>
        </w:rPr>
        <w:t>────────────────────────────────────────────────────────────</w:t>
      </w:r>
    </w:p>
    <w:p>
      <w:pPr>
        <w:pStyle w:val="Heading2"/>
      </w:pPr>
      <w:r>
        <w:t>4. Spot VMs Decision Flowchart</w:t>
      </w:r>
    </w:p>
    <w:p>
      <w:pPr>
        <w:spacing w:before="80" w:after="80"/>
      </w:pPr>
      <w:r>
        <w:rPr>
          <w:rFonts w:ascii="Courier New" w:hAnsi="Courier New"/>
          <w:color w:val="333333"/>
          <w:sz w:val="16"/>
        </w:rPr>
        <w:t xml:space="preserve">                          Is your workload</w:t>
        <w:br/>
        <w:t xml:space="preserve">                     fault-tolerant / restartable?</w:t>
        <w:br/>
        <w:t xml:space="preserve">                                │</w:t>
        <w:br/>
        <w:t xml:space="preserve">                       ┌────────┴────────┐</w:t>
        <w:br/>
        <w:t xml:space="preserve">                       ▼                 ▼</w:t>
        <w:br/>
        <w:t xml:space="preserve">                      YES                NO</w:t>
        <w:br/>
        <w:t xml:space="preserve">                       │                 │</w:t>
        <w:br/>
        <w:t xml:space="preserve">                       ▼                 ▼</w:t>
        <w:br/>
        <w:t xml:space="preserve">           Can it handle a 30-sec    ┌──────────────┐</w:t>
        <w:br/>
        <w:t xml:space="preserve">           shutdown notice?          │  Use regular  │</w:t>
        <w:br/>
        <w:t xml:space="preserve">                       │             │  ON-DEMAND    │</w:t>
        <w:br/>
        <w:t xml:space="preserve">                  ┌────┴────┐        │  VMs          │</w:t>
        <w:br/>
        <w:t xml:space="preserve">                  ▼         ▼        └──────────────┘</w:t>
        <w:br/>
        <w:t xml:space="preserve">                 YES        NO</w:t>
        <w:br/>
        <w:t xml:space="preserve">                  │         │</w:t>
        <w:br/>
        <w:t xml:space="preserve">                  ▼         ▼</w:t>
        <w:br/>
        <w:t xml:space="preserve">          ┌──────────────┐  ┌──────────────┐</w:t>
        <w:br/>
        <w:t xml:space="preserve">          │  USE SPOT    │  │  Use regular  │</w:t>
        <w:br/>
        <w:t xml:space="preserve">          │  VMs         │  │  ON-DEMAND    │</w:t>
        <w:br/>
        <w:t xml:space="preserve">          │              │  │  VMs          │</w:t>
        <w:br/>
        <w:t xml:space="preserve">          │  60-91% OFF  │  └──────────────┘</w:t>
        <w:br/>
        <w:t xml:space="preserve">          └──────────────┘</w:t>
        <w:br/>
        <w:br/>
        <w:t xml:space="preserve">  GOOD FOR SPOT VMs:              BAD FOR SPOT VMs:</w:t>
        <w:br/>
        <w:t xml:space="preserve">  ┌─────────────────────────┐     ┌─────────────────────────┐</w:t>
        <w:br/>
        <w:t xml:space="preserve">  │  Batch processing       │     │  Production web servers  │</w:t>
        <w:br/>
        <w:t xml:space="preserve">  │  CI/CD pipelines        │     │  Databases (HA)          │</w:t>
        <w:br/>
        <w:t xml:space="preserve">  │  Data processing        │     │  SLA-bound services      │</w:t>
        <w:br/>
        <w:t xml:space="preserve">  │  Rendering              │     │  Cannot checkpoint       │</w:t>
        <w:br/>
        <w:t xml:space="preserve">  │  ML training            │     │                          │</w:t>
        <w:br/>
        <w:t xml:space="preserve">  │  Dev/test environments  │     │                          │</w:t>
        <w:br/>
        <w:t xml:space="preserve">  └─────────────────────────┘     └─────────────────────────┘</w:t>
      </w:r>
    </w:p>
    <w:p>
      <w:r>
        <w:rPr>
          <w:color w:val="AAAAAA"/>
          <w:sz w:val="16"/>
        </w:rPr>
        <w:t>────────────────────────────────────────────────────────────</w:t>
      </w:r>
    </w:p>
    <w:p>
      <w:pPr>
        <w:pStyle w:val="Heading2"/>
      </w:pPr>
      <w:r>
        <w:t>5. Compute Engine Pricing Options</w:t>
      </w:r>
    </w:p>
    <w:p>
      <w:pPr>
        <w:spacing w:before="80" w:after="80"/>
      </w:pPr>
      <w:r>
        <w:rPr>
          <w:rFonts w:ascii="Courier New" w:hAnsi="Courier New"/>
          <w:color w:val="333333"/>
          <w:sz w:val="16"/>
        </w:rPr>
        <w:t xml:space="preserve">  ┌──────────────────────────────────────────────────────────────────────────────┐</w:t>
        <w:br/>
        <w:t xml:space="preserve">  │                     COMPUTE ENGINE PRICING LADDER                            │</w:t>
        <w:br/>
        <w:t xml:space="preserve">  └──────────────────────────────────────────────────────────────────────────────┘</w:t>
        <w:br/>
        <w:br/>
        <w:t xml:space="preserve">  MOST EXPENSIVE                                              LEAST EXPENSIVE</w:t>
        <w:br/>
        <w:t xml:space="preserve">  ◄────────────────────────────────────────────────────────────────────────────►</w:t>
        <w:br/>
        <w:br/>
        <w:t xml:space="preserve">  ┌──────────────┐  ┌──────────────┐  ┌──────────────┐  ┌──────────────────────┐</w:t>
        <w:br/>
        <w:t xml:space="preserve">  │  On-Demand   │  │  SUDs        │  │  CUDs        │  │  Spot VMs            │</w:t>
        <w:br/>
        <w:t xml:space="preserve">  │              │  │  (automatic) │  │  (commitment)│  │  (preemptible)       │</w:t>
        <w:br/>
        <w:t xml:space="preserve">  │  Full price  │  │  Up to 30%   │  │  Up to 57%   │  │  60-91% discount     │</w:t>
        <w:br/>
        <w:t xml:space="preserve">  │  Per second  │  │  off         │  │  (1yr) or    │  │  Can be reclaimed    │</w:t>
        <w:br/>
        <w:t xml:space="preserve">  │  Min 1 min   │  │  25%+ usage  │  │  70% (3yr)   │  │  30-sec warning      │</w:t>
        <w:br/>
        <w:t xml:space="preserve">  │              │  │  per month   │  │  off          │  │                      │</w:t>
        <w:br/>
        <w:t xml:space="preserve">  └──────────────┘  └──────────────┘  └──────────────┘  └──────────────────────┘</w:t>
        <w:br/>
        <w:t xml:space="preserve">         │                 │                 │                    │</w:t>
        <w:br/>
        <w:t xml:space="preserve">      No commitment    No commitment    1 or 3 year         No commitment</w:t>
        <w:br/>
        <w:t xml:space="preserve">      Full flexibility  Automatic        Manual purchase    No availability SLA</w:t>
      </w:r>
    </w:p>
    <w:p>
      <w:r>
        <w:rPr>
          <w:color w:val="AAAAAA"/>
          <w:sz w:val="16"/>
        </w:rPr>
        <w:t>────────────────────────────────────────────────────────────</w:t>
      </w:r>
    </w:p>
    <w:p>
      <w:pPr>
        <w:pStyle w:val="Heading2"/>
      </w:pPr>
      <w:r>
        <w:t>6. Database Decision Tree</w:t>
      </w:r>
    </w:p>
    <w:p>
      <w:pPr>
        <w:spacing w:before="80" w:after="80"/>
      </w:pPr>
      <w:r>
        <w:rPr>
          <w:rFonts w:ascii="Courier New" w:hAnsi="Courier New"/>
          <w:color w:val="333333"/>
          <w:sz w:val="16"/>
        </w:rPr>
        <w:t xml:space="preserve">                                  START</w:t>
        <w:br/>
        <w:t xml:space="preserve">                                    │</w:t>
        <w:br/>
        <w:t xml:space="preserve">                                    ▼</w:t>
        <w:br/>
        <w:t xml:space="preserve">                         ┌──────────────────────┐</w:t>
        <w:br/>
        <w:t xml:space="preserve">                         │  Is it ANALYTICAL     │</w:t>
        <w:br/>
        <w:t xml:space="preserve">                         │  (OLAP) workload?     │</w:t>
        <w:br/>
        <w:t xml:space="preserve">                         └──────────┬───────────┘</w:t>
        <w:br/>
        <w:t xml:space="preserve">                            ┌───────┴───────┐</w:t>
        <w:br/>
        <w:t xml:space="preserve">                            ▼               ▼</w:t>
        <w:br/>
        <w:t xml:space="preserve">                           YES              NO (Transactional / OLTP)</w:t>
        <w:br/>
        <w:t xml:space="preserve">                            │               │</w:t>
        <w:br/>
        <w:t xml:space="preserve">                            ▼               ▼</w:t>
        <w:br/>
        <w:t xml:space="preserve">                    ┌──────────────┐  ┌──────────────────────┐</w:t>
        <w:br/>
        <w:t xml:space="preserve">                    │  BIGQUERY    │  │  Is it RELATIONAL    │</w:t>
        <w:br/>
        <w:t xml:space="preserve">                    │  (Data       │  │  (needs SQL, ACID)?   │</w:t>
        <w:br/>
        <w:t xml:space="preserve">                    │  Warehouse)  │  └──────────┬───────────┘</w:t>
        <w:br/>
        <w:t xml:space="preserve">                    └──────────────┘      ┌──────┴──────┐</w:t>
        <w:br/>
        <w:t xml:space="preserve">                                          ▼             ▼</w:t>
        <w:br/>
        <w:t xml:space="preserve">                                         YES            NO (NoSQL)</w:t>
        <w:br/>
        <w:t xml:space="preserve">                                          │             │</w:t>
        <w:br/>
        <w:t xml:space="preserve">                                          ▼             ▼</w:t>
        <w:br/>
        <w:t xml:space="preserve">                          ┌────────────────────┐ ┌──────────────────────┐</w:t>
        <w:br/>
        <w:t xml:space="preserve">                          │  Need GLOBAL scale │ │  Time-series /       │</w:t>
        <w:br/>
        <w:t xml:space="preserve">                          │  + strong          │ │  massive throughput? │</w:t>
        <w:br/>
        <w:t xml:space="preserve">                          │  consistency?      │ │  (&gt;1 TB, &gt;10K QPS)   │</w:t>
        <w:br/>
        <w:t xml:space="preserve">                          └─────────┬──────────┘ └──────────┬───────────┘</w:t>
        <w:br/>
        <w:t xml:space="preserve">                           ┌───────┴───────┐       ┌───────┴───────┐</w:t>
        <w:br/>
        <w:t xml:space="preserve">                           ▼               ▼       ▼               ▼</w:t>
        <w:br/>
        <w:t xml:space="preserve">                          YES              NO     YES              NO</w:t>
        <w:br/>
        <w:t xml:space="preserve">                           │               │       │               │</w:t>
        <w:br/>
        <w:t xml:space="preserve">                           ▼               ▼       ▼               ▼</w:t>
        <w:br/>
        <w:t xml:space="preserve">                   ┌──────────────┐        │  ┌──────────┐  ┌──────────────┐</w:t>
        <w:br/>
        <w:t xml:space="preserve">                   │   CLOUD      │        │  │ BIGTABLE │  │  FIRESTORE   │</w:t>
        <w:br/>
        <w:t xml:space="preserve">                   │   SPANNER    │        │  │          │  │  (Document   │</w:t>
        <w:br/>
        <w:t xml:space="preserve">                   │ (global SQL) │        │  │ (wide-   │  │   NoSQL)     │</w:t>
        <w:br/>
        <w:t xml:space="preserve">                   └──────────────┘        │  │  column) │  │              │</w:t>
        <w:br/>
        <w:t xml:space="preserve">                                           │  └──────────┘  │  Native:     │</w:t>
        <w:br/>
        <w:t xml:space="preserve">                                           ▼                │   mobile/web │</w:t>
        <w:br/>
        <w:t xml:space="preserve">                               ┌──────────────────────┐     │  Datastore:  │</w:t>
        <w:br/>
        <w:t xml:space="preserve">                               │  Need PostgreSQL +   │     │   server     │</w:t>
        <w:br/>
        <w:t xml:space="preserve">                               │  high perf HTAP?     │     └──────────────┘</w:t>
        <w:br/>
        <w:t xml:space="preserve">                               └──────────┬───────────┘</w:t>
        <w:br/>
        <w:t xml:space="preserve">                                  ┌───────┴───────┐</w:t>
        <w:br/>
        <w:t xml:space="preserve">                                  ▼               ▼</w:t>
        <w:br/>
        <w:t xml:space="preserve">                                 YES              NO</w:t>
        <w:br/>
        <w:t xml:space="preserve">                                  │               │</w:t>
        <w:br/>
        <w:t xml:space="preserve">                                  ▼               ▼</w:t>
        <w:br/>
        <w:t xml:space="preserve">                           ┌────────────┐  ┌────────────┐</w:t>
        <w:br/>
        <w:t xml:space="preserve">                           │  ALLOYDB   │  │  CLOUD SQL │</w:t>
        <w:br/>
        <w:t xml:space="preserve">                           │ (PG-compat │  │ (MySQL, PG │</w:t>
        <w:br/>
        <w:t xml:space="preserve">                           │  HTAP)     │  │  SQL Srv)  │</w:t>
        <w:br/>
        <w:t xml:space="preserve">                           └────────────┘  └────────────┘</w:t>
      </w:r>
    </w:p>
    <w:p>
      <w:r>
        <w:rPr>
          <w:color w:val="AAAAAA"/>
          <w:sz w:val="16"/>
        </w:rPr>
        <w:t>────────────────────────────────────────────────────────────</w:t>
      </w:r>
    </w:p>
    <w:p>
      <w:pPr>
        <w:pStyle w:val="Heading2"/>
      </w:pPr>
      <w:r>
        <w:t>7. Database Comparison Matrix</w:t>
      </w:r>
    </w:p>
    <w:p>
      <w:pPr>
        <w:spacing w:before="80" w:after="80"/>
      </w:pPr>
      <w:r>
        <w:rPr>
          <w:rFonts w:ascii="Courier New" w:hAnsi="Courier New"/>
          <w:color w:val="333333"/>
          <w:sz w:val="16"/>
        </w:rPr>
        <w:t xml:space="preserve">  ┌─────────────┬────────────┬────────────┬────────────┬────────────┬────────────┬────────────┐</w:t>
        <w:br/>
        <w:t xml:space="preserve">  │             │ Cloud SQL  │  AlloyDB   │  Spanner   │  BigQuery  │ Firestore  │  Bigtable  │</w:t>
        <w:br/>
        <w:t xml:space="preserve">  ├─────────────┼────────────┼────────────┼────────────┼────────────┼────────────┼────────────┤</w:t>
        <w:br/>
        <w:t xml:space="preserve">  │ Type        │ Relational │ Relational │ Relational │ Analytical │ Document   │ Wide-col.  │</w:t>
        <w:br/>
        <w:t xml:space="preserve">  │             │            │            │            │ (DW)       │ (NoSQL)    │ (NoSQL)    │</w:t>
        <w:br/>
        <w:t xml:space="preserve">  ├─────────────┼────────────┼────────────┼────────────┼────────────┼────────────┼────────────┤</w:t>
        <w:br/>
        <w:t xml:space="preserve">  │ Workload    │ OLTP       │ OLTP+OLAP  │ OLTP       │ OLAP       │ Mobile/Web │ Time-series│</w:t>
        <w:br/>
        <w:t xml:space="preserve">  ├─────────────┼────────────┼────────────┼────────────┼────────────┼────────────┼────────────┤</w:t>
        <w:br/>
        <w:t xml:space="preserve">  │ Scaling     │ Vertical   │ Vertical   │ Horizontal │ Serverless │ Serverless │ Horizontal │</w:t>
        <w:br/>
        <w:t xml:space="preserve">  ├─────────────┼────────────┼────────────┼────────────┼────────────┼────────────┼────────────┤</w:t>
        <w:br/>
        <w:t xml:space="preserve">  │ Max Data    │ 64 TB      │ 128+ TB    │ Unlimited  │ Unlimited  │ 1 TB/db    │ Unlimited  │</w:t>
        <w:br/>
        <w:t xml:space="preserve">  ├─────────────┼────────────┼────────────┼────────────┼────────────┼────────────┼────────────┤</w:t>
        <w:br/>
        <w:t xml:space="preserve">  │ SQL         │ Full SQL   │ Full PG    │ Google SQL │ Std SQL    │ No         │ No         │</w:t>
        <w:br/>
        <w:t xml:space="preserve">  ├─────────────┼────────────┼────────────┼────────────┼────────────┼────────────┼────────────┤</w:t>
        <w:br/>
        <w:t xml:space="preserve">  │ Consistency │ Strong     │ Strong     │ Strong     │ Eventual   │ Strong     │ Eventual   │</w:t>
        <w:br/>
        <w:t xml:space="preserve">  │             │            │            │ (GLOBAL)   │            │            │            │</w:t>
        <w:br/>
        <w:t xml:space="preserve">  ├─────────────┼────────────┼────────────┼────────────┼────────────┼────────────┼────────────┤</w:t>
        <w:br/>
        <w:t xml:space="preserve">  │ SLA         │ 99.95-     │ 99.99%     │ 99.999%   │ 99.99%     │ 99.999%   │ 99.99%     │</w:t>
        <w:br/>
        <w:t xml:space="preserve">  │             │ 99.99%     │            │ (5 nines)  │            │ (5 nines)  │            │</w:t>
        <w:br/>
        <w:t xml:space="preserve">  ├─────────────┼────────────┼────────────┼────────────┼────────────┼────────────┼────────────┤</w:t>
        <w:br/>
        <w:t xml:space="preserve">  │ Cost        │ Low        │ Medium     │ HIGH       │ Free tier  │ Free tier  │ Medium     │</w:t>
        <w:br/>
        <w:t xml:space="preserve">  ├─────────────┼────────────┼────────────┼────────────┼────────────┼────────────┼────────────┤</w:t>
        <w:br/>
        <w:t xml:space="preserve">  │ Engines     │ MySQL      │ PostgreSQL │ Proprietary│ Proprietary│ Proprietary│ HBase API  │</w:t>
        <w:br/>
        <w:t xml:space="preserve">  │             │ PostgreSQL │            │            │            │            │            │</w:t>
        <w:br/>
        <w:t xml:space="preserve">  │             │ SQL Server │            │            │            │            │            │</w:t>
        <w:br/>
        <w:t xml:space="preserve">  └─────────────┴────────────┴────────────┴────────────┴────────────┴────────────┴────────────┘</w:t>
      </w:r>
    </w:p>
    <w:p>
      <w:r>
        <w:rPr>
          <w:color w:val="AAAAAA"/>
          <w:sz w:val="16"/>
        </w:rPr>
        <w:t>────────────────────────────────────────────────────────────</w:t>
      </w:r>
    </w:p>
    <w:p>
      <w:pPr>
        <w:pStyle w:val="Heading2"/>
      </w:pPr>
      <w:r>
        <w:t>8. Cloud Storage Class Spectrum</w:t>
      </w:r>
    </w:p>
    <w:p>
      <w:pPr>
        <w:spacing w:before="80" w:after="80"/>
      </w:pPr>
      <w:r>
        <w:rPr>
          <w:rFonts w:ascii="Courier New" w:hAnsi="Courier New"/>
          <w:color w:val="333333"/>
          <w:sz w:val="16"/>
        </w:rPr>
        <w:t xml:space="preserve">  ┌──────────────────────────────────────────────────────────────────────────────┐</w:t>
        <w:br/>
        <w:t xml:space="preserve">  │                   CLOUD STORAGE CLASS SPECTRUM                               │</w:t>
        <w:br/>
        <w:t xml:space="preserve">  └──────────────────────────────────────────────────────────────────────────────┘</w:t>
        <w:br/>
        <w:br/>
        <w:t xml:space="preserve">  HOT DATA ◄─────────────────────────────────────────────────────► COLD DATA</w:t>
        <w:br/>
        <w:t xml:space="preserve">  (frequent access)                                          (rare access)</w:t>
        <w:br/>
        <w:br/>
        <w:t xml:space="preserve">  ┌────────────────┐  ┌────────────────┐  ┌────────────────┐  ┌────────────────┐</w:t>
        <w:br/>
        <w:t xml:space="preserve">  │   STANDARD     │  │   NEARLINE     │  │   COLDLINE     │  │   ARCHIVE      │</w:t>
        <w:br/>
        <w:t xml:space="preserve">  ├────────────────┤  ├────────────────┤  ├────────────────┤  ├────────────────┤</w:t>
        <w:br/>
        <w:t xml:space="preserve">  │ Min duration:  │  │ Min duration:  │  │ Min duration:  │  │ Min duration:  │</w:t>
        <w:br/>
        <w:t xml:space="preserve">  │   NONE         │  │   30 days      │  │   90 days      │  │   365 days     │</w:t>
        <w:br/>
        <w:t xml:space="preserve">  ├────────────────┤  ├────────────────┤  ├────────────────┤  ├────────────────┤</w:t>
        <w:br/>
        <w:t xml:space="preserve">  │ Access freq:   │  │ Access freq:   │  │ Access freq:   │  │ Access freq:   │</w:t>
        <w:br/>
        <w:t xml:space="preserve">  │   Anytime      │  │   &lt; 1x/month   │  │   &lt; 1x/quarter │  │   &lt; 1x/year    │</w:t>
        <w:br/>
        <w:t xml:space="preserve">  ├────────────────┤  ├────────────────┤  ├────────────────┤  ├────────────────┤</w:t>
        <w:br/>
        <w:t xml:space="preserve">  │ Retrieval:     │  │ Retrieval:     │  │ Retrieval:     │  │ Retrieval:     │</w:t>
        <w:br/>
        <w:t xml:space="preserve">  │   FREE         │  │   Per GB       │  │   Per GB (more)│  │   Per GB (most)│</w:t>
        <w:br/>
        <w:t xml:space="preserve">  ├────────────────┤  ├────────────────┤  ├────────────────┤  ├────────────────┤</w:t>
        <w:br/>
        <w:t xml:space="preserve">  │ Storage cost:  │  │ Storage cost:  │  │ Storage cost:  │  │ Storage cost:  │</w:t>
        <w:br/>
        <w:t xml:space="preserve">  │   HIGHEST      │  │   Lower        │  │   Even lower   │  │   LOWEST       │</w:t>
        <w:br/>
        <w:t xml:space="preserve">  └────────────────┘  └────────────────┘  └────────────────┘  └────────────────┘</w:t>
        <w:br/>
        <w:br/>
        <w:t xml:space="preserve">  ACCESS LATENCY:   ALL CLASSES = MILLISECONDS (unlike AWS Glacier!)</w:t>
        <w:br/>
        <w:br/>
        <w:br/>
        <w:t xml:space="preserve">  COST BARS:</w:t>
        <w:br/>
        <w:br/>
        <w:t xml:space="preserve">  Storage cost   ████████████████  ███████████░░░░░  ████████░░░░░░░░  █████░░░░░░░░░░░</w:t>
        <w:br/>
        <w:t xml:space="preserve">                    Standard          Nearline          Coldline          Archive</w:t>
        <w:br/>
        <w:br/>
        <w:t xml:space="preserve">  Retrieval cost ░░░░░░░░░░░░░░░░  ███░░░░░░░░░░░░░  ██████░░░░░░░░░░  █████████░░░░░░░</w:t>
        <w:br/>
        <w:t xml:space="preserve">                    Standard          Nearline          Coldline          Archive</w:t>
        <w:br/>
        <w:br/>
        <w:t xml:space="preserve">  INVERSE RELATIONSHIP:  Higher storage cost = Lower retrieval cost  (and vice versa)</w:t>
      </w:r>
    </w:p>
    <w:p>
      <w:pPr>
        <w:pStyle w:val="Heading3"/>
      </w:pPr>
      <w:r>
        <w:t>Storage Class Use Cases</w:t>
      </w:r>
    </w:p>
    <w:p>
      <w:pPr>
        <w:spacing w:before="80" w:after="80"/>
      </w:pPr>
      <w:r>
        <w:rPr>
          <w:rFonts w:ascii="Courier New" w:hAnsi="Courier New"/>
          <w:color w:val="333333"/>
          <w:sz w:val="16"/>
        </w:rPr>
        <w:t xml:space="preserve">                                     ┌── Website assets, streaming media</w:t>
        <w:br/>
        <w:t xml:space="preserve">                         ┌── Standard │   Mobile app data, gaming content</w:t>
        <w:br/>
        <w:t xml:space="preserve">                         │            └── CDN origin</w:t>
        <w:br/>
        <w:t xml:space="preserve">                         │</w:t>
        <w:br/>
        <w:t xml:space="preserve">                         │            ┌── Monthly backups</w:t>
        <w:br/>
        <w:t xml:space="preserve">  Cloud Storage ─────────┼── Nearline │   Long-tail multimedia</w:t>
        <w:br/>
        <w:t xml:space="preserve">  Use Cases              │            └── Monthly analytics data</w:t>
        <w:br/>
        <w:t xml:space="preserve">                         │</w:t>
        <w:br/>
        <w:t xml:space="preserve">                         │            ┌── Disaster recovery</w:t>
        <w:br/>
        <w:t xml:space="preserve">                         ├── Coldline │   Quarterly accessed data</w:t>
        <w:br/>
        <w:t xml:space="preserve">                         │            └── Compliance data (short-term)</w:t>
        <w:br/>
        <w:t xml:space="preserve">                         │</w:t>
        <w:br/>
        <w:t xml:space="preserve">                         │            ┌── Regulatory compliance archives</w:t>
        <w:br/>
        <w:t xml:space="preserve">                         └── Archive  │   Long-term backups (years)</w:t>
        <w:br/>
        <w:t xml:space="preserve">                                      └── Digital preservation</w:t>
      </w:r>
    </w:p>
    <w:p>
      <w:pPr>
        <w:pStyle w:val="Heading3"/>
      </w:pPr>
      <w:r>
        <w:t>Object Lifecycle Management</w:t>
      </w:r>
    </w:p>
    <w:p>
      <w:pPr>
        <w:spacing w:before="80" w:after="80"/>
      </w:pPr>
      <w:r>
        <w:rPr>
          <w:rFonts w:ascii="Courier New" w:hAnsi="Courier New"/>
          <w:color w:val="333333"/>
          <w:sz w:val="16"/>
        </w:rPr>
        <w:t xml:space="preserve">  ┌──────────────────────────────────────────────────────────────────────────┐</w:t>
        <w:br/>
        <w:t xml:space="preserve">  │  AUTOMATIC TRANSITIONS (via Lifecycle Rules)                             │</w:t>
        <w:br/>
        <w:t xml:space="preserve">  └──────────────────────────────────────────────────────────────────────────┘</w:t>
        <w:br/>
        <w:br/>
        <w:t xml:space="preserve">   Day 0              Day 30            Day 90             Day 365</w:t>
        <w:br/>
        <w:t xml:space="preserve">     │                  │                 │                  │</w:t>
        <w:br/>
        <w:t xml:space="preserve">     ▼                  ▼                 ▼                  ▼</w:t>
        <w:br/>
        <w:t xml:space="preserve">  ┌──────────┐    ┌──────────┐    ┌──────────┐    ┌──────────────┐</w:t>
        <w:br/>
        <w:t xml:space="preserve">  │ Standard │───►│ Nearline │───►│ Coldline │───►│   Archive    │</w:t>
        <w:br/>
        <w:t xml:space="preserve">  └──────────┘    └──────────┘    └──────────┘    └──────────────┘</w:t>
        <w:br/>
        <w:t xml:space="preserve">   (hot data)    (less accessed)  (rarely accessed) (almost never)</w:t>
        <w:br/>
        <w:br/>
        <w:t xml:space="preserve">  Set lifecycle rules on the bucket to automate these transitions.</w:t>
        <w:br/>
        <w:t xml:space="preserve">  Can also auto-DELETE objects after a certain age.</w:t>
      </w:r>
    </w:p>
    <w:p>
      <w:r>
        <w:rPr>
          <w:color w:val="AAAAAA"/>
          <w:sz w:val="16"/>
        </w:rPr>
        <w:t>────────────────────────────────────────────────────────────</w:t>
      </w:r>
    </w:p>
    <w:p>
      <w:pPr>
        <w:pStyle w:val="Heading2"/>
      </w:pPr>
      <w:r>
        <w:t>9. Block and File Storage Options</w:t>
      </w:r>
    </w:p>
    <w:p>
      <w:pPr>
        <w:spacing w:before="80" w:after="80"/>
      </w:pPr>
      <w:r>
        <w:rPr>
          <w:rFonts w:ascii="Courier New" w:hAnsi="Courier New"/>
          <w:color w:val="333333"/>
          <w:sz w:val="16"/>
        </w:rPr>
        <w:t xml:space="preserve">  ┌──────────────────────────────────────────────────────────────────────────────┐</w:t>
        <w:br/>
        <w:t xml:space="preserve">  │                     STORAGE TYPE OVERVIEW                                    │</w:t>
        <w:br/>
        <w:t xml:space="preserve">  └──────────────────────────────────────────────────────────────────────────────┘</w:t>
        <w:br/>
        <w:br/>
        <w:t xml:space="preserve">  ┌──────────────────┬──────────────────┬──────────────────┬──────────────────┐</w:t>
        <w:br/>
        <w:t xml:space="preserve">  │  Object Storage  │  Block Storage   │  Block Storage   │  File Storage    │</w:t>
        <w:br/>
        <w:t xml:space="preserve">  │  (Cloud Storage) │  (Persistent     │  (Local SSD)     │  (Filestore)     │</w:t>
        <w:br/>
        <w:t xml:space="preserve">  │                  │   Disk)          │                  │                  │</w:t>
        <w:br/>
        <w:t xml:space="preserve">  ├──────────────────┼──────────────────┼──────────────────┼──────────────────┤</w:t>
        <w:br/>
        <w:t xml:space="preserve">  │  Unstructured    │  Attached to VMs │  Attached to     │  NFS shared      │</w:t>
        <w:br/>
        <w:t xml:space="preserve">  │  data (files,    │  Durable         │  host machine    │  file system     │</w:t>
        <w:br/>
        <w:t xml:space="preserve">  │  images, backups)│  Survives VM     │  EPHEMERAL       │  Multiple VMs    │</w:t>
        <w:br/>
        <w:t xml:space="preserve">  │                  │  delete          │  Data lost on    │  can access      │</w:t>
        <w:br/>
        <w:t xml:space="preserve">  │                  │                  │  VM stop/delete  │                  │</w:t>
        <w:br/>
        <w:t xml:space="preserve">  └──────────────────┴──────────────────┴──────────────────┴──────────────────┘</w:t>
      </w:r>
    </w:p>
    <w:p>
      <w:pPr>
        <w:pStyle w:val="Heading3"/>
      </w:pPr>
      <w:r>
        <w:t>Persistent Disk Types</w:t>
      </w:r>
    </w:p>
    <w:p>
      <w:pPr>
        <w:spacing w:before="80" w:after="80"/>
      </w:pPr>
      <w:r>
        <w:rPr>
          <w:rFonts w:ascii="Courier New" w:hAnsi="Courier New"/>
          <w:color w:val="333333"/>
          <w:sz w:val="16"/>
        </w:rPr>
        <w:t xml:space="preserve">  ┌──────────────┬──────────────┬──────────────┬──────────────┬──────────────┐</w:t>
        <w:br/>
        <w:t xml:space="preserve">  │              │ pd-standard  │ pd-balanced  │   pd-ssd     │  pd-extreme  │</w:t>
        <w:br/>
        <w:t xml:space="preserve">  ├──────────────┼──────────────┼──────────────┼──────────────┼──────────────┤</w:t>
        <w:br/>
        <w:t xml:space="preserve">  │ Type         │ HDD          │ SSD          │ SSD          │ SSD          │</w:t>
        <w:br/>
        <w:t xml:space="preserve">  ├──────────────┼──────────────┼──────────────┼──────────────┼──────────────┤</w:t>
        <w:br/>
        <w:t xml:space="preserve">  │ IOPS         │ Low          │ Medium       │ High         │ Highest      │</w:t>
        <w:br/>
        <w:t xml:space="preserve">  ├──────────────┼──────────────┼──────────────┼──────────────┼──────────────┤</w:t>
        <w:br/>
        <w:t xml:space="preserve">  │ Throughput   │ Low          │ Medium       │ High         │ Highest      │</w:t>
        <w:br/>
        <w:t xml:space="preserve">  ├──────────────┼──────────────┼──────────────┼──────────────┼──────────────┤</w:t>
        <w:br/>
        <w:t xml:space="preserve">  │ Cost         │ Cheapest     │ Moderate     │ Higher       │ Highest      │</w:t>
        <w:br/>
        <w:t xml:space="preserve">  ├──────────────┼──────────────┼──────────────┼──────────────┼──────────────┤</w:t>
        <w:br/>
        <w:t xml:space="preserve">  │ Use case     │ Bulk storage │ General      │ Databases    │ Mission-     │</w:t>
        <w:br/>
        <w:t xml:space="preserve">  │              │ Sequential   │ purpose      │ Random I/O   │ critical DBs │</w:t>
        <w:br/>
        <w:t xml:space="preserve">  │              │ I/O          │ (DEFAULT)    │              │              │</w:t>
        <w:br/>
        <w:t xml:space="preserve">  └──────────────┴──────────────┴──────────────┴──────────────┴──────────────┘</w:t>
        <w:br/>
        <w:br/>
        <w:t xml:space="preserve">  ZONAL vs REGIONAL PD:</w:t>
        <w:br/>
        <w:br/>
        <w:t xml:space="preserve">  ┌──────────────────────────────────────────────────────────────────────────┐</w:t>
        <w:br/>
        <w:t xml:space="preserve">  │                                                                          │</w:t>
        <w:br/>
        <w:t xml:space="preserve">  │   ZONAL PD                          REGIONAL PD                          │</w:t>
        <w:br/>
        <w:t xml:space="preserve">  │                                                                          │</w:t>
        <w:br/>
        <w:t xml:space="preserve">  │   ┌──────────────┐                  ┌──────────────┐ ┌──────────────┐   │</w:t>
        <w:br/>
        <w:t xml:space="preserve">  │   │   Zone A     │                  │   Zone A     │ │   Zone B     │   │</w:t>
        <w:br/>
        <w:t xml:space="preserve">  │   │  ┌────────┐  │                  │  ┌────────┐  │ │  ┌────────┐  │   │</w:t>
        <w:br/>
        <w:t xml:space="preserve">  │   │  │  Disk  │  │                  │  │  Copy  │◄─┼─┼─►│  Copy  │  │   │</w:t>
        <w:br/>
        <w:t xml:space="preserve">  │   │  └────────┘  │                  │  └────────┘  │ │  └────────┘  │   │</w:t>
        <w:br/>
        <w:t xml:space="preserve">  │   └──────────────┘                  └──────────────┘ └──────────────┘   │</w:t>
        <w:br/>
        <w:t xml:space="preserve">  │                                        synchronous replication           │</w:t>
        <w:br/>
        <w:t xml:space="preserve">  │   Single zone                       Two zones, same region              │</w:t>
        <w:br/>
        <w:t xml:space="preserve">  │   Standard cost                     ~2x cost                            │</w:t>
        <w:br/>
        <w:t xml:space="preserve">  │   No HA                             HA (faster failover)                │</w:t>
        <w:br/>
        <w:t xml:space="preserve">  │                                                                          │</w:t>
        <w:br/>
        <w:t xml:space="preserve">  └──────────────────────────────────────────────────────────────────────────┘</w:t>
      </w:r>
    </w:p>
    <w:p>
      <w:r>
        <w:rPr>
          <w:color w:val="AAAAAA"/>
          <w:sz w:val="16"/>
        </w:rPr>
        <w:t>────────────────────────────────────────────────────────────</w:t>
      </w:r>
    </w:p>
    <w:p>
      <w:pPr>
        <w:pStyle w:val="Heading2"/>
      </w:pPr>
      <w:r>
        <w:t>10. Load Balancer Selection Flowchart</w:t>
      </w:r>
    </w:p>
    <w:p>
      <w:pPr>
        <w:spacing w:before="80" w:after="80"/>
      </w:pPr>
      <w:r>
        <w:rPr>
          <w:rFonts w:ascii="Courier New" w:hAnsi="Courier New"/>
          <w:color w:val="333333"/>
          <w:sz w:val="16"/>
        </w:rPr>
        <w:t xml:space="preserve">                              START</w:t>
        <w:br/>
        <w:t xml:space="preserve">                                │</w:t>
        <w:br/>
        <w:t xml:space="preserve">                                ▼</w:t>
        <w:br/>
        <w:t xml:space="preserve">                    ┌───────────────────────┐</w:t>
        <w:br/>
        <w:t xml:space="preserve">                    │  Is the traffic       │</w:t>
        <w:br/>
        <w:t xml:space="preserve">                    │  INTERNAL or EXTERNAL?│</w:t>
        <w:br/>
        <w:t xml:space="preserve">                    └───────────┬───────────┘</w:t>
        <w:br/>
        <w:t xml:space="preserve">                       ┌────────┴────────┐</w:t>
        <w:br/>
        <w:t xml:space="preserve">                       ▼                 ▼</w:t>
        <w:br/>
        <w:t xml:space="preserve">                   INTERNAL          EXTERNAL</w:t>
        <w:br/>
        <w:t xml:space="preserve">                       │                 │</w:t>
        <w:br/>
        <w:t xml:space="preserve">                       ▼                 ▼</w:t>
        <w:br/>
        <w:t xml:space="preserve">             ┌──────────────────┐ ┌──────────────────┐</w:t>
        <w:br/>
        <w:t xml:space="preserve">             │ Is it HTTP/HTTPS │ │ Is it HTTP/HTTPS  │</w:t>
        <w:br/>
        <w:t xml:space="preserve">             │ traffic?         │ │ traffic?          │</w:t>
        <w:br/>
        <w:t xml:space="preserve">             └────────┬─────────┘ └────────┬──────────┘</w:t>
        <w:br/>
        <w:t xml:space="preserve">              ┌───────┴───────┐    ┌───────┴───────┐</w:t>
        <w:br/>
        <w:t xml:space="preserve">              ▼               ▼    ▼               ▼</w:t>
        <w:br/>
        <w:t xml:space="preserve">             YES              NO  YES              NO</w:t>
        <w:br/>
        <w:t xml:space="preserve">              │               │    │               │</w:t>
        <w:br/>
        <w:t xml:space="preserve">              ▼               ▼    ▼               ▼</w:t>
        <w:br/>
        <w:t xml:space="preserve">  ┌───────────────────┐  ┌───────────────┐  ┌───────────────┐  ┌──────────────────────┐</w:t>
        <w:br/>
        <w:t xml:space="preserve">  │   INTERNAL        │  │  INTERNAL     │  │  EXTERNAL     │  │  Need SSL            │</w:t>
        <w:br/>
        <w:t xml:space="preserve">  │   APPLICATION     │  │  PASSTHROUGH  │  │  APPLICATION  │  │  termination?         │</w:t>
        <w:br/>
        <w:t xml:space="preserve">  │   LB              │  │  NETWORK LB   │  │  LB           │  └──────────┬───────────┘</w:t>
        <w:br/>
        <w:t xml:space="preserve">  │                   │  │               │  │               │      ┌──────┴──────┐</w:t>
        <w:br/>
        <w:t xml:space="preserve">  │  Regional, L7     │  │  Regional, L4 │  │  GLOBAL, L7   │      ▼             ▼</w:t>
        <w:br/>
        <w:t xml:space="preserve">  │  HTTP/HTTPS       │  │  TCP/UDP      │  │  HTTP/HTTPS   │     YES            NO</w:t>
        <w:br/>
        <w:t xml:space="preserve">  │  Microservices    │  │  Databases    │  │  Web apps     │      │             │</w:t>
        <w:br/>
        <w:t xml:space="preserve">  │  Service mesh     │  │  Internal svc │  │  APIs         │      ▼             ▼</w:t>
        <w:br/>
        <w:t xml:space="preserve">  │                   │  │               │  │  CDN, Armor   │ ┌──────────┐ ┌──────────────┐</w:t>
        <w:br/>
        <w:t xml:space="preserve">  └───────────────────┘  └───────────────┘  └───────────────┘ │ EXTERNAL │ │ EXTERNAL     │</w:t>
        <w:br/>
        <w:t xml:space="preserve">                                                              │ PROXY    │ │ PASSTHROUGH  │</w:t>
        <w:br/>
        <w:t xml:space="preserve">                                                              │ NETWORK  │ │ NETWORK LB   │</w:t>
        <w:br/>
        <w:t xml:space="preserve">                                                              │ LB       │ │              │</w:t>
        <w:br/>
        <w:t xml:space="preserve">                                                              │          │ │ Regional, L4 │</w:t>
        <w:br/>
        <w:t xml:space="preserve">                                                              │ Global   │ │ TCP/UDP      │</w:t>
        <w:br/>
        <w:t xml:space="preserve">                                                              │ L4       │ │ Gaming, IoT  │</w:t>
        <w:br/>
        <w:t xml:space="preserve">                                                              │ TCP/SSL  │ │ Source IP    │</w:t>
        <w:br/>
        <w:t xml:space="preserve">                                                              │          │ │ preserved    │</w:t>
        <w:br/>
        <w:t xml:space="preserve">                                                              └──────────┘ └──────────────┘</w:t>
      </w:r>
    </w:p>
    <w:p>
      <w:pPr>
        <w:pStyle w:val="Heading3"/>
      </w:pPr>
      <w:r>
        <w:t>Load Balancer Comparison Matrix</w:t>
      </w:r>
    </w:p>
    <w:p>
      <w:pPr>
        <w:spacing w:before="80" w:after="80"/>
      </w:pPr>
      <w:r>
        <w:rPr>
          <w:rFonts w:ascii="Courier New" w:hAnsi="Courier New"/>
          <w:color w:val="333333"/>
          <w:sz w:val="16"/>
        </w:rPr>
        <w:t xml:space="preserve">  ┌──────────────────────┬──────────┬───────┬───────────┬─────────────────────────────┐</w:t>
        <w:br/>
        <w:t xml:space="preserve">  │  Load Balancer       │  Scope   │ Layer │ Traffic   │  Key Use Case               │</w:t>
        <w:br/>
        <w:t xml:space="preserve">  ├──────────────────────┼──────────┼───────┼───────────┼─────────────────────────────┤</w:t>
        <w:br/>
        <w:t xml:space="preserve">  │ Ext. Application LB  │ GLOBAL   │  L7   │ HTTP/S    │ Web apps, APIs, CDN, Armor  │</w:t>
        <w:br/>
        <w:t xml:space="preserve">  ├──────────────────────┼──────────┼───────┼───────────┼─────────────────────────────┤</w:t>
        <w:br/>
        <w:t xml:space="preserve">  │ Int. Application LB  │ Regional │  L7   │ HTTP/S    │ Internal microservices      │</w:t>
        <w:br/>
        <w:t xml:space="preserve">  ├──────────────────────┼──────────┼───────┼───────────┼─────────────────────────────┤</w:t>
        <w:br/>
        <w:t xml:space="preserve">  │ Ext. Proxy Network   │ GLOBAL   │  L4   │ TCP/SSL   │ SSL termination, non-HTTP   │</w:t>
        <w:br/>
        <w:t xml:space="preserve">  ├──────────────────────┼──────────┼───────┼───────────┼─────────────────────────────┤</w:t>
        <w:br/>
        <w:t xml:space="preserve">  │ Int. Proxy Network   │ Regional │  L4   │ TCP       │ Internal TCP services       │</w:t>
        <w:br/>
        <w:t xml:space="preserve">  ├──────────────────────┼──────────┼───────┼───────────┼─────────────────────────────┤</w:t>
        <w:br/>
        <w:t xml:space="preserve">  │ Ext. Passthrough Net │ Regional │  L4   │ TCP/UDP   │ Gaming, IoT, preserves IP   │</w:t>
        <w:br/>
        <w:t xml:space="preserve">  ├──────────────────────┼──────────┼───────┼───────────┼─────────────────────────────┤</w:t>
        <w:br/>
        <w:t xml:space="preserve">  │ Int. Passthrough Net │ Regional │  L4   │ TCP/UDP   │ HA databases, internal svc  │</w:t>
        <w:br/>
        <w:t xml:space="preserve">  └──────────────────────┴──────────┴───────┴───────────┴─────────────────────────────┘</w:t>
        <w:br/>
        <w:br/>
        <w:t xml:space="preserve">  EXAM TIP: "Global web app" = External Application LB (almost always the answer)</w:t>
        <w:br/>
        <w:t xml:space="preserve">  EXAM TIP: "Internal microservices over HTTP" = Internal Application LB</w:t>
        <w:br/>
        <w:t xml:space="preserve">  EXAM TIP: "UDP traffic" = Passthrough Network LB (only one that supports UDP)</w:t>
      </w:r>
    </w:p>
    <w:p>
      <w:pPr>
        <w:pStyle w:val="Heading3"/>
      </w:pPr>
      <w:r>
        <w:t>External Application LB Architecture</w:t>
      </w:r>
    </w:p>
    <w:p>
      <w:pPr>
        <w:spacing w:before="80" w:after="80"/>
      </w:pPr>
      <w:r>
        <w:rPr>
          <w:rFonts w:ascii="Courier New" w:hAnsi="Courier New"/>
          <w:color w:val="333333"/>
          <w:sz w:val="16"/>
        </w:rPr>
        <w:t xml:space="preserve">  ┌─────────────────────────────────────────────────────────────────────────┐</w:t>
        <w:br/>
        <w:t xml:space="preserve">  │                EXTERNAL APPLICATION LOAD BALANCER                       │</w:t>
        <w:br/>
        <w:t xml:space="preserve">  └─────────────────────────────────────────────────────────────────────────┘</w:t>
        <w:br/>
        <w:br/>
        <w:t xml:space="preserve">                        ┌──────────┐</w:t>
        <w:br/>
        <w:t xml:space="preserve">                        │  Users   │</w:t>
        <w:br/>
        <w:t xml:space="preserve">                        │ (global) │</w:t>
        <w:br/>
        <w:t xml:space="preserve">                        └────┬─────┘</w:t>
        <w:br/>
        <w:t xml:space="preserve">                             │</w:t>
        <w:br/>
        <w:t xml:space="preserve">                             ▼</w:t>
        <w:br/>
        <w:t xml:space="preserve">                   ┌──────────────────┐</w:t>
        <w:br/>
        <w:t xml:space="preserve">                   │  Global Anycast  │</w:t>
        <w:br/>
        <w:t xml:space="preserve">                   │  IP Address      │</w:t>
        <w:br/>
        <w:t xml:space="preserve">                   └────────┬─────────┘</w:t>
        <w:br/>
        <w:t xml:space="preserve">                            │</w:t>
        <w:br/>
        <w:t xml:space="preserve">                            ▼</w:t>
        <w:br/>
        <w:t xml:space="preserve">                   ┌──────────────────┐</w:t>
        <w:br/>
        <w:t xml:space="preserve">                   │  Google Edge PoP │  ◄── Cloud CDN cache check</w:t>
        <w:br/>
        <w:t xml:space="preserve">                   │  (nearest to     │  ◄── Cloud Armor (WAF/DDoS)</w:t>
        <w:br/>
        <w:t xml:space="preserve">                   │   user)          │  ◄── SSL Termination</w:t>
        <w:br/>
        <w:t xml:space="preserve">                   └────────┬─────────┘</w:t>
        <w:br/>
        <w:t xml:space="preserve">                            │</w:t>
        <w:br/>
        <w:t xml:space="preserve">                            ▼</w:t>
        <w:br/>
        <w:t xml:space="preserve">                   ┌──────────────────┐      ┌─────────────────────┐</w:t>
        <w:br/>
        <w:t xml:space="preserve">                   │     URL MAP      │      │  Routing Rules:     │</w:t>
        <w:br/>
        <w:t xml:space="preserve">                   │  (routing logic) │─────►│  /api/*  ──► API BE │</w:t>
        <w:br/>
        <w:t xml:space="preserve">                   │                  │      │  /img/*  ──► CDN    │</w:t>
        <w:br/>
        <w:t xml:space="preserve">                   └────────┬─────────┘      │  /*      ──► Web BE│</w:t>
        <w:br/>
        <w:t xml:space="preserve">                            │                └─────────────────────┘</w:t>
        <w:br/>
        <w:t xml:space="preserve">                            ▼</w:t>
        <w:br/>
        <w:t xml:space="preserve">                   ┌──────────────────┐</w:t>
        <w:br/>
        <w:t xml:space="preserve">                   │ Backend Service  │ ◄── Health Checks</w:t>
        <w:br/>
        <w:t xml:space="preserve">                   │                  │ ◄── Session Affinity</w:t>
        <w:br/>
        <w:t xml:space="preserve">                   └────────┬─────────┘ ◄── Autoscaling</w:t>
        <w:br/>
        <w:t xml:space="preserve">                            │</w:t>
        <w:br/>
        <w:t xml:space="preserve">                 ┌──────────┼──────────┐</w:t>
        <w:br/>
        <w:t xml:space="preserve">                 ▼          ▼          ▼</w:t>
        <w:br/>
        <w:t xml:space="preserve">          ┌──────────┐┌──────────┐┌──────────┐</w:t>
        <w:br/>
        <w:t xml:space="preserve">          │ Instance ││ Instance ││ Cloud    │</w:t>
        <w:br/>
        <w:t xml:space="preserve">          │ Group    ││ Group    ││ Storage  │</w:t>
        <w:br/>
        <w:t xml:space="preserve">          │ (US)     ││ (EU)     ││ Bucket   │</w:t>
        <w:br/>
        <w:t xml:space="preserve">          └──────────┘└──────────┘└──────────┘</w:t>
      </w:r>
    </w:p>
    <w:p>
      <w:r>
        <w:rPr>
          <w:color w:val="AAAAAA"/>
          <w:sz w:val="16"/>
        </w:rPr>
        <w:t>────────────────────────────────────────────────────────────</w:t>
      </w:r>
    </w:p>
    <w:p>
      <w:pPr>
        <w:pStyle w:val="Heading2"/>
      </w:pPr>
      <w:r>
        <w:t>11. Network Tier Comparison</w:t>
      </w:r>
    </w:p>
    <w:p>
      <w:pPr>
        <w:spacing w:before="80" w:after="80"/>
      </w:pPr>
      <w:r>
        <w:rPr>
          <w:rFonts w:ascii="Courier New" w:hAnsi="Courier New"/>
          <w:color w:val="333333"/>
          <w:sz w:val="16"/>
        </w:rPr>
        <w:t xml:space="preserve">  ┌──────────────────────────────────────────────────────────────────────────────┐</w:t>
        <w:br/>
        <w:t xml:space="preserve">  │                      NETWORK SERVICE TIERS                                   │</w:t>
        <w:br/>
        <w:t xml:space="preserve">  └──────────────────────────────────────────────────────────────────────────────┘</w:t>
        <w:br/>
        <w:br/>
        <w:br/>
        <w:t xml:space="preserve">  PREMIUM TIER (Default)</w:t>
        <w:br/>
        <w:t xml:space="preserve">  ──────────────────────</w:t>
        <w:br/>
        <w:br/>
        <w:t xml:space="preserve">  ┌──────┐     ┌─────────────┐     ┌──────────────────────────────┐    ┌─────────┐</w:t>
        <w:br/>
        <w:t xml:space="preserve">  │ User │────►│ Nearest     │────►│  Google Private Backbone     │───►│  GCP    │</w:t>
        <w:br/>
        <w:t xml:space="preserve">  │      │     │ Google Edge │     │  (high-speed, low-latency)   │    │ Region  │</w:t>
        <w:br/>
        <w:t xml:space="preserve">  └──────┘     │ PoP         │     │  ════════════════════════    │    └─────────┘</w:t>
        <w:br/>
        <w:t xml:space="preserve">               └─────────────┘     └──────────────────────────────┘</w:t>
        <w:br/>
        <w:t xml:space="preserve">                 enters Google        travels on Google's private</w:t>
        <w:br/>
        <w:t xml:space="preserve">                 network EARLY        fiber network</w:t>
        <w:br/>
        <w:br/>
        <w:br/>
        <w:t xml:space="preserve">  STANDARD TIER</w:t>
        <w:br/>
        <w:t xml:space="preserve">  ─────────────</w:t>
        <w:br/>
        <w:br/>
        <w:t xml:space="preserve">  ┌──────┐     ┌──────────────────────────────┐     ┌─────────────┐    ┌─────────┐</w:t>
        <w:br/>
        <w:t xml:space="preserve">  │ User │────►│  Public Internet              │────►│ Google      │───►│  GCP    │</w:t>
        <w:br/>
        <w:t xml:space="preserve">  │      │     │  (ISP networks, variable      │     │ Network     │    │ Region  │</w:t>
        <w:br/>
        <w:t xml:space="preserve">  └──────┘     │   quality, higher latency)    │     │ Entry       │    └─────────┘</w:t>
        <w:br/>
        <w:t xml:space="preserve">               └──────────────────────────────┘     │ (near       │</w:t>
        <w:br/>
        <w:t xml:space="preserve">                 travels on public internet          │  region)     │</w:t>
        <w:br/>
        <w:t xml:space="preserve">                 for MOST of the journey             └─────────────┘</w:t>
        <w:br/>
        <w:t xml:space="preserve">                                                      enters Google</w:t>
        <w:br/>
        <w:t xml:space="preserve">                                                      network LATE</w:t>
        <w:br/>
        <w:br/>
        <w:br/>
        <w:t xml:space="preserve">  COMPARISON TABLE:</w:t>
        <w:br/>
        <w:br/>
        <w:t xml:space="preserve">  ┌────────────────────┬──────────────────────┬──────────────────────┐</w:t>
        <w:br/>
        <w:t xml:space="preserve">  │  Feature           │    PREMIUM TIER      │    STANDARD TIER     │</w:t>
        <w:br/>
        <w:t xml:space="preserve">  ├────────────────────┼──────────────────────┼──────────────────────┤</w:t>
        <w:br/>
        <w:t xml:space="preserve">  │  Routing           │  Google backbone     │  Public internet     │</w:t>
        <w:br/>
        <w:t xml:space="preserve">  │  Latency           │  LOWER               │  Higher              │</w:t>
        <w:br/>
        <w:t xml:space="preserve">  │  Reliability       │  HIGHER              │  Variable (ISP)      │</w:t>
        <w:br/>
        <w:t xml:space="preserve">  │  Global LB         │  YES                 │  NO (regional only)  │</w:t>
        <w:br/>
        <w:t xml:space="preserve">  │  SLA               │  Google network SLA  │  ISP-dependent       │</w:t>
        <w:br/>
        <w:t xml:space="preserve">  │  Cost              │  Higher              │  LOWER               │</w:t>
        <w:br/>
        <w:t xml:space="preserve">  │  Default           │  YES                 │  No                  │</w:t>
        <w:br/>
        <w:t xml:space="preserve">  │  Best for          │  Production          │  Dev/test            │</w:t>
        <w:br/>
        <w:t xml:space="preserve">  │                    │  Latency-sensitive    │  Cost-sensitive      │</w:t>
        <w:br/>
        <w:t xml:space="preserve">  └────────────────────┴──────────────────────┴──────────────────────┘</w:t>
        <w:br/>
        <w:br/>
        <w:br/>
        <w:t xml:space="preserve">  DECISION:</w:t>
        <w:br/>
        <w:br/>
        <w:t xml:space="preserve">      Is your workload latency-sensitive or production-critical?</w:t>
        <w:br/>
        <w:t xml:space="preserve">                              │</w:t>
        <w:br/>
        <w:t xml:space="preserve">                     ┌────────┴────────┐</w:t>
        <w:br/>
        <w:t xml:space="preserve">                     ▼                 ▼</w:t>
        <w:br/>
        <w:t xml:space="preserve">                    YES                NO</w:t>
        <w:br/>
        <w:t xml:space="preserve">                     │                 │</w:t>
        <w:br/>
        <w:t xml:space="preserve">                     ▼                 ▼</w:t>
        <w:br/>
        <w:t xml:space="preserve">           ┌──────────────┐   Need global load balancing?</w:t>
        <w:br/>
        <w:t xml:space="preserve">           │ PREMIUM TIER │            │</w:t>
        <w:br/>
        <w:t xml:space="preserve">           └──────────────┘   ┌────────┴────────┐</w:t>
        <w:br/>
        <w:t xml:space="preserve">                              ▼                 ▼</w:t>
        <w:br/>
        <w:t xml:space="preserve">                             YES                NO</w:t>
        <w:br/>
        <w:t xml:space="preserve">                              │                 │</w:t>
        <w:br/>
        <w:t xml:space="preserve">                              ▼                 ▼</w:t>
        <w:br/>
        <w:t xml:space="preserve">                    ┌──────────────┐   ┌───────────────┐</w:t>
        <w:br/>
        <w:t xml:space="preserve">                    │ PREMIUM TIER │   │ STANDARD TIER │</w:t>
        <w:br/>
        <w:t xml:space="preserve">                    └──────────────┘   │ (save money)  │</w:t>
        <w:br/>
        <w:t xml:space="preserve">                                       └───────────────┘</w:t>
      </w:r>
    </w:p>
    <w:p>
      <w:r>
        <w:rPr>
          <w:color w:val="AAAAAA"/>
          <w:sz w:val="16"/>
        </w:rPr>
        <w:t>────────────────────────────────────────────────────────────</w:t>
      </w:r>
    </w:p>
    <w:p>
      <w:pPr>
        <w:pStyle w:val="Heading2"/>
      </w:pPr>
      <w:r>
        <w:t>12. VPC Architecture</w:t>
      </w:r>
    </w:p>
    <w:p>
      <w:pPr>
        <w:spacing w:before="80" w:after="80"/>
      </w:pPr>
      <w:r>
        <w:rPr>
          <w:rFonts w:ascii="Courier New" w:hAnsi="Courier New"/>
          <w:color w:val="333333"/>
          <w:sz w:val="16"/>
        </w:rPr>
        <w:t xml:space="preserve">  ┌──────────────────────────────────────────────────────────────────────────────┐</w:t>
        <w:br/>
        <w:t xml:space="preserve">  │                         VPC (Virtual Private Cloud)                          │</w:t>
        <w:br/>
        <w:t xml:space="preserve">  │                              GLOBAL Resource                                │</w:t>
        <w:br/>
        <w:t xml:space="preserve">  ├──────────────────────────────────────────────────────────────────────────────┤</w:t>
        <w:br/>
        <w:t xml:space="preserve">  │                                                                              │</w:t>
        <w:br/>
        <w:t xml:space="preserve">  │   ┌──────────────────────────┐    ┌──────────────────────────┐              │</w:t>
        <w:br/>
        <w:t xml:space="preserve">  │   │  Subnet: us-central1     │    │  Subnet: europe-west1    │              │</w:t>
        <w:br/>
        <w:t xml:space="preserve">  │   │  10.128.0.0/20           │    │  10.132.0.0/20           │              │</w:t>
        <w:br/>
        <w:t xml:space="preserve">  │   │  (REGIONAL)              │    │  (REGIONAL)              │              │</w:t>
        <w:br/>
        <w:t xml:space="preserve">  │   │                          │    │                          │              │</w:t>
        <w:br/>
        <w:t xml:space="preserve">  │   │  ┌────┐ ┌────┐ ┌────┐   │    │  ┌────┐ ┌────┐          │              │</w:t>
        <w:br/>
        <w:t xml:space="preserve">  │   │  │VM-a│ │VM-b│ │VM-c│   │    │  │VM-d│ │VM-e│          │              │</w:t>
        <w:br/>
        <w:t xml:space="preserve">  │   │  └────┘ └────┘ └────┘   │    │  └────┘ └────┘          │              │</w:t>
        <w:br/>
        <w:t xml:space="preserve">  │   │  zone-a  zone-b zone-c  │    │  zone-b  zone-c         │              │</w:t>
        <w:br/>
        <w:t xml:space="preserve">  │   └──────────────────────────┘    └──────────────────────────┘              │</w:t>
        <w:br/>
        <w:t xml:space="preserve">  │                                                                              │</w:t>
        <w:br/>
        <w:t xml:space="preserve">  │   KEY:  VPC = Global  |  Subnet = Regional  |  VM = Zonal                   │</w:t>
        <w:br/>
        <w:t xml:space="preserve">  │                                                                              │</w:t>
        <w:br/>
        <w:t xml:space="preserve">  │   MODES:  Auto (subnets in all regions auto)  |  Custom (you create subnets)│</w:t>
        <w:br/>
        <w:t xml:space="preserve">  │                                                                              │</w:t>
        <w:br/>
        <w:t xml:space="preserve">  │   Every project gets a DEFAULT VPC (auto mode)                               │</w:t>
        <w:br/>
        <w:t xml:space="preserve">  │                                                                              │</w:t>
        <w:br/>
        <w:t xml:space="preserve">  └──────────────────────────────────────────────────────────────────────────────┘</w:t>
      </w:r>
    </w:p>
    <w:p>
      <w:pPr>
        <w:pStyle w:val="Heading3"/>
      </w:pPr>
      <w:r>
        <w:t>Resource Scope Reference</w:t>
      </w:r>
    </w:p>
    <w:p>
      <w:pPr>
        <w:spacing w:before="80" w:after="80"/>
      </w:pPr>
      <w:r>
        <w:rPr>
          <w:rFonts w:ascii="Courier New" w:hAnsi="Courier New"/>
          <w:color w:val="333333"/>
          <w:sz w:val="16"/>
        </w:rPr>
        <w:t xml:space="preserve">  ┌──────────────────────────────────────────────────────────────────────────────┐</w:t>
        <w:br/>
        <w:t xml:space="preserve">  │  RESOURCE SCOPE                                                              │</w:t>
        <w:br/>
        <w:t xml:space="preserve">  ├──────────────┬──────────────────────────────────────────────────────────────┤</w:t>
        <w:br/>
        <w:t xml:space="preserve">  │              │                                                              │</w:t>
        <w:br/>
        <w:t xml:space="preserve">  │   GLOBAL     │  VPCs, Firewall rules, Routes, External IPs, Images,        │</w:t>
        <w:br/>
        <w:t xml:space="preserve">  │              │  Snapshots, Global LBs, Cloud CDN                            │</w:t>
        <w:br/>
        <w:t xml:space="preserve">  │              │                                                              │</w:t>
        <w:br/>
        <w:t xml:space="preserve">  ├──────────────┼──────────────────────────────────────────────────────────────┤</w:t>
        <w:br/>
        <w:t xml:space="preserve">  │              │                                                              │</w:t>
        <w:br/>
        <w:t xml:space="preserve">  │   REGIONAL   │  Subnets, Regional PDs, Regional instance groups,           │</w:t>
        <w:br/>
        <w:t xml:space="preserve">  │              │  Cloud Router, Cloud NAT, Internal IPs                       │</w:t>
        <w:br/>
        <w:t xml:space="preserve">  │              │                                                              │</w:t>
        <w:br/>
        <w:t xml:space="preserve">  ├──────────────┼──────────────────────────────────────────────────────────────┤</w:t>
        <w:br/>
        <w:t xml:space="preserve">  │              │                                                              │</w:t>
        <w:br/>
        <w:t xml:space="preserve">  │   ZONAL      │  VM instances, Zonal PDs, GKE node pools, Local SSDs        │</w:t>
        <w:br/>
        <w:t xml:space="preserve">  │              │                                                              │</w:t>
        <w:br/>
        <w:t xml:space="preserve">  └──────────────┴──────────────────────────────────────────────────────────────┘</w:t>
      </w:r>
    </w:p>
    <w:p>
      <w:r>
        <w:rPr>
          <w:color w:val="AAAAAA"/>
          <w:sz w:val="16"/>
        </w:rPr>
        <w:t>────────────────────────────────────────────────────────────</w:t>
      </w:r>
    </w:p>
    <w:p>
      <w:pPr>
        <w:pStyle w:val="Heading2"/>
      </w:pPr>
      <w:r>
        <w:t>13. High Availability Patterns</w:t>
      </w:r>
    </w:p>
    <w:p>
      <w:pPr>
        <w:spacing w:before="80" w:after="80"/>
      </w:pPr>
      <w:r>
        <w:rPr>
          <w:rFonts w:ascii="Courier New" w:hAnsi="Courier New"/>
          <w:color w:val="333333"/>
          <w:sz w:val="16"/>
        </w:rPr>
        <w:t xml:space="preserve">  ┌──────────────────────────────────────────────────────────────────────────────┐</w:t>
        <w:br/>
        <w:t xml:space="preserve">  │                     HIGH AVAILABILITY PATTERNS                               │</w:t>
        <w:br/>
        <w:t xml:space="preserve">  └──────────────────────────────────────────────────────────────────────────────┘</w:t>
        <w:br/>
        <w:br/>
        <w:br/>
        <w:t xml:space="preserve">  SINGLE ZONE (NO HA)                MULTI-ZONE (HA within region)</w:t>
        <w:br/>
        <w:t xml:space="preserve">  ────────────────────               ──────────────────────────────</w:t>
        <w:br/>
        <w:br/>
        <w:t xml:space="preserve">  ┌────────────────────┐             ┌────────────────────┐  ┌────────────────────┐</w:t>
        <w:br/>
        <w:t xml:space="preserve">  │     Zone A         │             │     Zone A         │  │     Zone B         │</w:t>
        <w:br/>
        <w:t xml:space="preserve">  │  ┌────┐  ┌────┐    │             │  ┌────┐  ┌────┐    │  │  ┌────┐  ┌────┐    │</w:t>
        <w:br/>
        <w:t xml:space="preserve">  │  │ VM │  │ VM │    │             │  │ VM │  │ VM │    │  │  │ VM │  │ VM │    │</w:t>
        <w:br/>
        <w:t xml:space="preserve">  │  └────┘  └────┘    │             │  └────┘  └────┘    │  │  └────┘  └────┘    │</w:t>
        <w:br/>
        <w:t xml:space="preserve">  └────────────────────┘             └────────────────────┘  └────────────────────┘</w:t>
        <w:br/>
        <w:t xml:space="preserve">  Single point of failure!           Zone A fails? Zone B handles traffic.</w:t>
        <w:br/>
        <w:br/>
        <w:br/>
        <w:t xml:space="preserve">  MULTI-REGION (HA across regions)</w:t>
        <w:br/>
        <w:t xml:space="preserve">  ────────────────────────────────</w:t>
        <w:br/>
        <w:br/>
        <w:t xml:space="preserve">  ┌──────────────────────────┐       ┌──────────────────────────┐</w:t>
        <w:br/>
        <w:t xml:space="preserve">  │   Region: US-Central     │       │   Region: EU-West        │</w:t>
        <w:br/>
        <w:t xml:space="preserve">  │  ┌────┐  ┌────┐  ┌────┐  │       │  ┌────┐  ┌────┐  ┌────┐  │</w:t>
        <w:br/>
        <w:t xml:space="preserve">  │  │ VM │  │ VM │  │ VM │  │       │  │ VM │  │ VM │  │ VM │  │</w:t>
        <w:br/>
        <w:t xml:space="preserve">  │  └────┘  └────┘  └────┘  │       │  └────┘  └────┘  └────┘  │</w:t>
        <w:br/>
        <w:t xml:space="preserve">  └────────────┬─────────────┘       └────────────┬─────────────┘</w:t>
        <w:br/>
        <w:t xml:space="preserve">               │                                  │</w:t>
        <w:br/>
        <w:t xml:space="preserve">               └──────────┬───────────────────────┘</w:t>
        <w:br/>
        <w:t xml:space="preserve">                          │</w:t>
        <w:br/>
        <w:t xml:space="preserve">                 ┌────────▼────────┐</w:t>
        <w:br/>
        <w:t xml:space="preserve">                 │  Global LB      │</w:t>
        <w:br/>
        <w:t xml:space="preserve">                 │  (routes to     │</w:t>
        <w:br/>
        <w:t xml:space="preserve">                 │   nearest       │</w:t>
        <w:br/>
        <w:t xml:space="preserve">                 │   healthy       │</w:t>
        <w:br/>
        <w:t xml:space="preserve">                 │   region)       │</w:t>
        <w:br/>
        <w:t xml:space="preserve">                 └─────────────────┘</w:t>
      </w:r>
    </w:p>
    <w:p>
      <w:r>
        <w:rPr>
          <w:color w:val="AAAAAA"/>
          <w:sz w:val="16"/>
        </w:rPr>
        <w:t>────────────────────────────────────────────────────────────</w:t>
      </w:r>
    </w:p>
    <w:p>
      <w:pPr>
        <w:pStyle w:val="Heading2"/>
      </w:pPr>
      <w:r>
        <w:t>14. Connectivity to On-Premises</w:t>
      </w:r>
    </w:p>
    <w:p>
      <w:pPr>
        <w:spacing w:before="80" w:after="80"/>
      </w:pPr>
      <w:r>
        <w:rPr>
          <w:rFonts w:ascii="Courier New" w:hAnsi="Courier New"/>
          <w:color w:val="333333"/>
          <w:sz w:val="16"/>
        </w:rPr>
        <w:t xml:space="preserve">  ┌───────────────────────────────────────────────────────────────────────────┐</w:t>
        <w:br/>
        <w:t xml:space="preserve">  │                 ON-PREMISES TO GCP CONNECTIVITY                          │</w:t>
        <w:br/>
        <w:t xml:space="preserve">  └───────────────────────────────────────────────────────────────────────────┘</w:t>
        <w:br/>
        <w:br/>
        <w:t xml:space="preserve">  BANDWIDTH    ◄── Low ─────────────────────────────────────────── High ──►</w:t>
        <w:br/>
        <w:br/>
        <w:t xml:space="preserve">  ┌──────────────┐  ┌──────────────┐  ┌──────────────┐  ┌──────────────────┐</w:t>
        <w:br/>
        <w:t xml:space="preserve">  │  Classic VPN  │  │  HA VPN      │  │  Partner     │  │  Dedicated       │</w:t>
        <w:br/>
        <w:t xml:space="preserve">  │               │  │              │  │  Interconnect│  │  Interconnect    │</w:t>
        <w:br/>
        <w:t xml:space="preserve">  ├──────────────┤  ├──────────────┤  ├──────────────┤  ├──────────────────┤</w:t>
        <w:br/>
        <w:t xml:space="preserve">  │  1.4 Gbps    │  │  1.4-3 Gbps  │  │  50 Mbps -   │  │  10-200 Gbps     │</w:t>
        <w:br/>
        <w:t xml:space="preserve">  │  per tunnel  │  │  per tunnel  │  │  50 Gbps     │  │                  │</w:t>
        <w:br/>
        <w:t xml:space="preserve">  ├──────────────┤  ├──────────────┤  ├──────────────┤  ├──────────────────┤</w:t>
        <w:br/>
        <w:t xml:space="preserve">  │  99.9% SLA   │  │  99.99% SLA  │  │  99.9-99.99% │  │  99.9-99.99%     │</w:t>
        <w:br/>
        <w:t xml:space="preserve">  ├──────────────┤  ├──────────────┤  ├──────────────┤  ├──────────────────┤</w:t>
        <w:br/>
        <w:t xml:space="preserve">  │  Over public │  │  Over public │  │  Via service │  │  Direct physical │</w:t>
        <w:br/>
        <w:t xml:space="preserve">  │  internet    │  │  internet    │  │  provider    │  │  connection      │</w:t>
        <w:br/>
        <w:t xml:space="preserve">  ├──────────────┤  ├──────────────┤  ├──────────────┤  ├──────────────────┤</w:t>
        <w:br/>
        <w:t xml:space="preserve">  │  Encrypted   │  │  Encrypted   │  │  Encrypted   │  │  NOT encrypted   │</w:t>
        <w:br/>
        <w:t xml:space="preserve">  │  (IPsec)     │  │  (IPsec)     │  │  optional    │  │  (add VPN on top)│</w:t>
        <w:br/>
        <w:t xml:space="preserve">  ├──────────────┤  ├──────────────┤  ├──────────────┤  ├──────────────────┤</w:t>
        <w:br/>
        <w:t xml:space="preserve">  │  Legacy      │  │  Recommended │  │  Medium      │  │  Enterprise      │</w:t>
        <w:br/>
        <w:t xml:space="preserve">  │  Simple      │  │  Most common │  │  bandwidth   │  │  Lowest latency  │</w:t>
        <w:br/>
        <w:t xml:space="preserve">  └──────────────┘  └──────────────┘  └──────────────┘  └──────────────────┘</w:t>
      </w:r>
    </w:p>
    <w:p>
      <w:r>
        <w:rPr>
          <w:color w:val="AAAAAA"/>
          <w:sz w:val="16"/>
        </w:rPr>
        <w:t>────────────────────────────────────────────────────────────</w:t>
      </w:r>
    </w:p>
    <w:p>
      <w:pPr>
        <w:pStyle w:val="Heading2"/>
      </w:pPr>
      <w:r>
        <w:t>15. Cloud NAT and Cloud DNS Mind Maps</w:t>
      </w:r>
    </w:p>
    <w:p>
      <w:pPr>
        <w:spacing w:before="80" w:after="80"/>
      </w:pPr>
      <w:r>
        <w:rPr>
          <w:rFonts w:ascii="Courier New" w:hAnsi="Courier New"/>
          <w:color w:val="333333"/>
          <w:sz w:val="16"/>
        </w:rPr>
        <w:t xml:space="preserve">                                 ┌── Allows VMs without external IPs</w:t>
        <w:br/>
        <w:t xml:space="preserve">                                 │   to access the internet</w:t>
        <w:br/>
        <w:t xml:space="preserve">                                 │</w:t>
        <w:br/>
        <w:t xml:space="preserve">                                 ├── OUTBOUND only</w:t>
        <w:br/>
        <w:t xml:space="preserve">  Cloud NAT ─────────────────────┤   (cannot initiate inbound)</w:t>
        <w:br/>
        <w:t xml:space="preserve">                                 │</w:t>
        <w:br/>
        <w:t xml:space="preserve">                                 ├── No proxy VMs needed</w:t>
        <w:br/>
        <w:t xml:space="preserve">                                 │   (software-defined)</w:t>
        <w:br/>
        <w:t xml:space="preserve">                                 │</w:t>
        <w:br/>
        <w:t xml:space="preserve">                                 ├── Regional resource</w:t>
        <w:br/>
        <w:t xml:space="preserve">                                 │</w:t>
        <w:br/>
        <w:t xml:space="preserve">                                 └── Use case: download packages,</w:t>
        <w:br/>
        <w:t xml:space="preserve">                                     call external APIs securely</w:t>
        <w:br/>
        <w:br/>
        <w:br/>
        <w:t xml:space="preserve">                                 ┌── Public zones (internet-facing)</w:t>
        <w:br/>
        <w:t xml:space="preserve">                                 │</w:t>
        <w:br/>
        <w:t xml:space="preserve">                                 ├── Private zones (VPC-internal)</w:t>
        <w:br/>
        <w:t xml:space="preserve">                                 │</w:t>
        <w:br/>
        <w:t xml:space="preserve">  Cloud DNS ─────────────────────┼── DNS forwarding (to on-prem)</w:t>
        <w:br/>
        <w:t xml:space="preserve">                                 │</w:t>
        <w:br/>
        <w:t xml:space="preserve">                                 ├── DNS peering (between VPCs)</w:t>
        <w:br/>
        <w:t xml:space="preserve">                                 │</w:t>
        <w:br/>
        <w:t xml:space="preserve">                                 ├── DNSSEC support</w:t>
        <w:br/>
        <w:t xml:space="preserve">                                 │</w:t>
        <w:br/>
        <w:t xml:space="preserve">                                 └── 100% SLA</w:t>
      </w:r>
    </w:p>
    <w:p>
      <w:r>
        <w:rPr>
          <w:color w:val="AAAAAA"/>
          <w:sz w:val="16"/>
        </w:rPr>
        <w:t>────────────────────────────────────────────────────────────</w:t>
      </w:r>
    </w:p>
    <w:p>
      <w:pPr>
        <w:pStyle w:val="Heading2"/>
      </w:pPr>
      <w:r>
        <w:t>16. Region Selection Decision Process</w:t>
      </w:r>
    </w:p>
    <w:p>
      <w:pPr>
        <w:spacing w:before="80" w:after="80"/>
      </w:pPr>
      <w:r>
        <w:rPr>
          <w:rFonts w:ascii="Courier New" w:hAnsi="Courier New"/>
          <w:color w:val="333333"/>
          <w:sz w:val="16"/>
        </w:rPr>
        <w:t xml:space="preserve">  ┌──────────────────────────────────────────────────────────────────────────┐</w:t>
        <w:br/>
        <w:t xml:space="preserve">  │               CHOOSING A REGION -- DECISION FACTORS                      │</w:t>
        <w:br/>
        <w:t xml:space="preserve">  └──────────────────────────────────────────────────────────────────────────┘</w:t>
        <w:br/>
        <w:br/>
        <w:t xml:space="preserve">                        ┌───────────────────┐</w:t>
        <w:br/>
        <w:t xml:space="preserve">                        │ Where are your    │</w:t>
        <w:br/>
        <w:t xml:space="preserve">                        │ USERS located?    │</w:t>
        <w:br/>
        <w:t xml:space="preserve">                        └────────┬──────────┘</w:t>
        <w:br/>
        <w:t xml:space="preserve">                                 │</w:t>
        <w:br/>
        <w:t xml:space="preserve">                                 ▼</w:t>
        <w:br/>
        <w:t xml:space="preserve">                        ┌───────────────────┐</w:t>
        <w:br/>
        <w:t xml:space="preserve">                        │ Any DATA RESIDENCY│──── YES ──► Must use compliant regions</w:t>
        <w:br/>
        <w:t xml:space="preserve">                        │ requirements?     │              (e.g., EU data stays in EU)</w:t>
        <w:br/>
        <w:t xml:space="preserve">                        └────────┬──────────┘</w:t>
        <w:br/>
        <w:t xml:space="preserve">                                 │ NO</w:t>
        <w:br/>
        <w:t xml:space="preserve">                                 ▼</w:t>
        <w:br/>
        <w:t xml:space="preserve">                        ┌───────────────────┐</w:t>
        <w:br/>
        <w:t xml:space="preserve">                        │ Is the SERVICE    │──── NO ──► Choose different region</w:t>
        <w:br/>
        <w:t xml:space="preserve">                        │ available in      │</w:t>
        <w:br/>
        <w:t xml:space="preserve">                        │ preferred region? │</w:t>
        <w:br/>
        <w:t xml:space="preserve">                        └────────┬──────────┘</w:t>
        <w:br/>
        <w:t xml:space="preserve">                                 │ YES</w:t>
        <w:br/>
        <w:t xml:space="preserve">                                 ▼</w:t>
        <w:br/>
        <w:t xml:space="preserve">                        ┌───────────────────┐</w:t>
        <w:br/>
        <w:t xml:space="preserve">                        │ Is COST a major   │──── YES ──► Consider us-central1</w:t>
        <w:br/>
        <w:t xml:space="preserve">                        │ factor?           │              (typically cheapest)</w:t>
        <w:br/>
        <w:t xml:space="preserve">                        └────────┬──────────┘</w:t>
        <w:br/>
        <w:t xml:space="preserve">                                 │ NO</w:t>
        <w:br/>
        <w:t xml:space="preserve">                                 ▼</w:t>
        <w:br/>
        <w:t xml:space="preserve">                        ┌───────────────────┐</w:t>
        <w:br/>
        <w:t xml:space="preserve">                        │ Need DR in        │──── YES ──► Pick geographically</w:t>
        <w:br/>
        <w:t xml:space="preserve">                        │ different geo?    │              distant 2nd region</w:t>
        <w:br/>
        <w:t xml:space="preserve">                        └────────┬──────────┘</w:t>
        <w:br/>
        <w:t xml:space="preserve">                                 │</w:t>
        <w:br/>
        <w:t xml:space="preserve">                                 ▼</w:t>
        <w:br/>
        <w:t xml:space="preserve">                        ┌───────────────────┐</w:t>
        <w:br/>
        <w:t xml:space="preserve">                        │ Deploy to nearest │</w:t>
        <w:br/>
        <w:t xml:space="preserve">                        │ region with all   │</w:t>
        <w:br/>
        <w:t xml:space="preserve">                        │ needed services   │</w:t>
        <w:br/>
        <w:t xml:space="preserve">                        └───────────────────┘</w:t>
      </w:r>
    </w:p>
    <w:p>
      <w:r>
        <w:rPr>
          <w:color w:val="AAAAAA"/>
          <w:sz w:val="16"/>
        </w:rPr>
        <w:t>────────────────────────────────────────────────────────────</w:t>
      </w:r>
    </w:p>
    <w:p>
      <w:pPr>
        <w:pStyle w:val="Heading2"/>
      </w:pPr>
      <w:r>
        <w:t>17. Complete Section 2 Exam Cheat Sheet</w:t>
      </w:r>
    </w:p>
    <w:p>
      <w:pPr>
        <w:spacing w:before="80" w:after="80"/>
      </w:pPr>
      <w:r>
        <w:rPr>
          <w:rFonts w:ascii="Courier New" w:hAnsi="Courier New"/>
          <w:color w:val="333333"/>
          <w:sz w:val="16"/>
        </w:rPr>
        <w:t xml:space="preserve">  ┌──────────────────────────────────────────────────────────────────────────────┐</w:t>
        <w:br/>
        <w:t xml:space="preserve">  │  SECTION 2: QUICK REFERENCE                                                  │</w:t>
        <w:br/>
        <w:t xml:space="preserve">  ├──────────────────────────────────────────────────────────────────────────────┤</w:t>
        <w:br/>
        <w:t xml:space="preserve">  │                                                                              │</w:t>
        <w:br/>
        <w:t xml:space="preserve">  │  COMPUTE:                                                                    │</w:t>
        <w:br/>
        <w:t xml:space="preserve">  │    Full control / GPU / Windows ─────────────────── Compute Engine           │</w:t>
        <w:br/>
        <w:t xml:space="preserve">  │    Kubernetes / orchestration / multi-cloud ──────── GKE                     │</w:t>
        <w:br/>
        <w:t xml:space="preserve">  │    Container, no K8s, stateless ─────────────────── Cloud Run               │</w:t>
        <w:br/>
        <w:t xml:space="preserve">  │    Event-driven, lightweight ────────────────────── Cloud Functions          │</w:t>
        <w:br/>
        <w:t xml:space="preserve">  │    Fault-tolerant batch + save money ────────────── Spot VMs                 │</w:t>
        <w:br/>
        <w:t xml:space="preserve">  │    Exact CPU/RAM needs ──────────────────────────── Custom Machine Types     │</w:t>
        <w:br/>
        <w:t xml:space="preserve">  │                                                                              │</w:t>
        <w:br/>
        <w:t xml:space="preserve">  │  DATABASES:                                                                  │</w:t>
        <w:br/>
        <w:t xml:space="preserve">  │    SQL, &lt;64TB, standard ─────────────────────────── Cloud SQL                │</w:t>
        <w:br/>
        <w:t xml:space="preserve">  │    PostgreSQL, HTAP, high perf ──────────────────── AlloyDB                  │</w:t>
        <w:br/>
        <w:t xml:space="preserve">  │    SQL, global, unlimited scale ─────────────────── Spanner                  │</w:t>
        <w:br/>
        <w:t xml:space="preserve">  │    Analytics, petabyte SQL ──────────────────────── BigQuery                 │</w:t>
        <w:br/>
        <w:t xml:space="preserve">  │    Mobile/web, real-time, documents ─────────────── Firestore                │</w:t>
        <w:br/>
        <w:t xml:space="preserve">  │    Time-series, IoT, &gt;1TB, low latency ──────────── Bigtable                │</w:t>
        <w:br/>
        <w:t xml:space="preserve">  │                                                                              │</w:t>
        <w:br/>
        <w:t xml:space="preserve">  │  STORAGE:                                                                    │</w:t>
        <w:br/>
        <w:t xml:space="preserve">  │    Hot data ─────────────────────────────────────── Standard                 │</w:t>
        <w:br/>
        <w:t xml:space="preserve">  │    &lt;1x/month access ─────────────────────────────── Nearline (30d min)       │</w:t>
        <w:br/>
        <w:t xml:space="preserve">  │    &lt;1x/quarter access ───────────────────────────── Coldline (90d min)       │</w:t>
        <w:br/>
        <w:t xml:space="preserve">  │    &lt;1x/year access ──────────────────────────────── Archive  (365d min)      │</w:t>
        <w:br/>
        <w:t xml:space="preserve">  │    ALL classes have MILLISECOND access latency!                              │</w:t>
        <w:br/>
        <w:t xml:space="preserve">  │                                                                              │</w:t>
        <w:br/>
        <w:t xml:space="preserve">  │  NETWORKING:                                                                 │</w:t>
        <w:br/>
        <w:t xml:space="preserve">  │    Global web app LB ────────────────────────────── Ext. Application LB      │</w:t>
        <w:br/>
        <w:t xml:space="preserve">  │    Internal HTTP services ───────────────────────── Int. Application LB      │</w:t>
        <w:br/>
        <w:t xml:space="preserve">  │    UDP / non-HTTP external ──────────────────────── Ext. Passthrough Net LB  │</w:t>
        <w:br/>
        <w:t xml:space="preserve">  │    Low latency / production ─────────────────────── Premium Tier             │</w:t>
        <w:br/>
        <w:t xml:space="preserve">  │    Cost-sensitive / dev ─────────────────────────── Standard Tier            │</w:t>
        <w:br/>
        <w:t xml:space="preserve">  │    VPC = Global  |  Subnet = Regional  |  VM = Zonal                        │</w:t>
        <w:br/>
        <w:t xml:space="preserve">  │                                                                              │</w:t>
        <w:br/>
        <w:t xml:space="preserve">  └──────────────────────────────────────────────────────────────────────────────┘</w:t>
      </w:r>
    </w:p>
    <w:p>
      <w:r>
        <w:br w:type="page"/>
      </w:r>
    </w:p>
    <w:p>
      <w:pPr>
        <w:pStyle w:val="Heading1"/>
      </w:pPr>
      <w:r>
        <w:t>Section 3 -- Deploying and Implementing Cloud Solutions -- Visual Maps</w:t>
      </w:r>
    </w:p>
    <w:p>
      <w:r>
        <w:rPr>
          <w:color w:val="AAAAAA"/>
          <w:sz w:val="16"/>
        </w:rPr>
        <w:t>────────────────────────────────────────────────────────────</w:t>
      </w:r>
    </w:p>
    <w:p>
      <w:pPr>
        <w:pStyle w:val="Heading2"/>
      </w:pPr>
      <w:r>
        <w:t>1. VM Deployment Flow: Template to Load Balancer</w:t>
      </w:r>
    </w:p>
    <w:p>
      <w:pPr>
        <w:spacing w:before="80" w:after="80"/>
      </w:pPr>
      <w:r>
        <w:rPr>
          <w:rFonts w:ascii="Courier New" w:hAnsi="Courier New"/>
          <w:color w:val="333333"/>
          <w:sz w:val="16"/>
        </w:rPr>
        <w:t xml:space="preserve"> ┌──────────────────────────────────────────────────────────────────────────────┐</w:t>
        <w:br/>
        <w:t xml:space="preserve"> │                    COMPUTE ENGINE DEPLOYMENT PIPELINE                        │</w:t>
        <w:br/>
        <w:t xml:space="preserve"> └──────────────────────────────────────────────────────────────────────────────┘</w:t>
        <w:br/>
        <w:br/>
        <w:t xml:space="preserve"> STEP 1                STEP 2                STEP 3                STEP 4</w:t>
        <w:br/>
        <w:t xml:space="preserve"> Instance Template      Managed Instance      Autoscaling           Load Balancer</w:t>
        <w:br/>
        <w:t xml:space="preserve"> (Blueprint)            Group (MIG)           (Dynamic)             (Distribution)</w:t>
        <w:br/>
        <w:br/>
        <w:t xml:space="preserve"> ┌──────────────┐      ┌──────────────┐      ┌──────────────┐      ┌──────────────┐</w:t>
        <w:br/>
        <w:t xml:space="preserve"> │              │      │              │      │              │      │              │</w:t>
        <w:br/>
        <w:t xml:space="preserve"> │  INSTANCE    │─────►│   MANAGED    │─────►│  AUTOSCALER  │─────►│     LOAD     │</w:t>
        <w:br/>
        <w:t xml:space="preserve"> │  TEMPLATE    │      │  INSTANCE    │      │              │      │   BALANCER   │</w:t>
        <w:br/>
        <w:t xml:space="preserve"> │              │      │   GROUP      │      │              │      │              │</w:t>
        <w:br/>
        <w:t xml:space="preserve"> │  - Machine   │      │              │      │  Signals:    │      │  - Frontend  │</w:t>
        <w:br/>
        <w:t xml:space="preserve"> │    type      │      │  - Zonal     │      │  - CPU util  │      │  - Backend   │</w:t>
        <w:br/>
        <w:t xml:space="preserve"> │  - Image     │      │  - Regional  │      │  - HTTP LB   │      │  - Health    │</w:t>
        <w:br/>
        <w:t xml:space="preserve"> │  - Disks     │      │    (HA)      │      │  - Custom    │      │    checks    │</w:t>
        <w:br/>
        <w:t xml:space="preserve"> │  - Network   │      │              │      │    metric    │      │  - URL map   │</w:t>
        <w:br/>
        <w:t xml:space="preserve"> │  - Tags      │      │  Features:   │      │  - Schedule  │      │              │</w:t>
        <w:br/>
        <w:t xml:space="preserve"> │  - Metadata  │      │  - Autohealing│     │              │      │  Types:      │</w:t>
        <w:br/>
        <w:t xml:space="preserve"> │  - SA        │      │  - Rolling   │      │  min=2       │      │  - HTTP(S)   │</w:t>
        <w:br/>
        <w:t xml:space="preserve"> │              │      │    updates   │      │  max=10      │      │  - TCP/UDP   │</w:t>
        <w:br/>
        <w:t xml:space="preserve"> │  IMMUTABLE   │      │  - Canary    │      │  target=70%  │      │  - Internal  │</w:t>
        <w:br/>
        <w:t xml:space="preserve"> │  (read-only) │      │    deploy    │      │  cooldown=90s│      │  - Network   │</w:t>
        <w:br/>
        <w:t xml:space="preserve"> └──────────────┘      └──────────────┘      └──────────────┘      └──────────────┘</w:t>
        <w:br/>
        <w:t xml:space="preserve">        │                      │                     │                      │</w:t>
        <w:br/>
        <w:t xml:space="preserve">        │                      │                     │                      │</w:t>
        <w:br/>
        <w:t xml:space="preserve">        ▼                      ▼                     ▼                      ▼</w:t>
        <w:br/>
        <w:t xml:space="preserve">   Cannot edit           Identical VMs          Scales up/down        Distributes</w:t>
        <w:br/>
        <w:t xml:space="preserve">   Create new            from template          automatically         traffic evenly</w:t>
        <w:br/>
        <w:br/>
        <w:br/>
        <w:t xml:space="preserve"> ┌─────────────────────────────────────────────────────────────────────────┐</w:t>
        <w:br/>
        <w:t xml:space="preserve"> │                    ROLLING UPDATE STRATEGIES                            │</w:t>
        <w:br/>
        <w:t xml:space="preserve"> ├─────────────────────────────────────────────────────────────────────────┤</w:t>
        <w:br/>
        <w:t xml:space="preserve"> │                                                                         │</w:t>
        <w:br/>
        <w:t xml:space="preserve"> │  Standard Update:           Canary Update:                              │</w:t>
        <w:br/>
        <w:t xml:space="preserve"> │                                                                         │</w:t>
        <w:br/>
        <w:t xml:space="preserve"> │  ┌────┐ ┌────┐ ┌────┐      ┌────┐ ┌────┐ ┌────┐ ┌────┐ ┌────┐       │</w:t>
        <w:br/>
        <w:t xml:space="preserve"> │  │ v2 │ │ v2 │ │ v1 │      │ v1 │ │ v1 │ │ v1 │ │ v1 │ │ v2 │       │</w:t>
        <w:br/>
        <w:t xml:space="preserve"> │  └────┘ └────┘ └────┘      └────┘ └────┘ └────┘ └────┘ └────┘       │</w:t>
        <w:br/>
        <w:t xml:space="preserve"> │                                                         ▲              │</w:t>
        <w:br/>
        <w:t xml:space="preserve"> │  max-surge=3                          canary-version   20%             │</w:t>
        <w:br/>
        <w:t xml:space="preserve"> │  max-unavailable=0                    target-size=20%                   │</w:t>
        <w:br/>
        <w:t xml:space="preserve"> └─────────────────────────────────────────────────────────────────────────┘</w:t>
        <w:br/>
        <w:br/>
        <w:br/>
        <w:t xml:space="preserve"> ┌─────────────────────────────────────────────────────────────────────────┐</w:t>
        <w:br/>
        <w:t xml:space="preserve"> │                    MIG AUTOHEALING                                       │</w:t>
        <w:br/>
        <w:t xml:space="preserve"> ├─────────────────────────────────────────────────────────────────────────┤</w:t>
        <w:br/>
        <w:t xml:space="preserve"> │                                                                         │</w:t>
        <w:br/>
        <w:t xml:space="preserve"> │  Health Check (HTTP :80/health)                                         │</w:t>
        <w:br/>
        <w:t xml:space="preserve"> │       │                                                                 │</w:t>
        <w:br/>
        <w:t xml:space="preserve"> │       ├──► VM responds 200 OK ──────► HEALTHY (keep running)            │</w:t>
        <w:br/>
        <w:t xml:space="preserve"> │       │                                                                 │</w:t>
        <w:br/>
        <w:t xml:space="preserve"> │       └──► VM fails 3 times ────────► UNHEALTHY                         │</w:t>
        <w:br/>
        <w:t xml:space="preserve"> │                                            │                            │</w:t>
        <w:br/>
        <w:t xml:space="preserve"> │                                            ▼                            │</w:t>
        <w:br/>
        <w:t xml:space="preserve"> │                                    DELETE unhealthy VM                   │</w:t>
        <w:br/>
        <w:t xml:space="preserve"> │                                            │                            │</w:t>
        <w:br/>
        <w:t xml:space="preserve"> │                                            ▼                            │</w:t>
        <w:br/>
        <w:t xml:space="preserve"> │                                    CREATE new VM from template           │</w:t>
        <w:br/>
        <w:t xml:space="preserve"> │                                            │                            │</w:t>
        <w:br/>
        <w:t xml:space="preserve"> │                                            ▼                            │</w:t>
        <w:br/>
        <w:t xml:space="preserve"> │                                    WAIT initial-delay (300s)             │</w:t>
        <w:br/>
        <w:t xml:space="preserve"> │                                            │                            │</w:t>
        <w:br/>
        <w:t xml:space="preserve"> │                                            ▼                            │</w:t>
        <w:br/>
        <w:t xml:space="preserve"> │                                    START health checking again           │</w:t>
        <w:br/>
        <w:t xml:space="preserve"> └─────────────────────────────────────────────────────────────────────────┘</w:t>
      </w:r>
    </w:p>
    <w:p>
      <w:r>
        <w:rPr>
          <w:color w:val="AAAAAA"/>
          <w:sz w:val="16"/>
        </w:rPr>
        <w:t>────────────────────────────────────────────────────────────</w:t>
      </w:r>
    </w:p>
    <w:p>
      <w:pPr>
        <w:pStyle w:val="Heading2"/>
      </w:pPr>
      <w:r>
        <w:t>2. GKE Architecture: Control Plane to Services</w:t>
      </w:r>
    </w:p>
    <w:p>
      <w:pPr>
        <w:spacing w:before="80" w:after="80"/>
      </w:pPr>
      <w:r>
        <w:rPr>
          <w:rFonts w:ascii="Courier New" w:hAnsi="Courier New"/>
          <w:color w:val="333333"/>
          <w:sz w:val="16"/>
        </w:rPr>
        <w:t xml:space="preserve"> ┌──────────────────────────────────────────────────────────────────────────────┐</w:t>
        <w:br/>
        <w:t xml:space="preserve"> │                     GKE CLUSTER ARCHITECTURE                                 │</w:t>
        <w:br/>
        <w:t xml:space="preserve"> └──────────────────────────────────────────────────────────────────────────────┘</w:t>
        <w:br/>
        <w:br/>
        <w:t xml:space="preserve">                         ┌──────────────────────────────────────┐</w:t>
        <w:br/>
        <w:t xml:space="preserve">                         │       CONTROL PLANE (Google-managed) │</w:t>
        <w:br/>
        <w:t xml:space="preserve">                         │                                      │</w:t>
        <w:br/>
        <w:t xml:space="preserve">                         │   ┌────────────┐  ┌──────────────┐  │</w:t>
        <w:br/>
        <w:t xml:space="preserve">                         │   │ API Server │  │  Scheduler   │  │</w:t>
        <w:br/>
        <w:t xml:space="preserve">                         │   └────────────┘  └──────────────┘  │</w:t>
        <w:br/>
        <w:t xml:space="preserve">                         │   ┌────────────┐  ┌──────────────┐  │</w:t>
        <w:br/>
        <w:t xml:space="preserve">                         │   │ Controller │  │    etcd       │  │</w:t>
        <w:br/>
        <w:t xml:space="preserve">                         │   │  Manager   │  │ (state store) │  │</w:t>
        <w:br/>
        <w:t xml:space="preserve">                         │   └────────────┘  └──────────────┘  │</w:t>
        <w:br/>
        <w:t xml:space="preserve">                         └──────────────┬───────────────────────┘</w:t>
        <w:br/>
        <w:t xml:space="preserve">                                        │</w:t>
        <w:br/>
        <w:t xml:space="preserve">                         ┌──────────────┼──────────────┐</w:t>
        <w:br/>
        <w:t xml:space="preserve">                         │              │              │</w:t>
        <w:br/>
        <w:t xml:space="preserve">                         ▼              ▼              ▼</w:t>
        <w:br/>
        <w:t xml:space="preserve">              ┌──────────────┐ ┌──────────────┐ ┌──────────────┐</w:t>
        <w:br/>
        <w:t xml:space="preserve">              │   NODE 1     │ │   NODE 2     │ │   NODE 3     │</w:t>
        <w:br/>
        <w:t xml:space="preserve">              │   (VM)       │ │   (VM)       │ │   (VM)       │</w:t>
        <w:br/>
        <w:t xml:space="preserve">              │              │ │              │ │              │</w:t>
        <w:br/>
        <w:t xml:space="preserve">              │ ┌──────────┐ │ │ ┌──────────┐ │ │ ┌──────────┐ │</w:t>
        <w:br/>
        <w:t xml:space="preserve">              │ │  Pod A   │ │ │ │  Pod C   │ │ │ │  Pod E   │ │</w:t>
        <w:br/>
        <w:t xml:space="preserve">              │ │┌────────┐│ │ │ │┌────────┐│ │ │ │┌────────┐│ │</w:t>
        <w:br/>
        <w:t xml:space="preserve">              │ ││Container││ │ │ ││Container││ │ │ ││Container││ │</w:t>
        <w:br/>
        <w:t xml:space="preserve">              │ │└────────┘│ │ │ │└────────┘│ │ │ │└────────┘│ │</w:t>
        <w:br/>
        <w:t xml:space="preserve">              │ └──────────┘ │ │ └──────────┘ │ │ └──────────┘ │</w:t>
        <w:br/>
        <w:t xml:space="preserve">              │ ┌──────────┐ │ │ ┌──────────┐ │ │ ┌──────────┐ │</w:t>
        <w:br/>
        <w:t xml:space="preserve">              │ │  Pod B   │ │ │ │  Pod D   │ │ │ │  Pod F   │ │</w:t>
        <w:br/>
        <w:t xml:space="preserve">              │ │┌────────┐│ │ │ │┌────────┐│ │ │ │┌────────┐│ │</w:t>
        <w:br/>
        <w:t xml:space="preserve">              │ ││Container││ │ │ ││Container││ │ │ ││Container││ │</w:t>
        <w:br/>
        <w:t xml:space="preserve">              │ │└────────┘│ │ │ │└────────┘│ │ │ │└────────┘│ │</w:t>
        <w:br/>
        <w:t xml:space="preserve">              │ └──────────┘ │ │ └──────────┘ │ │ └──────────┘ │</w:t>
        <w:br/>
        <w:t xml:space="preserve">              │              │ │              │ │              │</w:t>
        <w:br/>
        <w:t xml:space="preserve">              │  kubelet     │ │  kubelet     │ │  kubelet     │</w:t>
        <w:br/>
        <w:t xml:space="preserve">              │  kube-proxy  │ │  kube-proxy  │ │  kube-proxy  │</w:t>
        <w:br/>
        <w:t xml:space="preserve">              └──────────────┘ └──────────────┘ └──────────────┘</w:t>
        <w:br/>
        <w:br/>
        <w:br/>
        <w:t xml:space="preserve"> ┌──────────────────────────────────────────────────────────────────────────────┐</w:t>
        <w:br/>
        <w:t xml:space="preserve"> │                     KUBERNETES NETWORKING MODEL                              │</w:t>
        <w:br/>
        <w:t xml:space="preserve"> └──────────────────────────────────────────────────────────────────────────────┘</w:t>
        <w:br/>
        <w:br/>
        <w:t xml:space="preserve">   INTERNET</w:t>
        <w:br/>
        <w:t xml:space="preserve">      │</w:t>
        <w:br/>
        <w:t xml:space="preserve">      ▼</w:t>
        <w:br/>
        <w:t xml:space="preserve"> ┌──────────┐     ┌──────────────────────────────────────────────────────┐</w:t>
        <w:br/>
        <w:t xml:space="preserve"> │  Ingress  │     │  Layer 7 routing (HTTP/S paths and hosts)           │</w:t>
        <w:br/>
        <w:t xml:space="preserve"> │ Resource  │────►│  example.com/api  ──► Service A                     │</w:t>
        <w:br/>
        <w:t xml:space="preserve"> │           │     │  example.com/web  ──► Service B                     │</w:t>
        <w:br/>
        <w:t xml:space="preserve"> └──────────┘     └───────────────────────────┬──────────────────────────┘</w:t>
        <w:br/>
        <w:t xml:space="preserve">                                              │</w:t>
        <w:br/>
        <w:t xml:space="preserve">                                              ▼</w:t>
        <w:br/>
        <w:t xml:space="preserve">                           ┌────────────────────────────────┐</w:t>
        <w:br/>
        <w:t xml:space="preserve">                           │        SERVICE                  │</w:t>
        <w:br/>
        <w:t xml:space="preserve">                           │  (Stable IP + DNS name)         │</w:t>
        <w:br/>
        <w:t xml:space="preserve">                           │                                 │</w:t>
        <w:br/>
        <w:t xml:space="preserve">                           │  Types:                         │</w:t>
        <w:br/>
        <w:t xml:space="preserve">                           │  ┌──────────┐ ┌──────────────┐ │</w:t>
        <w:br/>
        <w:t xml:space="preserve">                           │  │ClusterIP │ │ LoadBalancer  │ │</w:t>
        <w:br/>
        <w:t xml:space="preserve">                           │  │(internal)│ │  (external)  │ │</w:t>
        <w:br/>
        <w:t xml:space="preserve">                           │  └──────────┘ └──────────────┘ │</w:t>
        <w:br/>
        <w:t xml:space="preserve">                           │  ┌──────────┐ ┌──────────────┐ │</w:t>
        <w:br/>
        <w:t xml:space="preserve">                           │  │ NodePort │ │ ExternalName │ │</w:t>
        <w:br/>
        <w:t xml:space="preserve">                           │  │ (node IP)│ │  (DNS alias) │ │</w:t>
        <w:br/>
        <w:t xml:space="preserve">                           │  └──────────┘ └──────────────┘ │</w:t>
        <w:br/>
        <w:t xml:space="preserve">                           └───────────────┬────────────────┘</w:t>
        <w:br/>
        <w:t xml:space="preserve">                                           │</w:t>
        <w:br/>
        <w:t xml:space="preserve">                            ┌──────────────┼──────────────┐</w:t>
        <w:br/>
        <w:t xml:space="preserve">                            │              │              │</w:t>
        <w:br/>
        <w:t xml:space="preserve">                            ▼              ▼              ▼</w:t>
        <w:br/>
        <w:t xml:space="preserve">                       ┌────────┐    ┌────────┐    ┌────────┐</w:t>
        <w:br/>
        <w:t xml:space="preserve">                       │ Pod    │    │ Pod    │    │ Pod    │</w:t>
        <w:br/>
        <w:t xml:space="preserve">                       │ (app)  │    │ (app)  │    │ (app)  │</w:t>
        <w:br/>
        <w:t xml:space="preserve">                       │ :8080  │    │ :8080  │    │ :8080  │</w:t>
        <w:br/>
        <w:t xml:space="preserve">                       └────────┘    └────────┘    └────────┘</w:t>
        <w:br/>
        <w:t xml:space="preserve">                       label:         label:         label:</w:t>
        <w:br/>
        <w:t xml:space="preserve">                       app=my-app     app=my-app     app=my-app</w:t>
        <w:br/>
        <w:br/>
        <w:br/>
        <w:t xml:space="preserve"> ┌──────────────────────────────────────────────────────────────────────────────┐</w:t>
        <w:br/>
        <w:t xml:space="preserve"> │                  STANDARD vs AUTOPILOT CLUSTER                               │</w:t>
        <w:br/>
        <w:t xml:space="preserve"> ├──────────────────────────────────┬───────────────────────────────────────────┤</w:t>
        <w:br/>
        <w:t xml:space="preserve"> │         STANDARD                 │           AUTOPILOT                       │</w:t>
        <w:br/>
        <w:t xml:space="preserve"> ├──────────────────────────────────┼───────────────────────────────────────────┤</w:t>
        <w:br/>
        <w:t xml:space="preserve"> │                                  │                                           │</w:t>
        <w:br/>
        <w:t xml:space="preserve"> │  ┌─────────────────────────┐     │  ┌─────────────────────────┐             │</w:t>
        <w:br/>
        <w:t xml:space="preserve"> │  │ YOU manage:             │     │  │ GOOGLE manages:          │             │</w:t>
        <w:br/>
        <w:t xml:space="preserve"> │  │  - Node pools           │     │  │  - Nodes                 │             │</w:t>
        <w:br/>
        <w:t xml:space="preserve"> │  │  - Machine types        │     │  │  - Security hardening    │             │</w:t>
        <w:br/>
        <w:t xml:space="preserve"> │  │  - Autoscaling config   │     │  │  - Scaling               │             │</w:t>
        <w:br/>
        <w:t xml:space="preserve"> │  │  - Security hardening   │     │  │  - Bin-packing           │             │</w:t>
        <w:br/>
        <w:t xml:space="preserve"> │  └─────────────────────────┘     │  └─────────────────────────┘             │</w:t>
        <w:br/>
        <w:t xml:space="preserve"> │                                  │                                           │</w:t>
        <w:br/>
        <w:t xml:space="preserve"> │  Pay for: NODE VMs               │  Pay for: POD resources (CPU/mem/disk)    │</w:t>
        <w:br/>
        <w:t xml:space="preserve"> │  Control: Full                    │  Control: Limited                         │</w:t>
        <w:br/>
        <w:t xml:space="preserve"> │  Overhead: Higher                 │  Overhead: Lower                         │</w:t>
        <w:br/>
        <w:t xml:space="preserve"> │  Best for: GPUs, custom config    │  Best for: Most workloads, less ops      │</w:t>
        <w:br/>
        <w:t xml:space="preserve"> └──────────────────────────────────┴───────────────────────────────────────────┘</w:t>
        <w:br/>
        <w:br/>
        <w:br/>
        <w:t xml:space="preserve"> ┌──────────────────────────────────────────────────────────────────────────────┐</w:t>
        <w:br/>
        <w:t xml:space="preserve"> │                  WORKLOAD IDENTITY FLOW                                      │</w:t>
        <w:br/>
        <w:t xml:space="preserve"> └──────────────────────────────────────────────────────────────────────────────┘</w:t>
        <w:br/>
        <w:br/>
        <w:t xml:space="preserve"> ┌──────┐    ┌────────────┐    ┌────────────────┐    ┌──────────┐    ┌────────┐</w:t>
        <w:br/>
        <w:t xml:space="preserve"> │ Pod  │───►│ K8s Service│───►│   Workload     │───►│ GCP SA   │───►│ GCP    │</w:t>
        <w:br/>
        <w:t xml:space="preserve"> │      │    │  Account   │    │   Identity     │    │          │    │ APIs   │</w:t>
        <w:br/>
        <w:t xml:space="preserve"> └──────┘    └────────────┘    └────────────────┘    └──────────┘    └────────┘</w:t>
        <w:br/>
        <w:t xml:space="preserve">                                   (mapping)          roles/          Cloud</w:t>
        <w:br/>
        <w:t xml:space="preserve">                                                      storage.       Storage,</w:t>
        <w:br/>
        <w:t xml:space="preserve">                                                      objectViewer   BigQuery,</w:t>
        <w:br/>
        <w:t xml:space="preserve">                                                                     etc.</w:t>
        <w:br/>
        <w:t xml:space="preserve">   No service account keys needed -- IAM-managed identity federation</w:t>
      </w:r>
    </w:p>
    <w:p>
      <w:r>
        <w:rPr>
          <w:color w:val="AAAAAA"/>
          <w:sz w:val="16"/>
        </w:rPr>
        <w:t>────────────────────────────────────────────────────────────</w:t>
      </w:r>
    </w:p>
    <w:p>
      <w:pPr>
        <w:pStyle w:val="Heading2"/>
      </w:pPr>
      <w:r>
        <w:t>3. Cloud Run Revision and Traffic Model</w:t>
      </w:r>
    </w:p>
    <w:p>
      <w:pPr>
        <w:spacing w:before="80" w:after="80"/>
      </w:pPr>
      <w:r>
        <w:rPr>
          <w:rFonts w:ascii="Courier New" w:hAnsi="Courier New"/>
          <w:color w:val="333333"/>
          <w:sz w:val="16"/>
        </w:rPr>
        <w:t xml:space="preserve"> ┌──────────────────────────────────────────────────────────────────────────────┐</w:t>
        <w:br/>
        <w:t xml:space="preserve"> │                    CLOUD RUN SERVICE MODEL                                   │</w:t>
        <w:br/>
        <w:t xml:space="preserve"> └──────────────────────────────────────────────────────────────────────────────┘</w:t>
        <w:br/>
        <w:br/>
        <w:t xml:space="preserve">                              CLOUD RUN SERVICE</w:t>
        <w:br/>
        <w:t xml:space="preserve">                          (my-service.run.app)</w:t>
        <w:br/>
        <w:t xml:space="preserve">                                    │</w:t>
        <w:br/>
        <w:t xml:space="preserve">                         ┌──────────┼──────────┐</w:t>
        <w:br/>
        <w:t xml:space="preserve">                         │   Traffic Router     │</w:t>
        <w:br/>
        <w:t xml:space="preserve">                         │   (Google-managed)   │</w:t>
        <w:br/>
        <w:t xml:space="preserve">                         └──────────┬───────────┘</w:t>
        <w:br/>
        <w:t xml:space="preserve">                                    │</w:t>
        <w:br/>
        <w:t xml:space="preserve">            ┌───────────────────────┼────────────────────────┐</w:t>
        <w:br/>
        <w:t xml:space="preserve">            │                       │                        │</w:t>
        <w:br/>
        <w:t xml:space="preserve">            ▼                       ▼                        ▼</w:t>
        <w:br/>
        <w:t xml:space="preserve">   ┌─────────────────┐    ┌─────────────────┐    ┌─────────────────┐</w:t>
        <w:br/>
        <w:t xml:space="preserve">   │   REVISION 1    │    │   REVISION 2    │    │   REVISION 3    │</w:t>
        <w:br/>
        <w:t xml:space="preserve">   │   (v1 - old)    │    │   (v2 - canary) │    │   (v3 - latest) │</w:t>
        <w:br/>
        <w:t xml:space="preserve">   │                 │    │                 │    │                 │</w:t>
        <w:br/>
        <w:t xml:space="preserve">   │   0% traffic    │    │   10% traffic   │    │   90% traffic   │</w:t>
        <w:br/>
        <w:t xml:space="preserve">   │                 │    │                 │    │                 │</w:t>
        <w:br/>
        <w:t xml:space="preserve">   │  ┌───────────┐  │    │  ┌───────────┐  │    │  ┌───────────┐  │</w:t>
        <w:br/>
        <w:t xml:space="preserve">   │  │ Instance  │  │    │  │ Instance  │  │    │  │ Instance  │  │</w:t>
        <w:br/>
        <w:t xml:space="preserve">   │  └───────────┘  │    │  └───────────┘  │    │  │ Instance  │  │</w:t>
        <w:br/>
        <w:t xml:space="preserve">   │                 │    │                 │    │  │ Instance  │  │</w:t>
        <w:br/>
        <w:t xml:space="preserve">   │  IMMUTABLE      │    │  IMMUTABLE      │    │  │ Instance  │  │</w:t>
        <w:br/>
        <w:t xml:space="preserve">   │  code+config    │    │  code+config    │    │  └───────────┘  │</w:t>
        <w:br/>
        <w:t xml:space="preserve">   └─────────────────┘    └─────────────────┘    └─────────────────┘</w:t>
        <w:br/>
        <w:br/>
        <w:br/>
        <w:t xml:space="preserve"> ┌──────────────────────────────────────────────────────────────────────────────┐</w:t>
        <w:br/>
        <w:t xml:space="preserve"> │                    DEPLOYMENT STRATEGIES                                      │</w:t>
        <w:br/>
        <w:t xml:space="preserve"> └──────────────────────────────────────────────────────────────────────────────┘</w:t>
        <w:br/>
        <w:br/>
        <w:t xml:space="preserve">  Strategy 1: INSTANT (default)            Strategy 2: CANARY</w:t>
        <w:br/>
        <w:t xml:space="preserve">  ┌──────────────────────────┐             ┌──────────────────────────┐</w:t>
        <w:br/>
        <w:t xml:space="preserve">  │ gcloud run deploy        │             │ Deploy with --no-traffic │</w:t>
        <w:br/>
        <w:t xml:space="preserve">  │                          │             │ Then split traffic:      │</w:t>
        <w:br/>
        <w:t xml:space="preserve">  │ Before:                  │             │                          │</w:t>
        <w:br/>
        <w:t xml:space="preserve">  │ ████████████ v1  100%    │             │ Before:                  │</w:t>
        <w:br/>
        <w:t xml:space="preserve">  │                          │             │ ████████████ v1  100%    │</w:t>
        <w:br/>
        <w:t xml:space="preserve">  │ After:                   │             │                          │</w:t>
        <w:br/>
        <w:t xml:space="preserve">  │ ████████████ v2  100%    │             │ After:                   │</w:t>
        <w:br/>
        <w:t xml:space="preserve">  │                          │             │ ██████████   v1   90%    │</w:t>
        <w:br/>
        <w:t xml:space="preserve">  │ New revision gets all    │             │ ██           v2   10%    │</w:t>
        <w:br/>
        <w:t xml:space="preserve">  │ traffic immediately      │             │                          │</w:t>
        <w:br/>
        <w:t xml:space="preserve">  └──────────────────────────┘             └──────────────────────────┘</w:t>
        <w:br/>
        <w:br/>
        <w:t xml:space="preserve">  Strategy 3: GRADUAL ROLLOUT              Strategy 4: ROLLBACK</w:t>
        <w:br/>
        <w:t xml:space="preserve">  ┌──────────────────────────┐             ┌──────────────────────────┐</w:t>
        <w:br/>
        <w:t xml:space="preserve">  │                          │             │                          │</w:t>
        <w:br/>
        <w:t xml:space="preserve">  │ Step 1:  95% v1 / 5% v2 │             │ Problem detected!        │</w:t>
        <w:br/>
        <w:t xml:space="preserve">  │ ████████████ ▮           │             │                          │</w:t>
        <w:br/>
        <w:t xml:space="preserve">  │                          │             │ Instant rollback:        │</w:t>
        <w:br/>
        <w:t xml:space="preserve">  │ Step 2:  80% v1 / 20% v2│             │                          │</w:t>
        <w:br/>
        <w:t xml:space="preserve">  │ ██████████ ████          │             │ --to-revisions=v1=100    │</w:t>
        <w:br/>
        <w:t xml:space="preserve">  │                          │             │                          │</w:t>
        <w:br/>
        <w:t xml:space="preserve">  │ Step 3:  50% v1 / 50% v2│             │ Before:                  │</w:t>
        <w:br/>
        <w:t xml:space="preserve">  │ ████████ ████████        │             │ ██████████   v1   90%    │</w:t>
        <w:br/>
        <w:t xml:space="preserve">  │                          │             │ ██           v2   10%    │</w:t>
        <w:br/>
        <w:t xml:space="preserve">  │ Step 4:  0% v1 / 100% v2│             │                          │</w:t>
        <w:br/>
        <w:t xml:space="preserve">  │          ████████████████│             │ After:                   │</w:t>
        <w:br/>
        <w:t xml:space="preserve">  └──────────────────────────┘             │ ████████████ v1  100%    │</w:t>
        <w:br/>
        <w:t xml:space="preserve">                                           └──────────────────────────┘</w:t>
        <w:br/>
        <w:br/>
        <w:br/>
        <w:t xml:space="preserve"> ┌──────────────────────────────────────────────────────────────────────────────┐</w:t>
        <w:br/>
        <w:t xml:space="preserve"> │                    CLOUD RUN AUTOSCALING                                      │</w:t>
        <w:br/>
        <w:t xml:space="preserve"> └──────────────────────────────────────────────────────────────────────────────┘</w:t>
        <w:br/>
        <w:br/>
        <w:t xml:space="preserve">  Instances</w:t>
        <w:br/>
        <w:t xml:space="preserve">  (count)</w:t>
        <w:br/>
        <w:t xml:space="preserve">     │</w:t>
        <w:br/>
        <w:t xml:space="preserve">  50 ┤                          ┌────────┐</w:t>
        <w:br/>
        <w:t xml:space="preserve">     │                     ┌────┘        └────┐</w:t>
        <w:br/>
        <w:t xml:space="preserve">  40 ┤                ┌────┘                  └────┐</w:t>
        <w:br/>
        <w:t xml:space="preserve">     │           ┌────┘                            └────┐</w:t>
        <w:br/>
        <w:t xml:space="preserve">  30 ┤      ┌────┘         PEAK TRAFFIC                 └────┐</w:t>
        <w:br/>
        <w:t xml:space="preserve">     │ ┌────┘                                                └────┐</w:t>
        <w:br/>
        <w:t xml:space="preserve">  20 ┤─┘                                                          └──┐</w:t>
        <w:br/>
        <w:t xml:space="preserve">     │                                                               └──┐</w:t>
        <w:br/>
        <w:t xml:space="preserve">  10 ┤                                                                  └──</w:t>
        <w:br/>
        <w:t xml:space="preserve">     │</w:t>
        <w:br/>
        <w:t xml:space="preserve">   2 ┤────  min-instances=2 (warm instances, no cold starts)</w:t>
        <w:br/>
        <w:t xml:space="preserve">   0 ┤─────────────────────────────────────────────────────────────────► Time</w:t>
        <w:br/>
        <w:br/>
        <w:t xml:space="preserve">   max-instances=50 (ceiling)</w:t>
        <w:br/>
        <w:t xml:space="preserve">   concurrency=80 (requests per instance)</w:t>
        <w:br/>
        <w:br/>
        <w:t xml:space="preserve">   Key parameters:</w:t>
        <w:br/>
        <w:t xml:space="preserve">   ┌─────────────────┬───────────────────────────────────────────────┐</w:t>
        <w:br/>
        <w:t xml:space="preserve">   │ min-instances=0 │ Scale to zero when idle (cheapest, cold start)│</w:t>
        <w:br/>
        <w:t xml:space="preserve">   │ min-instances=1 │ 1 warm instance always (avoid cold starts)    │</w:t>
        <w:br/>
        <w:t xml:space="preserve">   │ min-instances=N │ N warm instances (for latency SLAs)           │</w:t>
        <w:br/>
        <w:t xml:space="preserve">   │ concurrency     │ Higher = fewer instances = lower cost         │</w:t>
        <w:br/>
        <w:t xml:space="preserve">   └─────────────────┴───────────────────────────────────────────────┘</w:t>
      </w:r>
    </w:p>
    <w:p>
      <w:r>
        <w:rPr>
          <w:color w:val="AAAAAA"/>
          <w:sz w:val="16"/>
        </w:rPr>
        <w:t>────────────────────────────────────────────────────────────</w:t>
      </w:r>
    </w:p>
    <w:p>
      <w:pPr>
        <w:pStyle w:val="Heading2"/>
      </w:pPr>
      <w:r>
        <w:t>4. VPC / Subnet / Firewall Visual Model</w:t>
      </w:r>
    </w:p>
    <w:p>
      <w:pPr>
        <w:spacing w:before="80" w:after="80"/>
      </w:pPr>
      <w:r>
        <w:rPr>
          <w:rFonts w:ascii="Courier New" w:hAnsi="Courier New"/>
          <w:color w:val="333333"/>
          <w:sz w:val="16"/>
        </w:rPr>
        <w:t xml:space="preserve"> ┌──────────────────────────────────────────────────────────────────────────────┐</w:t>
        <w:br/>
        <w:t xml:space="preserve"> │                    VPC NETWORKING MODEL                                       │</w:t>
        <w:br/>
        <w:t xml:space="preserve"> └──────────────────────────────────────────────────────────────────────────────┘</w:t>
        <w:br/>
        <w:br/>
        <w:t xml:space="preserve"> ┌─── VPC: my-vpc (GLOBAL resource) ─────────────────────────────────────────┐</w:t>
        <w:br/>
        <w:t xml:space="preserve"> │                                                                            │</w:t>
        <w:br/>
        <w:t xml:space="preserve"> │   us-central1 (Region)              europe-west1 (Region)                  │</w:t>
        <w:br/>
        <w:t xml:space="preserve"> │   ┌─────────────────────────┐       ┌─────────────────────────┐           │</w:t>
        <w:br/>
        <w:t xml:space="preserve"> │   │ Subnet: web-subnet      │       │ Subnet: api-subnet      │           │</w:t>
        <w:br/>
        <w:t xml:space="preserve"> │   │ 10.0.1.0/24             │       │ 10.1.0.0/24             │           │</w:t>
        <w:br/>
        <w:t xml:space="preserve"> │   │ (REGIONAL resource)     │       │ (REGIONAL resource)     │           │</w:t>
        <w:br/>
        <w:t xml:space="preserve"> │   │                         │       │                         │           │</w:t>
        <w:br/>
        <w:t xml:space="preserve"> │   │  ┌────┐ ┌────┐ ┌────┐  │       │  ┌────┐ ┌────┐         │           │</w:t>
        <w:br/>
        <w:t xml:space="preserve"> │   │  │VM-1│ │VM-2│ │VM-3│  │       │  │VM-4│ │VM-5│         │           │</w:t>
        <w:br/>
        <w:t xml:space="preserve"> │   │  │ a  │ │ b  │ │ c  │  │       │  │ b  │ │ c  │         │           │</w:t>
        <w:br/>
        <w:t xml:space="preserve"> │   │  └────┘ └────┘ └────┘  │       │  └────┘ └────┘         │           │</w:t>
        <w:br/>
        <w:t xml:space="preserve"> │   │  (zone) (zone) (zone)  │       │  (zone) (zone)         │           │</w:t>
        <w:br/>
        <w:t xml:space="preserve"> │   └─────────────────────────┘       └─────────────────────────┘           │</w:t>
        <w:br/>
        <w:t xml:space="preserve"> │                                                                            │</w:t>
        <w:br/>
        <w:t xml:space="preserve"> │   asia-east1 (Region)                                                      │</w:t>
        <w:br/>
        <w:t xml:space="preserve"> │   ┌─────────────────────────┐                                              │</w:t>
        <w:br/>
        <w:t xml:space="preserve"> │   │ Subnet: db-subnet       │                                              │</w:t>
        <w:br/>
        <w:t xml:space="preserve"> │   │ 10.2.0.0/24             │    Subnets span ALL zones in a region        │</w:t>
        <w:br/>
        <w:t xml:space="preserve"> │   │ Private Google Access ON │    VPC is GLOBAL (spans all regions)         │</w:t>
        <w:br/>
        <w:t xml:space="preserve"> │   │                         │                                              │</w:t>
        <w:br/>
        <w:t xml:space="preserve"> │   │  ┌────┐ ┌────┐         │                                              │</w:t>
        <w:br/>
        <w:t xml:space="preserve"> │   │  │VM-6│ │VM-7│         │                                              │</w:t>
        <w:br/>
        <w:t xml:space="preserve"> │   │  └────┘ └────┘         │                                              │</w:t>
        <w:br/>
        <w:t xml:space="preserve"> │   └─────────────────────────┘                                              │</w:t>
        <w:br/>
        <w:t xml:space="preserve"> └────────────────────────────────────────────────────────────────────────────┘</w:t>
        <w:br/>
        <w:br/>
        <w:br/>
        <w:t xml:space="preserve"> ┌──────────────────────────────────────────────────────────────────────────────┐</w:t>
        <w:br/>
        <w:t xml:space="preserve"> │                    FIREWALL RULES MODEL                                      │</w:t>
        <w:br/>
        <w:t xml:space="preserve"> └──────────────────────────────────────────────────────────────────────────────┘</w:t>
        <w:br/>
        <w:br/>
        <w:t xml:space="preserve">  INTERNET                     VPC FIREWALL</w:t>
        <w:br/>
        <w:t xml:space="preserve">     │                    ┌───────────────────────────────────┐</w:t>
        <w:br/>
        <w:t xml:space="preserve">     │                    │                                   │</w:t>
        <w:br/>
        <w:t xml:space="preserve">     │   INGRESS rules    │   Priority: 0 (highest)           │</w:t>
        <w:br/>
        <w:t xml:space="preserve">     │   (incoming)       │        │                          │</w:t>
        <w:br/>
        <w:t xml:space="preserve">     ├───────────────────►│        ▼                          │</w:t>
        <w:br/>
        <w:t xml:space="preserve">     │                    │   ┌────────────────────────┐      │</w:t>
        <w:br/>
        <w:t xml:space="preserve">     │                    │   │ Hierarchical Policies  │      │ Evaluated</w:t>
        <w:br/>
        <w:t xml:space="preserve">     │                    │   │ (org/folder level)     │      │ first</w:t>
        <w:br/>
        <w:t xml:space="preserve">     │                    │   └───────────┬────────────┘      │</w:t>
        <w:br/>
        <w:t xml:space="preserve">     │                    │               ▼                   │</w:t>
        <w:br/>
        <w:t xml:space="preserve">     │                    │   ┌────────────────────────┐      │</w:t>
        <w:br/>
        <w:t xml:space="preserve">     │                    │   │ VPC Firewall Rules     │      │</w:t>
        <w:br/>
        <w:t xml:space="preserve">     │                    │   │                        │      │</w:t>
        <w:br/>
        <w:t xml:space="preserve">     │                    │   │ Rule 1: ALLOW tcp:80   │      │</w:t>
        <w:br/>
        <w:t xml:space="preserve">     │                    │   │   source: 0.0.0.0/0    │      │</w:t>
        <w:br/>
        <w:t xml:space="preserve">     │                    │   │   target: tag:web      │      │</w:t>
        <w:br/>
        <w:t xml:space="preserve">     │                    │   │   priority: 1000       │      │</w:t>
        <w:br/>
        <w:t xml:space="preserve">     │                    │   │                        │      │</w:t>
        <w:br/>
        <w:t xml:space="preserve">     │                    │   │ Rule 2: ALLOW tcp:22   │      │</w:t>
        <w:br/>
        <w:t xml:space="preserve">     │                    │   │   source: 35.235.240/20│      │ IAP</w:t>
        <w:br/>
        <w:t xml:space="preserve">     │                    │   │   priority: 1000       │      │</w:t>
        <w:br/>
        <w:t xml:space="preserve">     │                    │   │                        │      │</w:t>
        <w:br/>
        <w:t xml:space="preserve">     │                    │   │ Rule 3: DENY all       │      │</w:t>
        <w:br/>
        <w:t xml:space="preserve">     │                    │   │   priority: 65535      │      │ Implied</w:t>
        <w:br/>
        <w:t xml:space="preserve">     │                    │   └────────────────────────┘      │</w:t>
        <w:br/>
        <w:t xml:space="preserve">     │                    │               ▼                   │</w:t>
        <w:br/>
        <w:t xml:space="preserve">     │                    │        65535 (lowest)              │</w:t>
        <w:br/>
        <w:t xml:space="preserve">     │                    │                                   │</w:t>
        <w:br/>
        <w:t xml:space="preserve">     │   EGRESS rules     │                                   │</w:t>
        <w:br/>
        <w:t xml:space="preserve">     │◄───────────────────┤   Default: ALLOW all egress       │</w:t>
        <w:br/>
        <w:t xml:space="preserve">     │   (outgoing)       │                                   │</w:t>
        <w:br/>
        <w:t xml:space="preserve">     │                    └───────────────────────────────────┘</w:t>
        <w:br/>
        <w:br/>
        <w:br/>
        <w:t xml:space="preserve">  TARGETING METHODS:</w:t>
        <w:br/>
        <w:t xml:space="preserve">  ┌──────────────────────┐  ┌──────────────────────┐  ┌─────────────────────┐</w:t>
        <w:br/>
        <w:t xml:space="preserve">  │ 1. NETWORK TAGS      │  │ 2. SERVICE ACCOUNTS  │  │ 3. ALL INSTANCES    │</w:t>
        <w:br/>
        <w:t xml:space="preserve">  │                      │  │                      │  │                     │</w:t>
        <w:br/>
        <w:t xml:space="preserve">  │ --target-tags=web    │  │ --target-service-    │  │ (no target = all)   │</w:t>
        <w:br/>
        <w:t xml:space="preserve">  │                      │  │   accounts=sa@...    │  │                     │</w:t>
        <w:br/>
        <w:t xml:space="preserve">  │ Easy to manage       │  │ More secure          │  │ Broadest scope      │</w:t>
        <w:br/>
        <w:t xml:space="preserve">  │ Anyone can change    │  │ IAM-controlled       │  │                     │</w:t>
        <w:br/>
        <w:t xml:space="preserve">  └──────────────────────┘  └──────────────────────┘  └─────────────────────┘</w:t>
        <w:br/>
        <w:br/>
        <w:br/>
        <w:t xml:space="preserve"> ┌──────────────────────────────────────────────────────────────────────────────┐</w:t>
        <w:br/>
        <w:t xml:space="preserve"> │                    SHARED VPC MODEL                                          │</w:t>
        <w:br/>
        <w:t xml:space="preserve"> └──────────────────────────────────────────────────────────────────────────────┘</w:t>
        <w:br/>
        <w:br/>
        <w:t xml:space="preserve">  ┌─ ORGANIZATION ──────────────────────────────────────────────────────┐</w:t>
        <w:br/>
        <w:t xml:space="preserve">  │                                                                     │</w:t>
        <w:br/>
        <w:t xml:space="preserve">  │  ┌─ HOST PROJECT (Shared VPC Owner) ────────────────────────┐      │</w:t>
        <w:br/>
        <w:t xml:space="preserve">  │  │                                                           │      │</w:t>
        <w:br/>
        <w:t xml:space="preserve">  │  │  ┌─── Shared VPC Network ──────────────────────────┐     │      │</w:t>
        <w:br/>
        <w:t xml:space="preserve">  │  │  │                                                  │     │      │</w:t>
        <w:br/>
        <w:t xml:space="preserve">  │  │  │  Subnet A             Subnet B                   │     │      │</w:t>
        <w:br/>
        <w:t xml:space="preserve">  │  │  │  us-central1          europe-west1               │     │      │</w:t>
        <w:br/>
        <w:t xml:space="preserve">  │  │  │  10.0.0.0/24          10.1.0.0/24                │     │      │</w:t>
        <w:br/>
        <w:t xml:space="preserve">  │  │  │       │                     │                    │     │      │</w:t>
        <w:br/>
        <w:t xml:space="preserve">  │  │  └───────┼─────────────────────┼────────────────────┘     │      │</w:t>
        <w:br/>
        <w:t xml:space="preserve">  │  │          │                     │                          │      │</w:t>
        <w:br/>
        <w:t xml:space="preserve">  │  └──────────┼─────────────────────┼──────────────────────────┘      │</w:t>
        <w:br/>
        <w:t xml:space="preserve">  │             │                     │                                 │</w:t>
        <w:br/>
        <w:t xml:space="preserve">  │      ┌──────┴──────┐       ┌──────┴──────┐       ┌──────────┐     │</w:t>
        <w:br/>
        <w:t xml:space="preserve">  │      │ SERVICE     │       │ SERVICE     │       │ SERVICE  │     │</w:t>
        <w:br/>
        <w:t xml:space="preserve">  │      │ PROJECT 1   │       │ PROJECT 2   │       │ PROJECT 3│     │</w:t>
        <w:br/>
        <w:t xml:space="preserve">  │      │ (Team A)    │       │ (Team B)    │       │ (Team C) │     │</w:t>
        <w:br/>
        <w:t xml:space="preserve">  │      │ Uses Sub A  │       │ Uses Sub B  │       │ Uses both│     │</w:t>
        <w:br/>
        <w:t xml:space="preserve">  │      └─────────────┘       └─────────────┘       └──────────┘     │</w:t>
        <w:br/>
        <w:t xml:space="preserve">  │                                                                     │</w:t>
        <w:br/>
        <w:t xml:space="preserve">  │  Network admin: centralized in host project                         │</w:t>
        <w:br/>
        <w:t xml:space="preserve">  │  Billing: separated per service project                             │</w:t>
        <w:br/>
        <w:t xml:space="preserve">  └─────────────────────────────────────────────────────────────────────┘</w:t>
      </w:r>
    </w:p>
    <w:p>
      <w:r>
        <w:rPr>
          <w:color w:val="AAAAAA"/>
          <w:sz w:val="16"/>
        </w:rPr>
        <w:t>────────────────────────────────────────────────────────────</w:t>
      </w:r>
    </w:p>
    <w:p>
      <w:pPr>
        <w:pStyle w:val="Heading2"/>
      </w:pPr>
      <w:r>
        <w:t>5. IaC Tool Selection Flowchart</w:t>
      </w:r>
    </w:p>
    <w:p>
      <w:pPr>
        <w:spacing w:before="80" w:after="80"/>
      </w:pPr>
      <w:r>
        <w:rPr>
          <w:rFonts w:ascii="Courier New" w:hAnsi="Courier New"/>
          <w:color w:val="333333"/>
          <w:sz w:val="16"/>
        </w:rPr>
        <w:t xml:space="preserve"> ┌──────────────────────────────────────────────────────────────────────────────┐</w:t>
        <w:br/>
        <w:t xml:space="preserve"> │                    INFRASTRUCTURE AS CODE -- TOOL SELECTION                   │</w:t>
        <w:br/>
        <w:t xml:space="preserve"> └──────────────────────────────────────────────────────────────────────────────┘</w:t>
        <w:br/>
        <w:br/>
        <w:br/>
        <w:t xml:space="preserve">                    What do you need to manage?</w:t>
        <w:br/>
        <w:t xml:space="preserve">                              │</w:t>
        <w:br/>
        <w:t xml:space="preserve">              ┌───────────────┼────────────────┐</w:t>
        <w:br/>
        <w:t xml:space="preserve">              │               │                │</w:t>
        <w:br/>
        <w:t xml:space="preserve">              ▼               ▼                ▼</w:t>
        <w:br/>
        <w:t xml:space="preserve">     ┌─────────────┐  ┌────────────┐  ┌──────────────┐</w:t>
        <w:br/>
        <w:t xml:space="preserve">     │ GCP infra   │  │ Kubernetes │  │ Multi-cloud  │</w:t>
        <w:br/>
        <w:t xml:space="preserve">     │ resources   │  │ apps       │  │ resources    │</w:t>
        <w:br/>
        <w:t xml:space="preserve">     └──────┬──────┘  └─────┬──────┘  └──────┬───────┘</w:t>
        <w:br/>
        <w:t xml:space="preserve">            │               │                │</w:t>
        <w:br/>
        <w:t xml:space="preserve">            │               ▼                │</w:t>
        <w:br/>
        <w:t xml:space="preserve">            │     ┌──────────────────┐       │</w:t>
        <w:br/>
        <w:t xml:space="preserve">            │     │ Does your team   │       │</w:t>
        <w:br/>
        <w:t xml:space="preserve">            │     │ use Helm charts? │       │</w:t>
        <w:br/>
        <w:t xml:space="preserve">            │     └────────┬─────────┘       │</w:t>
        <w:br/>
        <w:t xml:space="preserve">            │         ┌────┴────┐            │</w:t>
        <w:br/>
        <w:t xml:space="preserve">            │         │         │            │</w:t>
        <w:br/>
        <w:t xml:space="preserve">            │        YES       NO            │</w:t>
        <w:br/>
        <w:t xml:space="preserve">            │         │         │            │</w:t>
        <w:br/>
        <w:t xml:space="preserve">            │         ▼         │            │</w:t>
        <w:br/>
        <w:t xml:space="preserve">            │   ┌──────────┐   │            │</w:t>
        <w:br/>
        <w:t xml:space="preserve">            │   │          │   │            │</w:t>
        <w:br/>
        <w:t xml:space="preserve">            │   │  HELM    │   │            │</w:t>
        <w:br/>
        <w:t xml:space="preserve">            │   │          │   │            │</w:t>
        <w:br/>
        <w:t xml:space="preserve">            │   └──────────┘   │            │</w:t>
        <w:br/>
        <w:t xml:space="preserve">            │                  │            │</w:t>
        <w:br/>
        <w:t xml:space="preserve">            ▼                  ▼            ▼</w:t>
        <w:br/>
        <w:t xml:space="preserve">   ┌──────────────────────────────────────────────┐</w:t>
        <w:br/>
        <w:t xml:space="preserve">   │ Does your team primarily use kubectl/K8s?    │</w:t>
        <w:br/>
        <w:t xml:space="preserve">   └────────────────────┬─────────────────────────┘</w:t>
        <w:br/>
        <w:t xml:space="preserve">                   ┌────┴────┐</w:t>
        <w:br/>
        <w:t xml:space="preserve">                   │         │</w:t>
        <w:br/>
        <w:t xml:space="preserve">                  YES       NO</w:t>
        <w:br/>
        <w:t xml:space="preserve">                   │         │</w:t>
        <w:br/>
        <w:t xml:space="preserve">                   ▼         ▼</w:t>
        <w:br/>
        <w:t xml:space="preserve">          ┌──────────┐  ┌───────────────────────┐</w:t>
        <w:br/>
        <w:t xml:space="preserve">          │  CONFIG  │  │ Need best-practice    │</w:t>
        <w:br/>
        <w:t xml:space="preserve">          │CONNECTOR │  │ GCP modules?          │</w:t>
        <w:br/>
        <w:t xml:space="preserve">          │          │  └───────────┬────────────┘</w:t>
        <w:br/>
        <w:t xml:space="preserve">          │ K8s YAML │         ┌───┴────┐</w:t>
        <w:br/>
        <w:t xml:space="preserve">          │ kubectl  │         │        │</w:t>
        <w:br/>
        <w:t xml:space="preserve">          │ GitOps   │        YES      NO</w:t>
        <w:br/>
        <w:t xml:space="preserve">          └──────────┘         │        │</w:t>
        <w:br/>
        <w:t xml:space="preserve">                               ▼        ▼</w:t>
        <w:br/>
        <w:t xml:space="preserve">                       ┌──────────┐  ┌──────────┐</w:t>
        <w:br/>
        <w:t xml:space="preserve">                       │   CFT    │  │TERRAFORM │</w:t>
        <w:br/>
        <w:t xml:space="preserve">                       │ (Cloud   │  │          │</w:t>
        <w:br/>
        <w:t xml:space="preserve">                       │Foundation│  │  HCL     │</w:t>
        <w:br/>
        <w:t xml:space="preserve">                       │ Toolkit) │  │  Multi-  │</w:t>
        <w:br/>
        <w:t xml:space="preserve">                       │          │  │  cloud   │</w:t>
        <w:br/>
        <w:t xml:space="preserve">                       │ Google   │  │  State   │</w:t>
        <w:br/>
        <w:t xml:space="preserve">                       │ modules  │  │  file    │</w:t>
        <w:br/>
        <w:t xml:space="preserve">                       └──────────┘  └──────────┘</w:t>
        <w:br/>
        <w:br/>
        <w:br/>
        <w:t xml:space="preserve"> ┌──────────────────────────────────────────────────────────────────────────────┐</w:t>
        <w:br/>
        <w:t xml:space="preserve"> │                    TOOL COMPARISON MATRIX                                     │</w:t>
        <w:br/>
        <w:t xml:space="preserve"> ├──────────────┬───────────┬──────────┬───────────────┬────────────────────────┤</w:t>
        <w:br/>
        <w:t xml:space="preserve"> │              │ Terraform │   CFT    │Config Connector│        Helm           │</w:t>
        <w:br/>
        <w:t xml:space="preserve"> ├──────────────┼───────────┼──────────┼───────────────┼────────────────────────┤</w:t>
        <w:br/>
        <w:t xml:space="preserve"> │ Manages      │ Any cloud │ GCP      │ GCP           │ K8s resources          │</w:t>
        <w:br/>
        <w:t xml:space="preserve"> │ Language     │ HCL       │ HCL      │ YAML          │ YAML + Go templates    │</w:t>
        <w:br/>
        <w:t xml:space="preserve"> │ Multi-cloud  │ YES       │ No       │ No            │ K8s only               │</w:t>
        <w:br/>
        <w:t xml:space="preserve"> │ Requires     │ CLI       │ CLI      │ GKE cluster   │ K8s cluster            │</w:t>
        <w:br/>
        <w:t xml:space="preserve"> │ State        │ File/GCS  │ File/GCS │ etcd (K8s)    │ K8s API                │</w:t>
        <w:br/>
        <w:t xml:space="preserve"> │ Reconcile    │ On-demand │ On-demand│ Continuous    │ On-demand              │</w:t>
        <w:br/>
        <w:t xml:space="preserve"> └──────────────┴───────────┴──────────┴───────────────┴────────────────────────┘</w:t>
        <w:br/>
        <w:br/>
        <w:br/>
        <w:t xml:space="preserve"> ┌──────────────────────────────────────────────────────────────────────────────┐</w:t>
        <w:br/>
        <w:t xml:space="preserve"> │                    TERRAFORM WORKFLOW                                         │</w:t>
        <w:br/>
        <w:t xml:space="preserve"> └──────────────────────────────────────────────────────────────────────────────┘</w:t>
        <w:br/>
        <w:br/>
        <w:t xml:space="preserve">  ┌──────────┐    ┌──────────┐    ┌──────────┐    ┌──────────┐</w:t>
        <w:br/>
        <w:t xml:space="preserve">  │  init    │───►│  plan    │───►│  apply   │───►│ destroy  │</w:t>
        <w:br/>
        <w:t xml:space="preserve">  └──────────┘    └──────────┘    └──────────┘    └──────────┘</w:t>
        <w:br/>
        <w:t xml:space="preserve">       │               │               │               │</w:t>
        <w:br/>
        <w:t xml:space="preserve">       ▼               ▼               ▼               ▼</w:t>
        <w:br/>
        <w:t xml:space="preserve">  Download         Preview          Create/         Delete all</w:t>
        <w:br/>
        <w:t xml:space="preserve">  providers        changes          update          managed</w:t>
        <w:br/>
        <w:t xml:space="preserve">  + init           (dry run)        resources       resources</w:t>
        <w:br/>
        <w:t xml:space="preserve">  backend                           + update</w:t>
        <w:br/>
        <w:t xml:space="preserve">                                    state file</w:t>
        <w:br/>
        <w:br/>
        <w:t xml:space="preserve">  State Management:</w:t>
        <w:br/>
        <w:t xml:space="preserve">  ┌──────────────────────────────────────────────────────────────┐</w:t>
        <w:br/>
        <w:t xml:space="preserve">  │  LOCAL (dev only)  ──►  GCS BUCKET (team/production)        │</w:t>
        <w:br/>
        <w:t xml:space="preserve">  │  terraform.tfstate      backend "gcs" { bucket = "..." }    │</w:t>
        <w:br/>
        <w:t xml:space="preserve">  │                         + versioning + locking               │</w:t>
        <w:br/>
        <w:t xml:space="preserve">  └──────────────────────────────────────────────────────────────┘</w:t>
      </w:r>
    </w:p>
    <w:p>
      <w:r>
        <w:rPr>
          <w:color w:val="AAAAAA"/>
          <w:sz w:val="16"/>
        </w:rPr>
        <w:t>────────────────────────────────────────────────────────────</w:t>
      </w:r>
    </w:p>
    <w:p>
      <w:pPr>
        <w:pStyle w:val="Heading2"/>
      </w:pPr>
      <w:r>
        <w:t>6. Data Loading Paths Diagram</w:t>
      </w:r>
    </w:p>
    <w:p>
      <w:pPr>
        <w:spacing w:before="80" w:after="80"/>
      </w:pPr>
      <w:r>
        <w:rPr>
          <w:rFonts w:ascii="Courier New" w:hAnsi="Courier New"/>
          <w:color w:val="333333"/>
          <w:sz w:val="16"/>
        </w:rPr>
        <w:t xml:space="preserve"> ┌──────────────────────────────────────────────────────────────────────────────┐</w:t>
        <w:br/>
        <w:t xml:space="preserve"> │                    DATA LOADING PATHS INTO GCP                               │</w:t>
        <w:br/>
        <w:t xml:space="preserve"> └──────────────────────────────────────────────────────────────────────────────┘</w:t>
        <w:br/>
        <w:br/>
        <w:br/>
        <w:t xml:space="preserve">  ┌──────────────────┐</w:t>
        <w:br/>
        <w:t xml:space="preserve">  │  DATA SOURCES    │</w:t>
        <w:br/>
        <w:t xml:space="preserve">  └────────┬─────────┘</w:t>
        <w:br/>
        <w:t xml:space="preserve">           │</w:t>
        <w:br/>
        <w:t xml:space="preserve">           ├──── Local files (GBs)</w:t>
        <w:br/>
        <w:t xml:space="preserve">           │         │</w:t>
        <w:br/>
        <w:t xml:space="preserve">           │         ▼</w:t>
        <w:br/>
        <w:t xml:space="preserve">           │    ┌─────────────────┐    ┌──────────────────┐</w:t>
        <w:br/>
        <w:t xml:space="preserve">           │    │ gcloud storage  │───►│  Cloud Storage   │</w:t>
        <w:br/>
        <w:t xml:space="preserve">           │    │ cp / cp -r      │    │  (GCS bucket)    │</w:t>
        <w:br/>
        <w:t xml:space="preserve">           │    └─────────────────┘    └────────┬─────────┘</w:t>
        <w:br/>
        <w:t xml:space="preserve">           │                                    │</w:t>
        <w:br/>
        <w:t xml:space="preserve">           │         ┌──────────────────────────┼───────────────────┐</w:t>
        <w:br/>
        <w:t xml:space="preserve">           │         │                          │                   │</w:t>
        <w:br/>
        <w:t xml:space="preserve">           │         ▼                          ▼                   ▼</w:t>
        <w:br/>
        <w:t xml:space="preserve">           │    ┌──────────┐            ┌──────────────┐    ┌──────────────┐</w:t>
        <w:br/>
        <w:t xml:space="preserve">           │    │ bq load  │            │ gcloud sql   │    │  Dataflow    │</w:t>
        <w:br/>
        <w:t xml:space="preserve">           │    │          │            │ import csv   │    │  (transform  │</w:t>
        <w:br/>
        <w:t xml:space="preserve">           │    │ CSV/JSON/│            │ import sql   │    │   + load)    │</w:t>
        <w:br/>
        <w:t xml:space="preserve">           │    │ Avro/    │            │              │    │              │</w:t>
        <w:br/>
        <w:t xml:space="preserve">           │    │ Parquet  │            └──────┬───────┘    └──────┬───────┘</w:t>
        <w:br/>
        <w:t xml:space="preserve">           │    └────┬─────┘                   │                   │</w:t>
        <w:br/>
        <w:t xml:space="preserve">           │         ▼                         ▼                   ▼</w:t>
        <w:br/>
        <w:t xml:space="preserve">           │    ┌──────────┐            ┌──────────────┐    ┌──────────────┐</w:t>
        <w:br/>
        <w:t xml:space="preserve">           │    │ BigQuery │            │  Cloud SQL   │    │  BigQuery /  │</w:t>
        <w:br/>
        <w:t xml:space="preserve">           │    │          │            │  (MySQL/     │    │  Spanner /   │</w:t>
        <w:br/>
        <w:t xml:space="preserve">           │    └──────────┘            │   Postgres)  │    │  Others      │</w:t>
        <w:br/>
        <w:t xml:space="preserve">           │                            └──────────────┘    └──────────────┘</w:t>
        <w:br/>
        <w:t xml:space="preserve">           │</w:t>
        <w:br/>
        <w:t xml:space="preserve">           ├──── Large datasets (TBs)</w:t>
        <w:br/>
        <w:t xml:space="preserve">           │         │</w:t>
        <w:br/>
        <w:t xml:space="preserve">           │         ▼</w:t>
        <w:br/>
        <w:t xml:space="preserve">           │    ┌──────────────────────┐</w:t>
        <w:br/>
        <w:t xml:space="preserve">           │    │ Storage Transfer     │───► Cloud Storage ───► BigQuery</w:t>
        <w:br/>
        <w:t xml:space="preserve">           │    │ Service              │</w:t>
        <w:br/>
        <w:t xml:space="preserve">           │    │ (scheduled, parallel)│</w:t>
        <w:br/>
        <w:t xml:space="preserve">           │    └──────────────────────┘</w:t>
        <w:br/>
        <w:t xml:space="preserve">           │</w:t>
        <w:br/>
        <w:t xml:space="preserve">           ├──── Cross-cloud (AWS S3, Azure)</w:t>
        <w:br/>
        <w:t xml:space="preserve">           │         │</w:t>
        <w:br/>
        <w:t xml:space="preserve">           │         ▼</w:t>
        <w:br/>
        <w:t xml:space="preserve">           │    ┌──────────────────────┐</w:t>
        <w:br/>
        <w:t xml:space="preserve">           │    │ Storage Transfer     │───► Cloud Storage</w:t>
        <w:br/>
        <w:t xml:space="preserve">           │    │ Service              │</w:t>
        <w:br/>
        <w:t xml:space="preserve">           │    │ (s3://source-bucket) │</w:t>
        <w:br/>
        <w:t xml:space="preserve">           │    └──────────────────────┘</w:t>
        <w:br/>
        <w:t xml:space="preserve">           │</w:t>
        <w:br/>
        <w:t xml:space="preserve">           ├──── Offline / PBs</w:t>
        <w:br/>
        <w:t xml:space="preserve">           │         │</w:t>
        <w:br/>
        <w:t xml:space="preserve">           │         ▼</w:t>
        <w:br/>
        <w:t xml:space="preserve">           │    ┌──────────────────────┐</w:t>
        <w:br/>
        <w:t xml:space="preserve">           │    │ Transfer Appliance   │───► Cloud Storage</w:t>
        <w:br/>
        <w:t xml:space="preserve">           │    │ (physical device)    │</w:t>
        <w:br/>
        <w:t xml:space="preserve">           │    └──────────────────────┘</w:t>
        <w:br/>
        <w:t xml:space="preserve">           │</w:t>
        <w:br/>
        <w:t xml:space="preserve">           └──── Streaming data</w:t>
        <w:br/>
        <w:t xml:space="preserve">                     │</w:t>
        <w:br/>
        <w:t xml:space="preserve">                     ▼</w:t>
        <w:br/>
        <w:t xml:space="preserve">                ┌──────────────────────┐</w:t>
        <w:br/>
        <w:t xml:space="preserve">                │ Pub/Sub              │</w:t>
        <w:br/>
        <w:t xml:space="preserve">                │ (real-time ingest)   │</w:t>
        <w:br/>
        <w:t xml:space="preserve">                └──────────┬───────────┘</w:t>
        <w:br/>
        <w:t xml:space="preserve">                           │</w:t>
        <w:br/>
        <w:t xml:space="preserve">                ┌──────────┼──────────────────┐</w:t>
        <w:br/>
        <w:t xml:space="preserve">                │          │                  │</w:t>
        <w:br/>
        <w:t xml:space="preserve">                ▼          ▼                  ▼</w:t>
        <w:br/>
        <w:t xml:space="preserve">           ┌─────────┐ ┌──────────┐    ┌──────────────┐</w:t>
        <w:br/>
        <w:t xml:space="preserve">           │ Dataflow │ │ BigQuery │    │ Cloud Storage│</w:t>
        <w:br/>
        <w:t xml:space="preserve">           │ (stream  │ │ Sub      │    │ Sub          │</w:t>
        <w:br/>
        <w:t xml:space="preserve">           │  + ETL)  │ │ (direct) │    │ (batch files)│</w:t>
        <w:br/>
        <w:t xml:space="preserve">           └─────────┘ └──────────┘    └──────────────┘</w:t>
        <w:br/>
        <w:br/>
        <w:br/>
        <w:t xml:space="preserve"> ┌──────────────────────────────────────────────────────────────────────────────┐</w:t>
        <w:br/>
        <w:t xml:space="preserve"> │                    TRANSFER METHOD SELECTION                                  │</w:t>
        <w:br/>
        <w:t xml:space="preserve"> ├──────────────────┬────────────────────┬──────────────────────────────────────┤</w:t>
        <w:br/>
        <w:t xml:space="preserve"> │     Method       │     Scale          │     Best For                         │</w:t>
        <w:br/>
        <w:t xml:space="preserve"> ├──────────────────┼────────────────────┼──────────────────────────────────────┤</w:t>
        <w:br/>
        <w:t xml:space="preserve"> │ gcloud storage   │ GBs                │ Ad-hoc uploads, small/medium files   │</w:t>
        <w:br/>
        <w:t xml:space="preserve"> │ bq load          │ GBs - TBs          │ Loading directly into BigQuery       │</w:t>
        <w:br/>
        <w:t xml:space="preserve"> │ Storage Transfer │ TBs - PBs          │ Large-scale, scheduled, cross-cloud  │</w:t>
        <w:br/>
        <w:t xml:space="preserve"> │ Transfer Applian │ PBs                │ Offline (ship physical device)       │</w:t>
        <w:br/>
        <w:t xml:space="preserve"> │ Dataflow         │ TBs                │ Transform-and-load ETL pipelines     │</w:t>
        <w:br/>
        <w:t xml:space="preserve"> │ Pub/Sub          │ Streaming           │ Real-time event/message ingestion    │</w:t>
        <w:br/>
        <w:t xml:space="preserve"> └──────────────────┴────────────────────┴──────────────────────────────────────┘</w:t>
        <w:br/>
        <w:br/>
        <w:br/>
        <w:t xml:space="preserve"> ┌──────────────────────────────────────────────────────────────────────────────┐</w:t>
        <w:br/>
        <w:t xml:space="preserve"> │                    PUB/SUB ARCHITECTURE                                       │</w:t>
        <w:br/>
        <w:t xml:space="preserve"> └──────────────────────────────────────────────────────────────────────────────┘</w:t>
        <w:br/>
        <w:br/>
        <w:t xml:space="preserve">                    ┌───────────┐</w:t>
        <w:br/>
        <w:t xml:space="preserve">   Publishers ─────►│   TOPIC   │</w:t>
        <w:br/>
        <w:t xml:space="preserve">                    └─────┬─────┘</w:t>
        <w:br/>
        <w:t xml:space="preserve">                          │</w:t>
        <w:br/>
        <w:t xml:space="preserve">          ┌───────────────┼───────────────┐</w:t>
        <w:br/>
        <w:t xml:space="preserve">          │               │               │</w:t>
        <w:br/>
        <w:t xml:space="preserve">          ▼               ▼               ▼</w:t>
        <w:br/>
        <w:t xml:space="preserve">   ┌──────────────┐ ┌──────────────┐ ┌──────────────┐</w:t>
        <w:br/>
        <w:t xml:space="preserve">   │ Subscription │ │ Subscription │ │ Subscription │</w:t>
        <w:br/>
        <w:t xml:space="preserve">   │   (Pull)     │ │   (Push)     │ │ (BigQuery)   │</w:t>
        <w:br/>
        <w:t xml:space="preserve">   └──────┬───────┘ └──────┬───────┘ └──────┬───────┘</w:t>
        <w:br/>
        <w:t xml:space="preserve">          │                │                │</w:t>
        <w:br/>
        <w:t xml:space="preserve">          ▼                ▼                ▼</w:t>
        <w:br/>
        <w:t xml:space="preserve">   ┌──────────────┐ ┌──────────────┐ ┌──────────────┐</w:t>
        <w:br/>
        <w:t xml:space="preserve">   │ Custom App   │ │ Cloud Run /  │ │ BigQuery     │</w:t>
        <w:br/>
        <w:t xml:space="preserve">   │ (pulls msgs) │ │ Cloud Func.  │ │ table        │</w:t>
        <w:br/>
        <w:t xml:space="preserve">   │              │ │ (HTTP push)  │ │ (direct)     │</w:t>
        <w:br/>
        <w:t xml:space="preserve">   └──────────────┘ └──────────────┘ └──────────────┘</w:t>
      </w:r>
    </w:p>
    <w:p>
      <w:r>
        <w:rPr>
          <w:color w:val="AAAAAA"/>
          <w:sz w:val="16"/>
        </w:rPr>
        <w:t>────────────────────────────────────────────────────────────</w:t>
      </w:r>
    </w:p>
    <w:p>
      <w:pPr>
        <w:pStyle w:val="Heading2"/>
      </w:pPr>
      <w:r>
        <w:t>7. Event-Driven Architecture Patterns</w:t>
      </w:r>
    </w:p>
    <w:p>
      <w:pPr>
        <w:spacing w:before="80" w:after="80"/>
      </w:pPr>
      <w:r>
        <w:rPr>
          <w:rFonts w:ascii="Courier New" w:hAnsi="Courier New"/>
          <w:color w:val="333333"/>
          <w:sz w:val="16"/>
        </w:rPr>
        <w:t xml:space="preserve"> ┌──────────────────────────────────────────────────────────────────────────────┐</w:t>
        <w:br/>
        <w:t xml:space="preserve"> │                    EVENT-DRIVEN ARCHITECTURE PATTERNS                         │</w:t>
        <w:br/>
        <w:t xml:space="preserve"> └──────────────────────────────────────────────────────────────────────────────┘</w:t>
        <w:br/>
        <w:br/>
        <w:br/>
        <w:t xml:space="preserve">  PATTERN 1: Direct Trigger</w:t>
        <w:br/>
        <w:t xml:space="preserve">  ┌────────────────────────────────────────────────────────────────┐</w:t>
        <w:br/>
        <w:t xml:space="preserve">  │                                                                │</w:t>
        <w:br/>
        <w:t xml:space="preserve">  │  ┌───────────────┐     finalized     ┌──────────────────┐     │</w:t>
        <w:br/>
        <w:t xml:space="preserve">  │  │ Cloud Storage │────────────────►  │ Cloud Function   │     │</w:t>
        <w:br/>
        <w:t xml:space="preserve">  │  │ (file upload) │                   │ (process file)   │     │</w:t>
        <w:br/>
        <w:t xml:space="preserve">  │  └───────────────┘                   └──────────────────┘     │</w:t>
        <w:br/>
        <w:t xml:space="preserve">  └────────────────────────────────────────────────────────────────┘</w:t>
        <w:br/>
        <w:br/>
        <w:br/>
        <w:t xml:space="preserve">  PATTERN 2: Pub/Sub Decoupling</w:t>
        <w:br/>
        <w:t xml:space="preserve">  ┌────────────────────────────────────────────────────────────────┐</w:t>
        <w:br/>
        <w:t xml:space="preserve">  │                                                                │</w:t>
        <w:br/>
        <w:t xml:space="preserve">  │  ┌───────────┐    ┌─────────┐    ┌──────────┐    ┌─────────┐ │</w:t>
        <w:br/>
        <w:t xml:space="preserve">  │  │ Publisher │───►│ Pub/Sub │───►│   Sub    │───►│Cloud Run│ │</w:t>
        <w:br/>
        <w:t xml:space="preserve">  │  │ (any app) │    │  Topic  │    │  (push)  │    │(process)│ │</w:t>
        <w:br/>
        <w:t xml:space="preserve">  │  └───────────┘    └─────────┘    └──────────┘    └─────────┘ │</w:t>
        <w:br/>
        <w:t xml:space="preserve">  └────────────────────────────────────────────────────────────────┘</w:t>
        <w:br/>
        <w:br/>
        <w:br/>
        <w:t xml:space="preserve">  PATTERN 3: Eventarc Routing (Audit Log Events)</w:t>
        <w:br/>
        <w:t xml:space="preserve">  ┌────────────────────────────────────────────────────────────────┐</w:t>
        <w:br/>
        <w:t xml:space="preserve">  │                                                                │</w:t>
        <w:br/>
        <w:t xml:space="preserve">  │  ┌───────────────┐   ┌──────────┐   ┌──────────────────────┐  │</w:t>
        <w:br/>
        <w:t xml:space="preserve">  │  │ Any GCP API   │──►│ Eventarc │──►│ Cloud Run / Function │  │</w:t>
        <w:br/>
        <w:t xml:space="preserve">  │  │ (audit log)   │   │ Trigger  │   │ (react to API calls) │  │</w:t>
        <w:br/>
        <w:t xml:space="preserve">  │  └───────────────┘   └──────────┘   └──────────────────────┘  │</w:t>
        <w:br/>
        <w:t xml:space="preserve">  └────────────────────────────────────────────────────────────────┘</w:t>
        <w:br/>
        <w:br/>
        <w:br/>
        <w:t xml:space="preserve">  PATTERN 4: Fan-Out</w:t>
        <w:br/>
        <w:t xml:space="preserve">  ┌────────────────────────────────────────────────────────────────┐</w:t>
        <w:br/>
        <w:t xml:space="preserve">  │                                                                │</w:t>
        <w:br/>
        <w:t xml:space="preserve">  │                        ┌─── Sub 1 ───► Cloud Function A        │</w:t>
        <w:br/>
        <w:t xml:space="preserve">  │  ┌─────────┐          │                                        │</w:t>
        <w:br/>
        <w:t xml:space="preserve">  │  │ Pub/Sub │──────────┼─── Sub 2 ───► Cloud Function B        │</w:t>
        <w:br/>
        <w:t xml:space="preserve">  │  │  Topic  │          │                                        │</w:t>
        <w:br/>
        <w:t xml:space="preserve">  │  └─────────┘          └─── Sub 3 ───► Cloud Run C              │</w:t>
        <w:br/>
        <w:t xml:space="preserve">  │                                                                │</w:t>
        <w:br/>
        <w:t xml:space="preserve">  └────────────────────────────────────────────────────────────────┘</w:t>
        <w:br/>
        <w:br/>
        <w:br/>
        <w:t xml:space="preserve"> ┌──────────────────────────────────────────────────────────────────────────────┐</w:t>
        <w:br/>
        <w:t xml:space="preserve"> │         CLOUD RUN vs CLOUD FUNCTIONS -- DECISION GUIDE                       │</w:t>
        <w:br/>
        <w:t xml:space="preserve"> ├──────────────────────────────────┬───────────────────────────────────────────┤</w:t>
        <w:br/>
        <w:t xml:space="preserve"> │        CLOUD RUN                 │        CLOUD FUNCTIONS                    │</w:t>
        <w:br/>
        <w:t xml:space="preserve"> ├──────────────────────────────────┼───────────────────────────────────────────┤</w:t>
        <w:br/>
        <w:t xml:space="preserve"> │ Multiple endpoints/routes        │ Single-purpose function                   │</w:t>
        <w:br/>
        <w:t xml:space="preserve"> │ Custom Dockerfile                │ Simple code in supported runtime          │</w:t>
        <w:br/>
        <w:t xml:space="preserve"> │ WebSocket / gRPC support         │ Quick event processing                    │</w:t>
        <w:br/>
        <w:t xml:space="preserve"> │ Need &gt; 32 GB memory              │ Short execution (&lt; 60 min)               │</w:t>
        <w:br/>
        <w:t xml:space="preserve"> │ Traffic splitting                │ Simple Pub/Sub / Storage triggers         │</w:t>
        <w:br/>
        <w:t xml:space="preserve"> │ Migrating existing containers    │ Glue code between services               │</w:t>
        <w:br/>
        <w:t xml:space="preserve"> │ Team prefers containers          │ Team prefers writing functions            │</w:t>
        <w:br/>
        <w:t xml:space="preserve"> └──────────────────────────────────┴───────────────────────────────────────────┘</w:t>
      </w:r>
    </w:p>
    <w:p>
      <w:r>
        <w:rPr>
          <w:color w:val="AAAAAA"/>
          <w:sz w:val="16"/>
        </w:rPr>
        <w:t>────────────────────────────────────────────────────────────</w:t>
      </w:r>
    </w:p>
    <w:p>
      <w:pPr>
        <w:pStyle w:val="Heading2"/>
      </w:pPr>
      <w:r>
        <w:t>8. VPN and Network Connectivity</w:t>
      </w:r>
    </w:p>
    <w:p>
      <w:pPr>
        <w:spacing w:before="80" w:after="80"/>
      </w:pPr>
      <w:r>
        <w:rPr>
          <w:rFonts w:ascii="Courier New" w:hAnsi="Courier New"/>
          <w:color w:val="333333"/>
          <w:sz w:val="16"/>
        </w:rPr>
        <w:t xml:space="preserve"> ┌──────────────────────────────────────────────────────────────────────────────┐</w:t>
        <w:br/>
        <w:t xml:space="preserve"> │                    HYBRID CONNECTIVITY OPTIONS                                │</w:t>
        <w:br/>
        <w:t xml:space="preserve"> └──────────────────────────────────────────────────────────────────────────────┘</w:t>
        <w:br/>
        <w:br/>
        <w:br/>
        <w:t xml:space="preserve">  ON-PREMISES                                              GOOGLE CLOUD</w:t>
        <w:br/>
        <w:t xml:space="preserve">  DATA CENTER                                              VPC</w:t>
        <w:br/>
        <w:t xml:space="preserve">  ┌──────────────┐                                    ┌──────────────┐</w:t>
        <w:br/>
        <w:t xml:space="preserve">  │              │    Option 1: HA VPN                 │              │</w:t>
        <w:br/>
        <w:t xml:space="preserve">  │              │    (encrypted, over internet)       │              │</w:t>
        <w:br/>
        <w:t xml:space="preserve">  │   Servers    │◄══════════════════════════════════► │   VMs, GKE   │</w:t>
        <w:br/>
        <w:t xml:space="preserve">  │              │    IPsec tunnels (2+)               │   Cloud SQL  │</w:t>
        <w:br/>
        <w:t xml:space="preserve">  │              │    BGP dynamic routing              │              │</w:t>
        <w:br/>
        <w:t xml:space="preserve">  │              │    Up to 3 Gbps/tunnel              │              │</w:t>
        <w:br/>
        <w:t xml:space="preserve">  │              │    99.99% SLA                       │              │</w:t>
        <w:br/>
        <w:t xml:space="preserve">  │              │                                     │              │</w:t>
        <w:br/>
        <w:t xml:space="preserve">  │              │    Option 2: Dedicated Interconnect  │              │</w:t>
        <w:br/>
        <w:t xml:space="preserve">  │              │    (direct physical link)            │              │</w:t>
        <w:br/>
        <w:t xml:space="preserve">  │              │◄──────────────────────────────────► │              │</w:t>
        <w:br/>
        <w:t xml:space="preserve">  │              │    10-200 Gbps                       │              │</w:t>
        <w:br/>
        <w:t xml:space="preserve">  │              │    Lowest latency                    │              │</w:t>
        <w:br/>
        <w:t xml:space="preserve">  │              │    NOT encrypted by default          │              │</w:t>
        <w:br/>
        <w:t xml:space="preserve">  │              │                                     │              │</w:t>
        <w:br/>
        <w:t xml:space="preserve">  │              │    Option 3: Partner Interconnect    │              │</w:t>
        <w:br/>
        <w:t xml:space="preserve">  │              │    (via service provider)            │              │</w:t>
        <w:br/>
        <w:t xml:space="preserve">  │              │◄─ ─ ─ ─ ─ ─ ─ ─ ─ ─ ─ ─ ─ ─ ─ ─ ►│              │</w:t>
        <w:br/>
        <w:t xml:space="preserve">  │              │    50 Mbps - 50 Gbps                │              │</w:t>
        <w:br/>
        <w:t xml:space="preserve">  │              │    Medium setup time                 │              │</w:t>
        <w:br/>
        <w:t xml:space="preserve">  └──────────────┘                                    └──────────────┘</w:t>
        <w:br/>
        <w:br/>
        <w:br/>
        <w:t xml:space="preserve"> VPC PEERING:</w:t>
        <w:br/>
        <w:t xml:space="preserve"> ┌──────────┐         ┌──────────┐         ┌──────────┐</w:t>
        <w:br/>
        <w:t xml:space="preserve"> │  VPC A   │◄───────►│  VPC B   │◄───────►│  VPC C   │</w:t>
        <w:br/>
        <w:t xml:space="preserve"> │(Project1)│  peered  │(Project2)│  peered  │(Project3)│</w:t>
        <w:br/>
        <w:t xml:space="preserve"> └──────────┘         └──────────┘         └──────────┘</w:t>
        <w:br/>
        <w:t xml:space="preserve">      │                                         │</w:t>
        <w:br/>
        <w:t xml:space="preserve">      └────────── NOT connected (non-transitive) ─┘</w:t>
        <w:br/>
        <w:br/>
        <w:t xml:space="preserve">  Key: A can talk to B, B can talk to C, but A CANNOT talk to C through B</w:t>
        <w:br/>
        <w:t xml:space="preserve">  Both sides must configure peering. No overlapping IP ranges allowed.</w:t>
      </w:r>
    </w:p>
    <w:p>
      <w:r>
        <w:br w:type="page"/>
      </w:r>
    </w:p>
    <w:p>
      <w:pPr>
        <w:pStyle w:val="Heading1"/>
      </w:pPr>
      <w:r>
        <w:t>Section 4 -- Ensuring Successful Operation of a Cloud Solution -- Visual Maps</w:t>
      </w:r>
    </w:p>
    <w:p>
      <w:r>
        <w:rPr>
          <w:color w:val="AAAAAA"/>
          <w:sz w:val="16"/>
        </w:rPr>
        <w:t>────────────────────────────────────────────────────────────</w:t>
      </w:r>
    </w:p>
    <w:p>
      <w:pPr>
        <w:pStyle w:val="Heading2"/>
      </w:pPr>
      <w:r>
        <w:t>1. Snapshot vs Image Comparison Visual</w:t>
      </w:r>
    </w:p>
    <w:p>
      <w:pPr>
        <w:spacing w:before="80" w:after="80"/>
      </w:pPr>
      <w:r>
        <w:rPr>
          <w:rFonts w:ascii="Courier New" w:hAnsi="Courier New"/>
          <w:color w:val="333333"/>
          <w:sz w:val="16"/>
        </w:rPr>
        <w:t xml:space="preserve"> ┌──────────────────────────────────────────────────────────────────────────────┐</w:t>
        <w:br/>
        <w:t xml:space="preserve"> │                    SNAPSHOT vs IMAGE -- SIDE BY SIDE                          │</w:t>
        <w:br/>
        <w:t xml:space="preserve"> └──────────────────────────────────────────────────────────────────────────────┘</w:t>
        <w:br/>
        <w:br/>
        <w:t xml:space="preserve">  ┌─────────────────────────────────┐    ┌─────────────────────────────────┐</w:t>
        <w:br/>
        <w:t xml:space="preserve">  │           SNAPSHOT              │    │            IMAGE                │</w:t>
        <w:br/>
        <w:t xml:space="preserve">  ├─────────────────────────────────┤    ├─────────────────────────────────┤</w:t>
        <w:br/>
        <w:t xml:space="preserve">  │                                 │    │                                 │</w:t>
        <w:br/>
        <w:t xml:space="preserve">  │  Purpose:                       │    │  Purpose:                       │</w:t>
        <w:br/>
        <w:t xml:space="preserve">  │  BACKUP &amp; DISASTER RECOVERY     │    │  CREATE NEW VMs / BOOT DISKS    │</w:t>
        <w:br/>
        <w:t xml:space="preserve">  │                                 │    │                                 │</w:t>
        <w:br/>
        <w:t xml:space="preserve">  │  ┌───────────┐  ┌───────────┐  │    │  ┌───────────────────────────┐  │</w:t>
        <w:br/>
        <w:t xml:space="preserve">  │  │ Boot Disk │  │ Data Disk │  │    │  │      Boot Disk ONLY       │  │</w:t>
        <w:br/>
        <w:t xml:space="preserve">  │  │  (YES)    │  │  (YES)    │  │    │  │                           │  │</w:t>
        <w:br/>
        <w:t xml:space="preserve">  │  └───────────┘  └───────────┘  │    │  └───────────────────────────┘  │</w:t>
        <w:br/>
        <w:t xml:space="preserve">  │  Works on ANY persistent disk   │    │  Only from boot disks           │</w:t>
        <w:br/>
        <w:t xml:space="preserve">  │                                 │    │                                 │</w:t>
        <w:br/>
        <w:t xml:space="preserve">  │  Storage: INCREMENTAL           │    │  Storage: FULL COPY             │</w:t>
        <w:br/>
        <w:t xml:space="preserve">  │  ┌─────┐                        │    │  ┌─────────────────────────┐   │</w:t>
        <w:br/>
        <w:t xml:space="preserve">  │  │Snap1│ = Full copy             │    │  │     Complete image      │   │</w:t>
        <w:br/>
        <w:t xml:space="preserve">  │  └─────┘                        │    │  │     every time          │   │</w:t>
        <w:br/>
        <w:t xml:space="preserve">  │  ┌─────┐                        │    │  └─────────────────────────┘   │</w:t>
        <w:br/>
        <w:t xml:space="preserve">  │  │Snap2│ = Only changes          │    │                                │</w:t>
        <w:br/>
        <w:t xml:space="preserve">  │  └─────┘    since Snap1         │    │  Image Families: YES           │</w:t>
        <w:br/>
        <w:t xml:space="preserve">  │  ┌─────┐                        │    │  ┌─────────────────────────┐   │</w:t>
        <w:br/>
        <w:t xml:space="preserve">  │  │Snap3│ = Only changes          │    │  │ my-app-family           │   │</w:t>
        <w:br/>
        <w:t xml:space="preserve">  │  └─────┘    since Snap2         │    │  │  ├── my-app-v1          │   │</w:t>
        <w:br/>
        <w:t xml:space="preserve">  │                                 │    │  │  ├── my-app-v2          │   │</w:t>
        <w:br/>
        <w:t xml:space="preserve">  │  Families: NO                   │    │  │  └── my-app-v3 (latest) │   │</w:t>
        <w:br/>
        <w:t xml:space="preserve">  │                                 │    │  └─────────────────────────┘   │</w:t>
        <w:br/>
        <w:t xml:space="preserve">  │  Schedule: YES                  │    │                                │</w:t>
        <w:br/>
        <w:t xml:space="preserve">  │  (automated daily/weekly/hourly)│    │  Schedule: NO                  │</w:t>
        <w:br/>
        <w:t xml:space="preserve">  │                                 │    │  (manual creation)             │</w:t>
        <w:br/>
        <w:t xml:space="preserve">  │  Create VM from: SLOWER         │    │  Create VM from: FASTER        │</w:t>
        <w:br/>
        <w:t xml:space="preserve">  │  (restore to disk, then boot)   │    │  (directly boot from image)   │</w:t>
        <w:br/>
        <w:t xml:space="preserve">  │                                 │    │                                │</w:t>
        <w:br/>
        <w:t xml:space="preserve">  │  Cross-region: YES              │    │  Cross-region: YES             │</w:t>
        <w:br/>
        <w:t xml:space="preserve">  │  (restore disk in any zone)     │    │  (create VM in any zone)      │</w:t>
        <w:br/>
        <w:t xml:space="preserve">  └─────────────────────────────────┘    └─────────────────────────────────┘</w:t>
        <w:br/>
        <w:br/>
        <w:br/>
        <w:t xml:space="preserve"> ┌──────────────────────────────────────────────────────────────────────────────┐</w:t>
        <w:br/>
        <w:t xml:space="preserve"> │                    WHEN TO USE WHICH?                                         │</w:t>
        <w:br/>
        <w:t xml:space="preserve"> └──────────────────────────────────────────────────────────────────────────────┘</w:t>
        <w:br/>
        <w:br/>
        <w:t xml:space="preserve">  "I need to back up my database disk before an upgrade"</w:t>
        <w:br/>
        <w:t xml:space="preserve">       ──► SNAPSHOT</w:t>
        <w:br/>
        <w:br/>
        <w:t xml:space="preserve">  "I need daily automated backups with 14-day retention"</w:t>
        <w:br/>
        <w:t xml:space="preserve">       ──► SNAPSHOT SCHEDULE</w:t>
        <w:br/>
        <w:br/>
        <w:t xml:space="preserve">  "I need a golden image with my app pre-installed for MIG templates"</w:t>
        <w:br/>
        <w:t xml:space="preserve">       ──► CUSTOM IMAGE (with image family)</w:t>
        <w:br/>
        <w:br/>
        <w:t xml:space="preserve">  "I need to clone a disk to a different region for DR"</w:t>
        <w:br/>
        <w:t xml:space="preserve">       ──► SNAPSHOT (create disk from snapshot in target region)</w:t>
        <w:br/>
        <w:br/>
        <w:t xml:space="preserve">  "I need to create 100 identical VMs quickly"</w:t>
        <w:br/>
        <w:t xml:space="preserve">       ──► IMAGE (in instance template)</w:t>
        <w:br/>
        <w:br/>
        <w:br/>
        <w:t xml:space="preserve"> ┌──────────────────────────────────────────────────────────────────────────────┐</w:t>
        <w:br/>
        <w:t xml:space="preserve"> │                    SNAPSHOT LIFECYCLE                                         │</w:t>
        <w:br/>
        <w:t xml:space="preserve"> └──────────────────────────────────────────────────────────────────────────────┘</w:t>
        <w:br/>
        <w:br/>
        <w:t xml:space="preserve">                     Create                   Use                    Delete</w:t>
        <w:br/>
        <w:t xml:space="preserve">  ┌──────────┐      ┌──────────┐      ┌──────────────────┐      ┌──────────┐</w:t>
        <w:br/>
        <w:t xml:space="preserve">  │  Disk    │─────►│ Snapshot │─────►│ New Disk (any    │      │ Snapshot │</w:t>
        <w:br/>
        <w:t xml:space="preserve">  │ (source) │      │ (stored  │      │ zone/region)     │      │ deleted  │</w:t>
        <w:br/>
        <w:t xml:space="preserve">  │          │      │  in GCS) │      └──────────────────┘      │          │</w:t>
        <w:br/>
        <w:t xml:space="preserve">  └──────────┘      └──────────┘                                │ Data auto│</w:t>
        <w:br/>
        <w:t xml:space="preserve">                         │            ┌──────────────────┐      │ merged   │</w:t>
        <w:br/>
        <w:t xml:space="preserve">                         └───────────►│ New Image        │      │ into next│</w:t>
        <w:br/>
        <w:t xml:space="preserve">                                      │ (for templates)  │      │ snapshot │</w:t>
        <w:br/>
        <w:t xml:space="preserve">                                      └──────────────────┘      └──────────┘</w:t>
        <w:br/>
        <w:br/>
        <w:br/>
        <w:t xml:space="preserve"> ┌──────────────────────────────────────────────────────────────────────────────┐</w:t>
        <w:br/>
        <w:t xml:space="preserve"> │                    SNAPSHOT SCHEDULE SETUP                                    │</w:t>
        <w:br/>
        <w:t xml:space="preserve"> └──────────────────────────────────────────────────────────────────────────────┘</w:t>
        <w:br/>
        <w:br/>
        <w:t xml:space="preserve">  ┌────────────────────┐     attach      ┌──────────────────┐</w:t>
        <w:br/>
        <w:t xml:space="preserve">  │  Snapshot Schedule │────────────────►│  Persistent Disk │</w:t>
        <w:br/>
        <w:t xml:space="preserve">  │                    │                 │                  │</w:t>
        <w:br/>
        <w:t xml:space="preserve">  │  - daily @ 02:00   │                 │  Snapshots auto- │</w:t>
        <w:br/>
        <w:t xml:space="preserve">  │  - retain 14 days  │                 │  created per     │</w:t>
        <w:br/>
        <w:t xml:space="preserve">  │  - location: US    │                 │  schedule        │</w:t>
        <w:br/>
        <w:t xml:space="preserve">  └────────────────────┘                 └──────────────────┘</w:t>
        <w:br/>
        <w:t xml:space="preserve">                                                  │</w:t>
        <w:br/>
        <w:t xml:space="preserve">                                                  ▼</w:t>
        <w:br/>
        <w:t xml:space="preserve">                              Day 1: snap-1 (full)</w:t>
        <w:br/>
        <w:t xml:space="preserve">                              Day 2: snap-2 (incremental)</w:t>
        <w:br/>
        <w:t xml:space="preserve">                              Day 3: snap-3 (incremental)</w:t>
        <w:br/>
        <w:t xml:space="preserve">                              ...</w:t>
        <w:br/>
        <w:t xml:space="preserve">                              Day 15: snap-1 auto-deleted (&gt;14 days)</w:t>
      </w:r>
    </w:p>
    <w:p>
      <w:r>
        <w:rPr>
          <w:color w:val="AAAAAA"/>
          <w:sz w:val="16"/>
        </w:rPr>
        <w:t>────────────────────────────────────────────────────────────</w:t>
      </w:r>
    </w:p>
    <w:p>
      <w:pPr>
        <w:pStyle w:val="Heading2"/>
      </w:pPr>
      <w:r>
        <w:t>2. GKE Autoscaling Hierarchy</w:t>
      </w:r>
    </w:p>
    <w:p>
      <w:pPr>
        <w:spacing w:before="80" w:after="80"/>
      </w:pPr>
      <w:r>
        <w:rPr>
          <w:rFonts w:ascii="Courier New" w:hAnsi="Courier New"/>
          <w:color w:val="333333"/>
          <w:sz w:val="16"/>
        </w:rPr>
        <w:t xml:space="preserve"> ┌──────────────────────────────────────────────────────────────────────────────┐</w:t>
        <w:br/>
        <w:t xml:space="preserve"> │                    GKE AUTOSCALING HIERARCHY                                 │</w:t>
        <w:br/>
        <w:t xml:space="preserve"> │             HPA ──► VPA ──► Cluster Autoscaler                               │</w:t>
        <w:br/>
        <w:t xml:space="preserve"> └──────────────────────────────────────────────────────────────────────────────┘</w:t>
        <w:br/>
        <w:br/>
        <w:br/>
        <w:t xml:space="preserve">  LEVEL 1: HPA (Horizontal Pod Autoscaler)</w:t>
        <w:br/>
        <w:t xml:space="preserve">  ════════════════════════════════════════════════</w:t>
        <w:br/>
        <w:t xml:space="preserve">  Scales: NUMBER OF POD REPLICAS</w:t>
        <w:br/>
        <w:t xml:space="preserve">  Based on: CPU, memory, custom metrics</w:t>
        <w:br/>
        <w:br/>
        <w:t xml:space="preserve">  Before HPA:                        After HPA (high load):</w:t>
        <w:br/>
        <w:t xml:space="preserve">  ┌──────────────────────┐           ┌──────────────────────────────────────┐</w:t>
        <w:br/>
        <w:t xml:space="preserve">  │  Deployment: my-app  │           │  Deployment: my-app                  │</w:t>
        <w:br/>
        <w:t xml:space="preserve">  │  ┌─────┐ ┌─────┐    │           │  ┌─────┐ ┌─────┐ ┌─────┐ ┌─────┐  │</w:t>
        <w:br/>
        <w:t xml:space="preserve">  │  │Pod 1│ │Pod 2│    │    ──►    │  │Pod 1│ │Pod 2│ │Pod 3│ │Pod 4│  │</w:t>
        <w:br/>
        <w:t xml:space="preserve">  │  └─────┘ └─────┘    │           │  └─────┘ └─────┘ └─────┘ └─────┘  │</w:t>
        <w:br/>
        <w:t xml:space="preserve">  │  replicas: 2         │           │  replicas: 4 (scaled up)           │</w:t>
        <w:br/>
        <w:t xml:space="preserve">  └──────────────────────┘           └──────────────────────────────────────┘</w:t>
        <w:br/>
        <w:br/>
        <w:t xml:space="preserve">  Config: min=2, max=10, target CPU=70%</w:t>
        <w:br/>
        <w:br/>
        <w:br/>
        <w:t xml:space="preserve">  LEVEL 2: VPA (Vertical Pod Autoscaler)</w:t>
        <w:br/>
        <w:t xml:space="preserve">  ════════════════════════════════════════════════</w:t>
        <w:br/>
        <w:t xml:space="preserve">  Scales: CPU/MEMORY REQUESTS PER POD</w:t>
        <w:br/>
        <w:t xml:space="preserve">  Based on: Historical resource usage</w:t>
        <w:br/>
        <w:br/>
        <w:t xml:space="preserve">  Before VPA:                        After VPA:</w:t>
        <w:br/>
        <w:t xml:space="preserve">  ┌────────────────────┐             ┌────────────────────┐</w:t>
        <w:br/>
        <w:t xml:space="preserve">  │  Pod                │             │  Pod                │</w:t>
        <w:br/>
        <w:t xml:space="preserve">  │  ┌──────────────┐  │             │  ┌──────────────┐  │</w:t>
        <w:br/>
        <w:t xml:space="preserve">  │  │ CPU: 250m    │  │             │  │ CPU: 500m    │  │  Right-sized!</w:t>
        <w:br/>
        <w:t xml:space="preserve">  │  │ Memory: 256Mi│  │    ──►      │  │ Memory: 512Mi│  │</w:t>
        <w:br/>
        <w:t xml:space="preserve">  │  │ (too small!) │  │             │  │ (optimal)    │  │</w:t>
        <w:br/>
        <w:t xml:space="preserve">  │  └──────────────┘  │             │  └──────────────┘  │</w:t>
        <w:br/>
        <w:t xml:space="preserve">  └────────────────────┘             └────────────────────┘</w:t>
        <w:br/>
        <w:br/>
        <w:t xml:space="preserve">  VPA Modes:</w:t>
        <w:br/>
        <w:t xml:space="preserve">  ┌──────────┬──────────────────────────────────────────────┐</w:t>
        <w:br/>
        <w:t xml:space="preserve">  │ Off      │ Recommendations only (no changes)            │</w:t>
        <w:br/>
        <w:t xml:space="preserve">  │ Initial  │ Set resources only at pod creation           │</w:t>
        <w:br/>
        <w:t xml:space="preserve">  │ Recreate │ Evict + recreate pods with new resources     │</w:t>
        <w:br/>
        <w:t xml:space="preserve">  │ Auto     │ Like Recreate (in-place when available)      │</w:t>
        <w:br/>
        <w:t xml:space="preserve">  └──────────┴──────────────────────────────────────────────┘</w:t>
        <w:br/>
        <w:br/>
        <w:br/>
        <w:t xml:space="preserve">  LEVEL 3: CLUSTER AUTOSCALER</w:t>
        <w:br/>
        <w:t xml:space="preserve">  ════════════════════════════════════════════════</w:t>
        <w:br/>
        <w:t xml:space="preserve">  Scales: NUMBER OF NODES in a node pool</w:t>
        <w:br/>
        <w:t xml:space="preserve">  Based on: Pending (unschedulable) pods</w:t>
        <w:br/>
        <w:br/>
        <w:t xml:space="preserve">  Before:                            After:</w:t>
        <w:br/>
        <w:t xml:space="preserve">  ┌──────────┐ ┌──────────┐         ┌──────────┐ ┌──────────┐ ┌──────────┐</w:t>
        <w:br/>
        <w:t xml:space="preserve">  │  Node 1  │ │  Node 2  │         │  Node 1  │ │  Node 2  │ │  Node 3  │</w:t>
        <w:br/>
        <w:t xml:space="preserve">  │ ┌──────┐ │ │ ┌──────┐ │         │ ┌──────┐ │ │ ┌──────┐ │ │ ┌──────┐ │</w:t>
        <w:br/>
        <w:t xml:space="preserve">  │ │ Pod  │ │ │ │ Pod  │ │         │ │ Pod  │ │ │ │ Pod  │ │ │ │ Pod  │ │</w:t>
        <w:br/>
        <w:t xml:space="preserve">  │ │ Pod  │ │ │ │ Pod  │ │  ──►   │ │ Pod  │ │ │ │ Pod  │ │ │ │ Pod  │ │</w:t>
        <w:br/>
        <w:t xml:space="preserve">  │ │ Pod  │ │ │ │ Pod  │ │         │ │ Pod  │ │ │ │ Pod  │ │ │ (new)  │ │</w:t>
        <w:br/>
        <w:t xml:space="preserve">  │ │ FULL │ │ │ │ FULL │ │         │ │      │ │ │ │      │ │ │        │ │</w:t>
        <w:br/>
        <w:t xml:space="preserve">  │ └──────┘ │ │ └──────┘ │         │ └──────┘ │ │ └──────┘ │ │ └──────┘ │</w:t>
        <w:br/>
        <w:t xml:space="preserve">  └──────────┘ └──────────┘         └──────────┘ └──────────┘ └──────────┘</w:t>
        <w:br/>
        <w:t xml:space="preserve">  Pending pods! (no room)           New node added, pods scheduled</w:t>
        <w:br/>
        <w:br/>
        <w:br/>
        <w:t xml:space="preserve"> ┌──────────────────────────────────────────────────────────────────────────────┐</w:t>
        <w:br/>
        <w:t xml:space="preserve"> │                    HOW ALL THREE WORK TOGETHER                               │</w:t>
        <w:br/>
        <w:t xml:space="preserve"> └──────────────────────────────────────────────────────────────────────────────┘</w:t>
        <w:br/>
        <w:br/>
        <w:t xml:space="preserve">  Traffic INCREASES:</w:t>
        <w:br/>
        <w:t xml:space="preserve">  ─────────────────────────────────────────────────────────────────────────────</w:t>
        <w:br/>
        <w:br/>
        <w:t xml:space="preserve">  Step 1:  Traffic spike detected</w:t>
        <w:br/>
        <w:t xml:space="preserve">              │</w:t>
        <w:br/>
        <w:t xml:space="preserve">              ▼</w:t>
        <w:br/>
        <w:t xml:space="preserve">  Step 2:  HPA sees CPU &gt; 70%</w:t>
        <w:br/>
        <w:t xml:space="preserve">              │</w:t>
        <w:br/>
        <w:t xml:space="preserve">              ▼</w:t>
        <w:br/>
        <w:t xml:space="preserve">  Step 3:  HPA creates more pod replicas (2 ──► 6)</w:t>
        <w:br/>
        <w:t xml:space="preserve">              │</w:t>
        <w:br/>
        <w:t xml:space="preserve">              ▼</w:t>
        <w:br/>
        <w:t xml:space="preserve">  Step 4:  New pods are PENDING (not enough node capacity)</w:t>
        <w:br/>
        <w:t xml:space="preserve">              │</w:t>
        <w:br/>
        <w:t xml:space="preserve">              ▼</w:t>
        <w:br/>
        <w:t xml:space="preserve">  Step 5:  Cluster Autoscaler detects pending pods</w:t>
        <w:br/>
        <w:t xml:space="preserve">              │</w:t>
        <w:br/>
        <w:t xml:space="preserve">              ▼</w:t>
        <w:br/>
        <w:t xml:space="preserve">  Step 6:  Cluster Autoscaler ADDS new nodes (2 ──► 4)</w:t>
        <w:br/>
        <w:t xml:space="preserve">              │</w:t>
        <w:br/>
        <w:t xml:space="preserve">              ▼</w:t>
        <w:br/>
        <w:t xml:space="preserve">  Step 7:  Pending pods get scheduled on new nodes</w:t>
        <w:br/>
        <w:br/>
        <w:br/>
        <w:t xml:space="preserve">  Traffic DECREASES:</w:t>
        <w:br/>
        <w:t xml:space="preserve">  ─────────────────────────────────────────────────────────────────────────────</w:t>
        <w:br/>
        <w:br/>
        <w:t xml:space="preserve">  Step 1:  Traffic drops</w:t>
        <w:br/>
        <w:t xml:space="preserve">              │</w:t>
        <w:br/>
        <w:t xml:space="preserve">              ▼</w:t>
        <w:br/>
        <w:t xml:space="preserve">  Step 2:  HPA sees CPU &lt; 70%</w:t>
        <w:br/>
        <w:t xml:space="preserve">              │</w:t>
        <w:br/>
        <w:t xml:space="preserve">              ▼</w:t>
        <w:br/>
        <w:t xml:space="preserve">  Step 3:  HPA reduces pod replicas (6 ──► 2)</w:t>
        <w:br/>
        <w:t xml:space="preserve">              │</w:t>
        <w:br/>
        <w:t xml:space="preserve">              ▼</w:t>
        <w:br/>
        <w:t xml:space="preserve">  Step 4:  Nodes become underutilized</w:t>
        <w:br/>
        <w:t xml:space="preserve">              │</w:t>
        <w:br/>
        <w:t xml:space="preserve">              ▼</w:t>
        <w:br/>
        <w:t xml:space="preserve">  Step 5:  Cluster Autoscaler waits (cool-down period)</w:t>
        <w:br/>
        <w:t xml:space="preserve">              │</w:t>
        <w:br/>
        <w:t xml:space="preserve">              ▼</w:t>
        <w:br/>
        <w:t xml:space="preserve">  Step 6:  Cluster Autoscaler REMOVES underutilized nodes (4 ──► 2)</w:t>
        <w:br/>
        <w:br/>
        <w:br/>
        <w:t xml:space="preserve"> ┌──────────────────────────────────────────────────────────────────────────────┐</w:t>
        <w:br/>
        <w:t xml:space="preserve"> │                    AUTOSCALER COMPARISON                                      │</w:t>
        <w:br/>
        <w:t xml:space="preserve"> ├──────────────┬──────────────────────┬────────────────────────────────────────┤</w:t>
        <w:br/>
        <w:t xml:space="preserve"> │  Autoscaler  │  What It Scales      │  Trigger Signal                       │</w:t>
        <w:br/>
        <w:t xml:space="preserve"> ├──────────────┼──────────────────────┼────────────────────────────────────────┤</w:t>
        <w:br/>
        <w:t xml:space="preserve"> │  HPA         │  Pod replica count   │  CPU, memory, custom metrics          │</w:t>
        <w:br/>
        <w:t xml:space="preserve"> │  VPA         │  Pod CPU/mem request │  Historical resource usage            │</w:t>
        <w:br/>
        <w:t xml:space="preserve"> │  Cluster AS  │  Node count          │  Pending (unschedulable) pods         │</w:t>
        <w:br/>
        <w:t xml:space="preserve"> └──────────────┴──────────────────────┴────────────────────────────────────────┘</w:t>
        <w:br/>
        <w:br/>
        <w:t xml:space="preserve">  NOTE: Do NOT use HPA and VPA on the same metric (e.g., both on CPU).</w:t>
        <w:br/>
        <w:t xml:space="preserve">        They will conflict. Use HPA for scaling out, VPA for right-sizing.</w:t>
      </w:r>
    </w:p>
    <w:p>
      <w:r>
        <w:rPr>
          <w:color w:val="AAAAAA"/>
          <w:sz w:val="16"/>
        </w:rPr>
        <w:t>────────────────────────────────────────────────────────────</w:t>
      </w:r>
    </w:p>
    <w:p>
      <w:pPr>
        <w:pStyle w:val="Heading2"/>
      </w:pPr>
      <w:r>
        <w:t>3. Cloud Run Traffic Splitting Visual</w:t>
      </w:r>
    </w:p>
    <w:p>
      <w:pPr>
        <w:spacing w:before="80" w:after="80"/>
      </w:pPr>
      <w:r>
        <w:rPr>
          <w:rFonts w:ascii="Courier New" w:hAnsi="Courier New"/>
          <w:color w:val="333333"/>
          <w:sz w:val="16"/>
        </w:rPr>
        <w:t xml:space="preserve"> ┌──────────────────────────────────────────────────────────────────────────────┐</w:t>
        <w:br/>
        <w:t xml:space="preserve"> │                    CLOUD RUN TRAFFIC SPLITTING                               │</w:t>
        <w:br/>
        <w:t xml:space="preserve"> └──────────────────────────────────────────────────────────────────────────────┘</w:t>
        <w:br/>
        <w:br/>
        <w:br/>
        <w:t xml:space="preserve">  SCENARIO: Canary Deployment (test new version safely)</w:t>
        <w:br/>
        <w:t xml:space="preserve">  ══════════════════════════════════════════════════════════</w:t>
        <w:br/>
        <w:br/>
        <w:t xml:space="preserve">    Users send requests to: https://my-service-xxx.a.run.app</w:t>
        <w:br/>
        <w:t xml:space="preserve">                                    │</w:t>
        <w:br/>
        <w:t xml:space="preserve">                                    ▼</w:t>
        <w:br/>
        <w:t xml:space="preserve">                          ┌──────────────────┐</w:t>
        <w:br/>
        <w:t xml:space="preserve">                          │  Traffic Router   │</w:t>
        <w:br/>
        <w:t xml:space="preserve">                          │  (Google-managed) │</w:t>
        <w:br/>
        <w:t xml:space="preserve">                          └────────┬─────────┘</w:t>
        <w:br/>
        <w:t xml:space="preserve">                                   │</w:t>
        <w:br/>
        <w:t xml:space="preserve">                    ┌──────────────┴──────────────┐</w:t>
        <w:br/>
        <w:t xml:space="preserve">                    │ 90%                    10%  │</w:t>
        <w:br/>
        <w:t xml:space="preserve">                    ▼                             ▼</w:t>
        <w:br/>
        <w:t xml:space="preserve">          ┌──────────────────┐          ┌──────────────────┐</w:t>
        <w:br/>
        <w:t xml:space="preserve">          │  REVISION v2     │          │  REVISION v3     │</w:t>
        <w:br/>
        <w:t xml:space="preserve">          │  (stable)        │          │  (canary)        │</w:t>
        <w:br/>
        <w:t xml:space="preserve">          │                  │          │                  │</w:t>
        <w:br/>
        <w:t xml:space="preserve">          │  ┌────────────┐  │          │  ┌────────────┐  │</w:t>
        <w:br/>
        <w:t xml:space="preserve">          │  │ Instance 1 │  │          │  │ Instance 1 │  │</w:t>
        <w:br/>
        <w:t xml:space="preserve">          │  │ Instance 2 │  │          │  └────────────┘  │</w:t>
        <w:br/>
        <w:t xml:space="preserve">          │  │ Instance 3 │  │          │                  │</w:t>
        <w:br/>
        <w:t xml:space="preserve">          │  └────────────┘  │          │  Tag URL:        │</w:t>
        <w:br/>
        <w:t xml:space="preserve">          └──────────────────┘          │  canary---my-    │</w:t>
        <w:br/>
        <w:t xml:space="preserve">                                        │  service-xxx     │</w:t>
        <w:br/>
        <w:t xml:space="preserve">                                        │  .a.run.app      │</w:t>
        <w:br/>
        <w:t xml:space="preserve">                                        └──────────────────┘</w:t>
        <w:br/>
        <w:br/>
        <w:br/>
        <w:t xml:space="preserve">  GRADUAL ROLLOUT TIMELINE:</w:t>
        <w:br/>
        <w:t xml:space="preserve">  ══════════════════════════════════════════════════════════</w:t>
        <w:br/>
        <w:br/>
        <w:t xml:space="preserve">  Phase 1:  v2 ████████████████████████████████████████████████  95%</w:t>
        <w:br/>
        <w:t xml:space="preserve">            v3 ███                                                5%</w:t>
        <w:br/>
        <w:br/>
        <w:t xml:space="preserve">  Phase 2:  v2 ████████████████████████████████████████          80%</w:t>
        <w:br/>
        <w:t xml:space="preserve">            v3 ██████████                                        20%</w:t>
        <w:br/>
        <w:br/>
        <w:t xml:space="preserve">  Phase 3:  v2 █████████████████████████                         50%</w:t>
        <w:br/>
        <w:t xml:space="preserve">            v3 █████████████████████████                         50%</w:t>
        <w:br/>
        <w:br/>
        <w:t xml:space="preserve">  Phase 4:  v2                                                    0%</w:t>
        <w:br/>
        <w:t xml:space="preserve">            v3 ██████████████████████████████████████████████████ 100%</w:t>
        <w:br/>
        <w:br/>
        <w:t xml:space="preserve">  Commands:</w:t>
        <w:br/>
        <w:t xml:space="preserve">  ┌─────────────────────────────────────────────────────────────────────┐</w:t>
        <w:br/>
        <w:t xml:space="preserve">  │ # Step 1: Deploy without traffic                                    │</w:t>
        <w:br/>
        <w:t xml:space="preserve">  │ gcloud run deploy my-service --image=v3 --no-traffic                │</w:t>
        <w:br/>
        <w:t xml:space="preserve">  │                                                                     │</w:t>
        <w:br/>
        <w:t xml:space="preserve">  │ # Step 2: Send 5% to canary                                         │</w:t>
        <w:br/>
        <w:t xml:space="preserve">  │ gcloud run services update-traffic --to-revisions=v2=95,v3=5        │</w:t>
        <w:br/>
        <w:t xml:space="preserve">  │                                                                     │</w:t>
        <w:br/>
        <w:t xml:space="preserve">  │ # Step 3: Monitor metrics, increase gradually                       │</w:t>
        <w:br/>
        <w:t xml:space="preserve">  │ gcloud run services update-traffic --to-revisions=v2=50,v3=50       │</w:t>
        <w:br/>
        <w:t xml:space="preserve">  │                                                                     │</w:t>
        <w:br/>
        <w:t xml:space="preserve">  │ # Step 4: Complete rollout                                           │</w:t>
        <w:br/>
        <w:t xml:space="preserve">  │ gcloud run services update-traffic --to-revisions=v3=100            │</w:t>
        <w:br/>
        <w:t xml:space="preserve">  │                                                                     │</w:t>
        <w:br/>
        <w:t xml:space="preserve">  │ # ROLLBACK (if issues detected at any step):                        │</w:t>
        <w:br/>
        <w:t xml:space="preserve">  │ gcloud run services update-traffic --to-revisions=v2=100            │</w:t>
        <w:br/>
        <w:t xml:space="preserve">  └─────────────────────────────────────────────────────────────────────┘</w:t>
        <w:br/>
        <w:br/>
        <w:br/>
        <w:t xml:space="preserve">  TAGGED REVISIONS (testing without affecting production traffic):</w:t>
        <w:br/>
        <w:t xml:space="preserve">  ══════════════════════════════════════════════════════════════════</w:t>
        <w:br/>
        <w:br/>
        <w:t xml:space="preserve">  ┌─────────────────────────────────────────────────────────────────────┐</w:t>
        <w:br/>
        <w:t xml:space="preserve">  │                                                                     │</w:t>
        <w:br/>
        <w:t xml:space="preserve">  │  Main URL: my-service-xxx.a.run.app ──────► v2 (100% production)   │</w:t>
        <w:br/>
        <w:t xml:space="preserve">  │                                                                     │</w:t>
        <w:br/>
        <w:t xml:space="preserve">  │  Tag URL:  canary---my-service-xxx.a.run.app ──► v3 (testing only) │</w:t>
        <w:br/>
        <w:t xml:space="preserve">  │                                                                     │</w:t>
        <w:br/>
        <w:t xml:space="preserve">  │  The tag URL lets you test v3 WITHOUT any production traffic        │</w:t>
        <w:br/>
        <w:t xml:space="preserve">  │  going to it. Only explicit requests to the tag URL reach v3.      │</w:t>
        <w:br/>
        <w:t xml:space="preserve">  └─────────────────────────────────────────────────────────────────────┘</w:t>
      </w:r>
    </w:p>
    <w:p>
      <w:r>
        <w:rPr>
          <w:color w:val="AAAAAA"/>
          <w:sz w:val="16"/>
        </w:rPr>
        <w:t>────────────────────────────────────────────────────────────</w:t>
      </w:r>
    </w:p>
    <w:p>
      <w:pPr>
        <w:pStyle w:val="Heading2"/>
      </w:pPr>
      <w:r>
        <w:t>4. Log Routing Architecture</w:t>
      </w:r>
    </w:p>
    <w:p>
      <w:pPr>
        <w:spacing w:before="80" w:after="80"/>
      </w:pPr>
      <w:r>
        <w:rPr>
          <w:rFonts w:ascii="Courier New" w:hAnsi="Courier New"/>
          <w:color w:val="333333"/>
          <w:sz w:val="16"/>
        </w:rPr>
        <w:t xml:space="preserve"> ┌──────────────────────────────────────────────────────────────────────────────┐</w:t>
        <w:br/>
        <w:t xml:space="preserve"> │                    CLOUD LOGGING -- LOG ROUTING ARCHITECTURE                  │</w:t>
        <w:br/>
        <w:t xml:space="preserve"> └──────────────────────────────────────────────────────────────────────────────┘</w:t>
        <w:br/>
        <w:br/>
        <w:br/>
        <w:t xml:space="preserve">  LOG SOURCES</w:t>
        <w:br/>
        <w:t xml:space="preserve">  ┌──────────────────────────────────────────────────────────────────────┐</w:t>
        <w:br/>
        <w:t xml:space="preserve">  │ Compute Engine │ GKE │ Cloud Run │ Cloud SQL │ Cloud Functions │ ... │</w:t>
        <w:br/>
        <w:t xml:space="preserve">  └────────────────────────────────┬─────────────────────────────────────┘</w:t>
        <w:br/>
        <w:t xml:space="preserve">                                   │</w:t>
        <w:br/>
        <w:t xml:space="preserve">                                   │ All logs flow into</w:t>
        <w:br/>
        <w:t xml:space="preserve">                                   ▼</w:t>
        <w:br/>
        <w:t xml:space="preserve">                     ┌──────────────────────────┐</w:t>
        <w:br/>
        <w:t xml:space="preserve">                     │                          │</w:t>
        <w:br/>
        <w:t xml:space="preserve">                     │       LOG ROUTER         │</w:t>
        <w:br/>
        <w:t xml:space="preserve">                     │  (processes every entry)  │</w:t>
        <w:br/>
        <w:t xml:space="preserve">                     │                          │</w:t>
        <w:br/>
        <w:t xml:space="preserve">                     └────────────┬─────────────┘</w:t>
        <w:br/>
        <w:t xml:space="preserve">                                  │</w:t>
        <w:br/>
        <w:t xml:space="preserve">          ┌───────────────────────┼───────────────────────────┐</w:t>
        <w:br/>
        <w:t xml:space="preserve">          │                       │                           │</w:t>
        <w:br/>
        <w:t xml:space="preserve">          │    Inclusion          │    Exclusion              │</w:t>
        <w:br/>
        <w:t xml:space="preserve">          │    Filters            │    Filters                │</w:t>
        <w:br/>
        <w:t xml:space="preserve">          │    (route matching    │    (drop matching         │</w:t>
        <w:br/>
        <w:t xml:space="preserve">          │     logs to sinks)    │     logs entirely)        │</w:t>
        <w:br/>
        <w:t xml:space="preserve">          │                       │                           │</w:t>
        <w:br/>
        <w:t xml:space="preserve">          ▼                       ▼                           ▼</w:t>
        <w:br/>
        <w:t xml:space="preserve">  ┌───────────────┐   ┌───────────────┐            ┌──────────────┐</w:t>
        <w:br/>
        <w:t xml:space="preserve">  │ _Required     │   │ _Default      │            │  EXCLUDED    │</w:t>
        <w:br/>
        <w:t xml:space="preserve">  │ Bucket        │   │ Bucket        │            │  (dropped)   │</w:t>
        <w:br/>
        <w:t xml:space="preserve">  │               │   │               │            │              │</w:t>
        <w:br/>
        <w:t xml:space="preserve">  │ Admin Activity│   │ All other     │            │  e.g. DEBUG  │</w:t>
        <w:br/>
        <w:t xml:space="preserve">  │ System Events │   │ logs          │            │  severity    │</w:t>
        <w:br/>
        <w:t xml:space="preserve">  │               │   │               │            │  logs        │</w:t>
        <w:br/>
        <w:t xml:space="preserve">  │ 400 days      │   │ 30 days       │            └──────────────┘</w:t>
        <w:br/>
        <w:t xml:space="preserve">  │ (fixed)       │   │ (configurable)│</w:t>
        <w:br/>
        <w:t xml:space="preserve">  │ CANNOT        │   │               │</w:t>
        <w:br/>
        <w:t xml:space="preserve">  │ disable       │   │               │</w:t>
        <w:br/>
        <w:t xml:space="preserve">  └───────────────┘   └───────────────┘</w:t>
        <w:br/>
        <w:t xml:space="preserve">                              │</w:t>
        <w:br/>
        <w:t xml:space="preserve">                              │  Additional routing via SINKS:</w:t>
        <w:br/>
        <w:t xml:space="preserve">                              │</w:t>
        <w:br/>
        <w:t xml:space="preserve">          ┌───────────────────┼────────────────────────┐</w:t>
        <w:br/>
        <w:t xml:space="preserve">          │                   │                        │</w:t>
        <w:br/>
        <w:t xml:space="preserve">          ▼                   ▼                        ▼</w:t>
        <w:br/>
        <w:t xml:space="preserve">  ┌───────────────┐   ┌───────────────┐    ┌───────────────────┐</w:t>
        <w:br/>
        <w:t xml:space="preserve">  │ Cloud Storage │   │   BigQuery    │    │     Pub/Sub       │</w:t>
        <w:br/>
        <w:t xml:space="preserve">  │               │   │               │    │                   │</w:t>
        <w:br/>
        <w:t xml:space="preserve">  │ Long-term     │   │ SQL analysis  │    │ Real-time         │</w:t>
        <w:br/>
        <w:t xml:space="preserve">  │ archival      │   │ &amp; dashboards  │    │ processing        │</w:t>
        <w:br/>
        <w:t xml:space="preserve">  │ Compliance    │   │ Reporting     │    │ Forward to        │</w:t>
        <w:br/>
        <w:t xml:space="preserve">  │               │   │               │    │ SIEM / on-prem    │</w:t>
        <w:br/>
        <w:t xml:space="preserve">  │ Cheapest      │   │ Queryable     │    │ Third-party tools │</w:t>
        <w:br/>
        <w:t xml:space="preserve">  └───────────────┘   └───────────────┘    └───────────────────┘</w:t>
        <w:br/>
        <w:t xml:space="preserve">                              │</w:t>
        <w:br/>
        <w:t xml:space="preserve">                              ▼</w:t>
        <w:br/>
        <w:t xml:space="preserve">                      ┌───────────────┐</w:t>
        <w:br/>
        <w:t xml:space="preserve">                      │ Custom Log    │</w:t>
        <w:br/>
        <w:t xml:space="preserve">                      │ Bucket        │</w:t>
        <w:br/>
        <w:t xml:space="preserve">                      │               │</w:t>
        <w:br/>
        <w:t xml:space="preserve">                      │ Configurable  │</w:t>
        <w:br/>
        <w:t xml:space="preserve">                      │ retention     │</w:t>
        <w:br/>
        <w:t xml:space="preserve">                      │ (1-3650 days) │</w:t>
        <w:br/>
        <w:t xml:space="preserve">                      │ Log Analytics │</w:t>
        <w:br/>
        <w:t xml:space="preserve">                      │ (SQL queries) │</w:t>
        <w:br/>
        <w:t xml:space="preserve">                      └───────────────┘</w:t>
        <w:br/>
        <w:br/>
        <w:br/>
        <w:t xml:space="preserve"> ┌──────────────────────────────────────────────────────────────────────────────┐</w:t>
        <w:br/>
        <w:t xml:space="preserve"> │                    SINK SETUP PROCESS                                         │</w:t>
        <w:br/>
        <w:t xml:space="preserve"> └──────────────────────────────────────────────────────────────────────────────┘</w:t>
        <w:br/>
        <w:br/>
        <w:t xml:space="preserve">  Step 1: Create the sink</w:t>
        <w:br/>
        <w:t xml:space="preserve">  ┌──────────────────────────────────────────────────────────────────────┐</w:t>
        <w:br/>
        <w:t xml:space="preserve">  │ gcloud logging sinks create my-bq-sink \                            │</w:t>
        <w:br/>
        <w:t xml:space="preserve">  │   bigquery.googleapis.com/projects/PROJ/datasets/logs_dataset \     │</w:t>
        <w:br/>
        <w:t xml:space="preserve">  │   --log-filter='resource.type="gce_instance"'                       │</w:t>
        <w:br/>
        <w:t xml:space="preserve">  └──────────────────────────────────────────────────────────────────────┘</w:t>
        <w:br/>
        <w:t xml:space="preserve">         │</w:t>
        <w:br/>
        <w:t xml:space="preserve">         ▼</w:t>
        <w:br/>
        <w:t xml:space="preserve">  Step 2: Get the writer identity (service account)</w:t>
        <w:br/>
        <w:t xml:space="preserve">  ┌──────────────────────────────────────────────────────────────────────┐</w:t>
        <w:br/>
        <w:t xml:space="preserve">  │ gcloud logging sinks describe my-bq-sink \                          │</w:t>
        <w:br/>
        <w:t xml:space="preserve">  │   --format="get(writerIdentity)"                                    │</w:t>
        <w:br/>
        <w:t xml:space="preserve">  │                                                                     │</w:t>
        <w:br/>
        <w:t xml:space="preserve">  │ Output: serviceAccount:p123-456@gcp-sa-logging.iam.gserviceaccount  │</w:t>
        <w:br/>
        <w:t xml:space="preserve">  └──────────────────────────────────────────────────────────────────────┘</w:t>
        <w:br/>
        <w:t xml:space="preserve">         │</w:t>
        <w:br/>
        <w:t xml:space="preserve">         ▼</w:t>
        <w:br/>
        <w:t xml:space="preserve">  Step 3: Grant the writer identity access to the destination</w:t>
        <w:br/>
        <w:t xml:space="preserve">  ┌──────────────────────────────────────────────────────────────────────┐</w:t>
        <w:br/>
        <w:t xml:space="preserve">  │ gcloud projects add-iam-policy-binding PROJECT_ID \                 │</w:t>
        <w:br/>
        <w:t xml:space="preserve">  │   --member="WRITER_IDENTITY" \                                      │</w:t>
        <w:br/>
        <w:t xml:space="preserve">  │   --role="roles/bigquery.dataEditor"                                │</w:t>
        <w:br/>
        <w:t xml:space="preserve">  └──────────────────────────────────────────────────────────────────────┘</w:t>
        <w:br/>
        <w:br/>
        <w:br/>
        <w:t xml:space="preserve"> ┌──────────────────────────────────────────────────────────────────────────────┐</w:t>
        <w:br/>
        <w:t xml:space="preserve"> │                    LOG BUCKET COMPARISON                                      │</w:t>
        <w:br/>
        <w:t xml:space="preserve"> ├──────────────────┬────────────────┬──────────────────────────────────────────┤</w:t>
        <w:br/>
        <w:t xml:space="preserve"> │     Bucket       │   Retention    │   Notes                                 │</w:t>
        <w:br/>
        <w:t xml:space="preserve"> ├──────────────────┼────────────────┼──────────────────────────────────────────┤</w:t>
        <w:br/>
        <w:t xml:space="preserve"> │ _Required        │ 400 days       │ Always on, cannot disable, free         │</w:t>
        <w:br/>
        <w:t xml:space="preserve"> │                  │ (fixed)        │ Admin Activity + System Events           │</w:t>
        <w:br/>
        <w:t xml:space="preserve"> ├──────────────────┼────────────────┼──────────────────────────────────────────┤</w:t>
        <w:br/>
        <w:t xml:space="preserve"> │ _Default         │ 30 days        │ All other logs, configurable retention  │</w:t>
        <w:br/>
        <w:t xml:space="preserve"> │                  │ (configurable) │ Can add exclusion filters               │</w:t>
        <w:br/>
        <w:t xml:space="preserve"> ├──────────────────┼────────────────┼──────────────────────────────────────────┤</w:t>
        <w:br/>
        <w:t xml:space="preserve"> │ Custom           │ 1-3650 days    │ User-created, Log Analytics support     │</w:t>
        <w:br/>
        <w:t xml:space="preserve"> │                  │ (configurable) │ Can be locked (prevent deletion)        │</w:t>
        <w:br/>
        <w:t xml:space="preserve"> └──────────────────┴────────────────┴──────────────────────────────────────────┘</w:t>
      </w:r>
    </w:p>
    <w:p>
      <w:r>
        <w:rPr>
          <w:color w:val="AAAAAA"/>
          <w:sz w:val="16"/>
        </w:rPr>
        <w:t>────────────────────────────────────────────────────────────</w:t>
      </w:r>
    </w:p>
    <w:p>
      <w:pPr>
        <w:pStyle w:val="Heading2"/>
      </w:pPr>
      <w:r>
        <w:t>5. Monitoring Alert Pipeline Flow</w:t>
      </w:r>
    </w:p>
    <w:p>
      <w:pPr>
        <w:spacing w:before="80" w:after="80"/>
      </w:pPr>
      <w:r>
        <w:rPr>
          <w:rFonts w:ascii="Courier New" w:hAnsi="Courier New"/>
          <w:color w:val="333333"/>
          <w:sz w:val="16"/>
        </w:rPr>
        <w:t xml:space="preserve"> ┌──────────────────────────────────────────────────────────────────────────────┐</w:t>
        <w:br/>
        <w:t xml:space="preserve"> │                    CLOUD MONITORING -- ALERT PIPELINE                         │</w:t>
        <w:br/>
        <w:t xml:space="preserve"> └──────────────────────────────────────────────────────────────────────────────┘</w:t>
        <w:br/>
        <w:br/>
        <w:br/>
        <w:t xml:space="preserve">  METRIC SOURCES                     ALERT EVALUATION               NOTIFICATION</w:t>
        <w:br/>
        <w:t xml:space="preserve">  ┌──────────────────┐</w:t>
        <w:br/>
        <w:t xml:space="preserve">  │ Built-in Metrics │</w:t>
        <w:br/>
        <w:t xml:space="preserve">  │ ┌──────────────┐ │     ┌───────────────────────┐     ┌───────────────────┐</w:t>
        <w:br/>
        <w:t xml:space="preserve">  │ │ CPU util     │ │────►│                       │     │ Notification      │</w:t>
        <w:br/>
        <w:t xml:space="preserve">  │ │ Memory       │ │     │   ALERT POLICY        │     │ Channels:         │</w:t>
        <w:br/>
        <w:t xml:space="preserve">  │ │ Disk I/O     │ │     │                       │     │                   │</w:t>
        <w:br/>
        <w:t xml:space="preserve">  │ │ Network      │ │     │ Condition:             │     │ ┌───────────────┐ │</w:t>
        <w:br/>
        <w:t xml:space="preserve">  │ │ Request count│ │     │  metric &gt; threshold    │────►│ │ Email         │ │</w:t>
        <w:br/>
        <w:t xml:space="preserve">  │ │ Latency      │ │     │  for duration          │     │ │ SMS           │ │</w:t>
        <w:br/>
        <w:t xml:space="preserve">  │ └──────────────┘ │     │                       │     │ │ Slack         │ │</w:t>
        <w:br/>
        <w:t xml:space="preserve">  └──────────────────┘     │ Example:               │     │ │ PagerDuty    │ │</w:t>
        <w:br/>
        <w:t xml:space="preserve">                           │  CPU &gt; 80%             │     │ │ Webhook      │ │</w:t>
        <w:br/>
        <w:t xml:space="preserve">  ┌──────────────────┐     │  for 5 minutes         │     │ │ Pub/Sub      │ │</w:t>
        <w:br/>
        <w:t xml:space="preserve">  │ Custom Metrics   │     │                       │     │ └───────────────┘ │</w:t>
        <w:br/>
        <w:t xml:space="preserve">  │ ┌──────────────┐ │     │ Combiner:             │     │                   │</w:t>
        <w:br/>
        <w:t xml:space="preserve">  │ │ App-specific │ │────►│  AND / OR             │     │ Documentation:    │</w:t>
        <w:br/>
        <w:t xml:space="preserve">  │ │ queue depth  │ │     │                       │     │  Runbook link     │</w:t>
        <w:br/>
        <w:t xml:space="preserve">  │ │ business KPI │ │     └───────────────────────┘     │  Troubleshooting  │</w:t>
        <w:br/>
        <w:t xml:space="preserve">  │ └──────────────┘ │              │                     │  steps            │</w:t>
        <w:br/>
        <w:t xml:space="preserve">  └──────────────────┘              │                     └───────────────────┘</w:t>
        <w:br/>
        <w:t xml:space="preserve">                                    │</w:t>
        <w:br/>
        <w:t xml:space="preserve">  ┌──────────────────┐              │</w:t>
        <w:br/>
        <w:t xml:space="preserve">  │ Log-Based Metrics│              ▼</w:t>
        <w:br/>
        <w:t xml:space="preserve">  │ ┌──────────────┐ │     ┌───────────────────────┐</w:t>
        <w:br/>
        <w:t xml:space="preserve">  │ │ Error count  │ │────►│   ALERT STATES        │</w:t>
        <w:br/>
        <w:t xml:space="preserve">  │ │ 500 errors   │ │     │                       │</w:t>
        <w:br/>
        <w:t xml:space="preserve">  │ │ Custom filter│ │     │  ┌─── OK ◄──────────┐ │</w:t>
        <w:br/>
        <w:t xml:space="preserve">  │ └──────────────┘ │     │  │                   │ │</w:t>
        <w:br/>
        <w:t xml:space="preserve">  └──────────────────┘     │  │   Condition       │ │</w:t>
        <w:br/>
        <w:t xml:space="preserve">                           │  │   not met         │ │</w:t>
        <w:br/>
        <w:t xml:space="preserve">  ┌──────────────────┐     │  │                   │ │</w:t>
        <w:br/>
        <w:t xml:space="preserve">  │ Uptime Checks    │     │  ▼                   │ │</w:t>
        <w:br/>
        <w:t xml:space="preserve">  │ ┌──────────────┐ │     │ FIRING ──────────────┘ │</w:t>
        <w:br/>
        <w:t xml:space="preserve">  │ │ HTTP check   │ │────►│  (sends notification)  │</w:t>
        <w:br/>
        <w:t xml:space="preserve">  │ │ TCP check    │ │     │                       │</w:t>
        <w:br/>
        <w:t xml:space="preserve">  │ │ every 60s    │ │     │ Optional:             │</w:t>
        <w:br/>
        <w:t xml:space="preserve">  │ └──────────────┘ │     │  Snooze / Silence     │</w:t>
        <w:br/>
        <w:t xml:space="preserve">  └──────────────────┘     └───────────────────────┘</w:t>
        <w:br/>
        <w:br/>
        <w:br/>
        <w:t xml:space="preserve"> ┌──────────────────────────────────────────────────────────────────────────────┐</w:t>
        <w:br/>
        <w:t xml:space="preserve"> │                    COMPLETE ALERT EXAMPLE                                     │</w:t>
        <w:br/>
        <w:t xml:space="preserve"> └──────────────────────────────────────────────────────────────────────────────┘</w:t>
        <w:br/>
        <w:br/>
        <w:t xml:space="preserve">  ┌─────────────────────────────────────────────────────────────────────┐</w:t>
        <w:br/>
        <w:t xml:space="preserve">  │ Alert: "High CPU on Production VMs"                                 │</w:t>
        <w:br/>
        <w:t xml:space="preserve">  │                                                                     │</w:t>
        <w:br/>
        <w:t xml:space="preserve">  │ Metric:    compute.googleapis.com/instance/cpu/utilization           │</w:t>
        <w:br/>
        <w:t xml:space="preserve">  │ Filter:    resource.type = "gce_instance"                           │</w:t>
        <w:br/>
        <w:t xml:space="preserve">  │ Threshold: &gt; 0.8 (80%)                                              │</w:t>
        <w:br/>
        <w:t xml:space="preserve">  │ Duration:  300 seconds (5 minutes)                                  │</w:t>
        <w:br/>
        <w:t xml:space="preserve">  │ Alignment: 60s, ALIGN_MEAN                                          │</w:t>
        <w:br/>
        <w:t xml:space="preserve">  │                                                                     │</w:t>
        <w:br/>
        <w:t xml:space="preserve">  │ Notification: Email to admin@example.com + Slack #ops-alerts        │</w:t>
        <w:br/>
        <w:t xml:space="preserve">  │ Documentation: "CPU above 80%. Check for runaway processes."        │</w:t>
        <w:br/>
        <w:t xml:space="preserve">  └─────────────────────────────────────────────────────────────────────┘</w:t>
        <w:br/>
        <w:br/>
        <w:t xml:space="preserve">  Timeline:</w:t>
        <w:br/>
        <w:t xml:space="preserve">                                    threshold = 80%</w:t>
        <w:br/>
        <w:t xml:space="preserve">  CPU %                          ┌─────────────────────</w:t>
        <w:br/>
        <w:t xml:space="preserve">  100 ┤                         ╱│</w:t>
        <w:br/>
        <w:t xml:space="preserve">   90 ┤                  ┌─────╱ │</w:t>
        <w:br/>
        <w:t xml:space="preserve">   80 ┤─ ─ ─ ─ ─ ─ ─ ─┌┘─ ─ ─ ─│─ ─ ─ ─ ─ ─ ─ ─ ─ ─ (threshold)</w:t>
        <w:br/>
        <w:t xml:space="preserve">   70 ┤             ┌──┘        │</w:t>
        <w:br/>
        <w:t xml:space="preserve">   60 ┤         ┌──┘            │</w:t>
        <w:br/>
        <w:t xml:space="preserve">   50 ┤─────────┘               │</w:t>
        <w:br/>
        <w:t xml:space="preserve">      └────────────────────────────────────────────────► Time</w:t>
        <w:br/>
        <w:t xml:space="preserve">                          │         │</w:t>
        <w:br/>
        <w:t xml:space="preserve">                          │         │</w:t>
        <w:br/>
        <w:t xml:space="preserve">                     Above 80%   5 min elapsed</w:t>
        <w:br/>
        <w:t xml:space="preserve">                     detected    ──► ALERT FIRES</w:t>
        <w:br/>
        <w:t xml:space="preserve">                                     notification sent</w:t>
        <w:br/>
        <w:br/>
        <w:br/>
        <w:t xml:space="preserve"> ┌──────────────────────────────────────────────────────────────────────────────┐</w:t>
        <w:br/>
        <w:t xml:space="preserve"> │                    OPS AGENT ARCHITECTURE                                     │</w:t>
        <w:br/>
        <w:t xml:space="preserve"> └──────────────────────────────────────────────────────────────────────────────┘</w:t>
        <w:br/>
        <w:br/>
        <w:t xml:space="preserve">  ┌─────────── VM Instance ────────────────────────────────┐</w:t>
        <w:br/>
        <w:t xml:space="preserve">  │                                                         │</w:t>
        <w:br/>
        <w:t xml:space="preserve">  │  ┌─────────────────────────────────────────────────┐   │</w:t>
        <w:br/>
        <w:t xml:space="preserve">  │  │              OPS AGENT                           │   │</w:t>
        <w:br/>
        <w:t xml:space="preserve">  │  │                                                  │   │</w:t>
        <w:br/>
        <w:t xml:space="preserve">  │  │  ┌───────────────────┐  ┌─────────────────────┐ │   │</w:t>
        <w:br/>
        <w:t xml:space="preserve">  │  │  │    Fluent Bit     │  │   OpenTelemetry     │ │   │</w:t>
        <w:br/>
        <w:t xml:space="preserve">  │  │  │    (LOGS)         │  │   Collector          │ │   │</w:t>
        <w:br/>
        <w:t xml:space="preserve">  │  │  │                   │  │   (METRICS)          │ │   │</w:t>
        <w:br/>
        <w:t xml:space="preserve">  │  │  │  System logs      │  │  CPU, memory, disk   │ │   │</w:t>
        <w:br/>
        <w:t xml:space="preserve">  │  │  │  App logs (nginx) │  │  Network             │ │   │</w:t>
        <w:br/>
        <w:t xml:space="preserve">  │  │  │  Custom logs      │  │  3rd-party (MySQL,   │ │   │</w:t>
        <w:br/>
        <w:t xml:space="preserve">  │  │  │                   │  │   nginx, Redis...)   │ │   │</w:t>
        <w:br/>
        <w:t xml:space="preserve">  │  │  └─────────┬─────────┘  └──────────┬──────────┘ │   │</w:t>
        <w:br/>
        <w:t xml:space="preserve">  │  └────────────┼───────────────────────┼────────────┘   │</w:t>
        <w:br/>
        <w:t xml:space="preserve">  │               │                       │                 │</w:t>
        <w:br/>
        <w:t xml:space="preserve">  └───────────────┼───────────────────────┼─────────────────┘</w:t>
        <w:br/>
        <w:t xml:space="preserve">                  │                       │</w:t>
        <w:br/>
        <w:t xml:space="preserve">                  ▼                       ▼</w:t>
        <w:br/>
        <w:t xml:space="preserve">          ┌──────────────┐       ┌──────────────┐</w:t>
        <w:br/>
        <w:t xml:space="preserve">          │Cloud Logging │       │  Cloud       │</w:t>
        <w:br/>
        <w:t xml:space="preserve">          │              │       │  Monitoring  │</w:t>
        <w:br/>
        <w:t xml:space="preserve">          └──────────────┘       └──────────────┘</w:t>
      </w:r>
    </w:p>
    <w:p>
      <w:r>
        <w:rPr>
          <w:color w:val="AAAAAA"/>
          <w:sz w:val="16"/>
        </w:rPr>
        <w:t>────────────────────────────────────────────────────────────</w:t>
      </w:r>
    </w:p>
    <w:p>
      <w:pPr>
        <w:pStyle w:val="Heading2"/>
      </w:pPr>
      <w:r>
        <w:t>6. Backup and Restore Decision Tree</w:t>
      </w:r>
    </w:p>
    <w:p>
      <w:pPr>
        <w:spacing w:before="80" w:after="80"/>
      </w:pPr>
      <w:r>
        <w:rPr>
          <w:rFonts w:ascii="Courier New" w:hAnsi="Courier New"/>
          <w:color w:val="333333"/>
          <w:sz w:val="16"/>
        </w:rPr>
        <w:t xml:space="preserve"> ┌──────────────────────────────────────────────────────────────────────────────┐</w:t>
        <w:br/>
        <w:t xml:space="preserve"> │                    BACKUP &amp; RESTORE DECISION TREE                             │</w:t>
        <w:br/>
        <w:t xml:space="preserve"> └──────────────────────────────────────────────────────────────────────────────┘</w:t>
        <w:br/>
        <w:br/>
        <w:br/>
        <w:t xml:space="preserve">                    What service needs backup?</w:t>
        <w:br/>
        <w:t xml:space="preserve">                              │</w:t>
        <w:br/>
        <w:t xml:space="preserve">          ┌───────────────────┼───────────────────────┐</w:t>
        <w:br/>
        <w:t xml:space="preserve">          │                   │                       │</w:t>
        <w:br/>
        <w:t xml:space="preserve">          ▼                   ▼                       ▼</w:t>
        <w:br/>
        <w:t xml:space="preserve">  ┌──────────────┐   ┌──────────────┐       ┌──────────────────┐</w:t>
        <w:br/>
        <w:t xml:space="preserve">  │ Compute      │   │  Cloud SQL   │       │  Firestore       │</w:t>
        <w:br/>
        <w:t xml:space="preserve">  │ Engine       │   │              │       │                  │</w:t>
        <w:br/>
        <w:t xml:space="preserve">  │ (Disks)      │   │              │       │                  │</w:t>
        <w:br/>
        <w:t xml:space="preserve">  └──────┬───────┘   └──────┬───────┘       └──────┬───────────┘</w:t>
        <w:br/>
        <w:t xml:space="preserve">         │                  │                       │</w:t>
        <w:br/>
        <w:t xml:space="preserve">         ▼                  ▼                       ▼</w:t>
        <w:br/>
        <w:t xml:space="preserve">  ┌──────────────┐   Need point-in-time      ┌──────────────────┐</w:t>
        <w:br/>
        <w:t xml:space="preserve">  │ Use SNAPSHOT │   recovery?                │ Use EXPORT to    │</w:t>
        <w:br/>
        <w:t xml:space="preserve">  │              │        │                   │ Cloud Storage    │</w:t>
        <w:br/>
        <w:t xml:space="preserve">  │ Automated?   │   ┌────┴────┐              │                  │</w:t>
        <w:br/>
        <w:t xml:space="preserve">  │     │        │   │         │              │ gcloud firestore │</w:t>
        <w:br/>
        <w:t xml:space="preserve">  │ ┌───┴───┐   │  YES       NO              │ export gs://...  │</w:t>
        <w:br/>
        <w:t xml:space="preserve">  │ │       │   │   │         │              │                  │</w:t>
        <w:br/>
        <w:t xml:space="preserve">  │YES     NO   │   ▼         ▼              │ Automate with:   │</w:t>
        <w:br/>
        <w:t xml:space="preserve">  │ │       │   │ ┌────────┐ ┌────────┐      │ Cloud Scheduler  │</w:t>
        <w:br/>
        <w:t xml:space="preserve">  │ ▼       ▼   │ │Enable  │ │On-demand│     │ + Cloud Function │</w:t>
        <w:br/>
        <w:t xml:space="preserve">  │Snap   Manual│ │backups │ │ backup  │     │                  │</w:t>
        <w:br/>
        <w:t xml:space="preserve">  │Schedule snap│ │+ bin   │ │only     │     │ Restore:         │</w:t>
        <w:br/>
        <w:t xml:space="preserve">  │       shot  │ │logging │ └────────┘      │ gcloud firestore │</w:t>
        <w:br/>
        <w:t xml:space="preserve">  │             │ │(PITR)  │                  │ import gs://...  │</w:t>
        <w:br/>
        <w:t xml:space="preserve">  └──────────────┘ └────────┘                 └──────────────────┘</w:t>
        <w:br/>
        <w:br/>
        <w:br/>
        <w:t xml:space="preserve"> ┌──────────────────────────────────────────────────────────────────────────────┐</w:t>
        <w:br/>
        <w:t xml:space="preserve"> │                    CLOUD SQL BACKUP TYPES                                     │</w:t>
        <w:br/>
        <w:t xml:space="preserve"> └──────────────────────────────────────────────────────────────────────────────┘</w:t>
        <w:br/>
        <w:br/>
        <w:t xml:space="preserve">  ┌─────────────────────────────────────────────────────────────────────────┐</w:t>
        <w:br/>
        <w:t xml:space="preserve">  │                                                                         │</w:t>
        <w:br/>
        <w:t xml:space="preserve">  │  TYPE 1: AUTOMATED BACKUPS                                              │</w:t>
        <w:br/>
        <w:t xml:space="preserve">  │  ═══════════════════════                                                │</w:t>
        <w:br/>
        <w:t xml:space="preserve">  │  ┌─────┐ ┌─────┐ ┌─────┐ ┌─────┐ ┌─────┐ ┌─────┐ ┌─────┐            │</w:t>
        <w:br/>
        <w:t xml:space="preserve">  │  │ Mon │ │ Tue │ │ Wed │ │ Thu │ │ Fri │ │ Sat │ │ Sun │            │</w:t>
        <w:br/>
        <w:t xml:space="preserve">  │  │02:00│ │02:00│ │02:00│ │02:00│ │02:00│ │02:00│ │02:00│            │</w:t>
        <w:br/>
        <w:t xml:space="preserve">  │  └─────┘ └─────┘ └─────┘ └─────┘ └─────┘ └─────┘ └─────┘            │</w:t>
        <w:br/>
        <w:t xml:space="preserve">  │  --backup-start-time=02:00                                              │</w:t>
        <w:br/>
        <w:t xml:space="preserve">  │  --retained-backups-count=7                                             │</w:t>
        <w:br/>
        <w:t xml:space="preserve">  │                                                                         │</w:t>
        <w:br/>
        <w:t xml:space="preserve">  │  TYPE 2: ON-DEMAND BACKUP                                               │</w:t>
        <w:br/>
        <w:t xml:space="preserve">  │  ═══════════════════════                                                │</w:t>
        <w:br/>
        <w:t xml:space="preserve">  │  gcloud sql backups create --instance=my-instance                       │</w:t>
        <w:br/>
        <w:t xml:space="preserve">  │  (manual, any time, for pre-upgrade safety)                             │</w:t>
        <w:br/>
        <w:t xml:space="preserve">  │                                                                         │</w:t>
        <w:br/>
        <w:t xml:space="preserve">  │  TYPE 3: POINT-IN-TIME RECOVERY (PITR)                                  │</w:t>
        <w:br/>
        <w:t xml:space="preserve">  │  ═══════════════════════════════════                                    │</w:t>
        <w:br/>
        <w:t xml:space="preserve">  │  ┌──────────────────────────────────────────────┐                       │</w:t>
        <w:br/>
        <w:t xml:space="preserve">  │  │ ██████████████████████████████████████████████│                      │</w:t>
        <w:br/>
        <w:t xml:space="preserve">  │  │ Binary Log / WAL (continuous recording)      │                       │</w:t>
        <w:br/>
        <w:t xml:space="preserve">  │  └──────────────────────────────────────────────┘                       │</w:t>
        <w:br/>
        <w:t xml:space="preserve">  │          ▲                                                              │</w:t>
        <w:br/>
        <w:t xml:space="preserve">  │          │                                                              │</w:t>
        <w:br/>
        <w:t xml:space="preserve">  │     Can restore to ANY SECOND within retention window                   │</w:t>
        <w:br/>
        <w:t xml:space="preserve">  │     gcloud sql instances clone my-inst restored \                       │</w:t>
        <w:br/>
        <w:t xml:space="preserve">  │       --point-in-time="2024-06-15T10:30:00.000Z"                       │</w:t>
        <w:br/>
        <w:t xml:space="preserve">  │                                                                         │</w:t>
        <w:br/>
        <w:t xml:space="preserve">  │     Requires: --enable-bin-log (MySQL) or WAL archiving (PostgreSQL)    │</w:t>
        <w:br/>
        <w:t xml:space="preserve">  └─────────────────────────────────────────────────────────────────────────┘</w:t>
        <w:br/>
        <w:br/>
        <w:br/>
        <w:t xml:space="preserve"> ┌──────────────────────────────────────────────────────────────────────────────┐</w:t>
        <w:br/>
        <w:t xml:space="preserve"> │                    RESTORE PATHS                                              │</w:t>
        <w:br/>
        <w:t xml:space="preserve"> └──────────────────────────────────────────────────────────────────────────────┘</w:t>
        <w:br/>
        <w:br/>
        <w:t xml:space="preserve">  COMPUTE ENGINE DISK RESTORE:</w:t>
        <w:br/>
        <w:t xml:space="preserve">  ┌───────────┐     ┌────────────────┐     ┌────────────────┐     ┌──────────┐</w:t>
        <w:br/>
        <w:t xml:space="preserve">  │ Snapshot  │────►│ Create new     │────►│ Attach to VM   │────►│ Mount &amp;  │</w:t>
        <w:br/>
        <w:t xml:space="preserve">  │           │     │ disk from      │     │ (same or       │     │ verify   │</w:t>
        <w:br/>
        <w:t xml:space="preserve">  │           │     │ snapshot       │     │  different zone)│     │          │</w:t>
        <w:br/>
        <w:t xml:space="preserve">  └───────────┘     └────────────────┘     └────────────────┘     └──────────┘</w:t>
        <w:br/>
        <w:t xml:space="preserve">                    Can be any zone!</w:t>
        <w:br/>
        <w:t xml:space="preserve">                    (cross-region DR)</w:t>
        <w:br/>
        <w:br/>
        <w:t xml:space="preserve">  CLOUD SQL RESTORE:</w:t>
        <w:br/>
        <w:t xml:space="preserve">  ┌───────────┐     ┌────────────────────────────────┐</w:t>
        <w:br/>
        <w:t xml:space="preserve">  │ Backup    │────►│ Restore to SAME instance       │ (overwrites current data)</w:t>
        <w:br/>
        <w:t xml:space="preserve">  │           │     │ gcloud sql backups restore ID  │</w:t>
        <w:br/>
        <w:t xml:space="preserve">  │           │     │   --restore-instance=same-inst │</w:t>
        <w:br/>
        <w:t xml:space="preserve">  │           │     └────────────────────────────────┘</w:t>
        <w:br/>
        <w:t xml:space="preserve">  │           │</w:t>
        <w:br/>
        <w:t xml:space="preserve">  │           │     ┌────────────────────────────────┐</w:t>
        <w:br/>
        <w:t xml:space="preserve">  │           │────►│ Restore to DIFFERENT instance  │ (safer, can verify first)</w:t>
        <w:br/>
        <w:t xml:space="preserve">  │           │     │ gcloud sql backups restore ID  │</w:t>
        <w:br/>
        <w:t xml:space="preserve">  │           │     │   --restore-instance=new-inst  │</w:t>
        <w:br/>
        <w:t xml:space="preserve">  │           │     │   --backup-instance=orig-inst  │</w:t>
        <w:br/>
        <w:t xml:space="preserve">  │           │     └────────────────────────────────┘</w:t>
        <w:br/>
        <w:t xml:space="preserve">  └───────────┘</w:t>
        <w:br/>
        <w:br/>
        <w:t xml:space="preserve">  FIRESTORE RESTORE:</w:t>
        <w:br/>
        <w:t xml:space="preserve">  ┌──────────────────┐     ┌─────────────────────────────────────┐</w:t>
        <w:br/>
        <w:t xml:space="preserve">  │ Cloud Storage    │────►│ gcloud firestore import gs://...    │</w:t>
        <w:br/>
        <w:t xml:space="preserve">  │ Export           │     │                                     │</w:t>
        <w:br/>
        <w:t xml:space="preserve">  │ (gs://bucket/    │     │ Can import specific collections:    │</w:t>
        <w:br/>
        <w:t xml:space="preserve">  │  firestore-      │     │ --collection-ids=users,orders       │</w:t>
        <w:br/>
        <w:t xml:space="preserve">  │  backup)         │     │                                     │</w:t>
        <w:br/>
        <w:t xml:space="preserve">  └──────────────────┘     └─────────────────────────────────────┘</w:t>
        <w:br/>
        <w:br/>
        <w:br/>
        <w:t xml:space="preserve"> ┌──────────────────────────────────────────────────────────────────────────────┐</w:t>
        <w:br/>
        <w:t xml:space="preserve"> │                    BACKUP STRATEGY COMPARISON                                 │</w:t>
        <w:br/>
        <w:t xml:space="preserve"> ├──────────────────┬────────────────┬──────────────┬──────────────────────────┤</w:t>
        <w:br/>
        <w:t xml:space="preserve"> │    Service       │ Backup Method  │ Automated?   │ Point-in-Time Recovery?  │</w:t>
        <w:br/>
        <w:t xml:space="preserve"> ├──────────────────┼────────────────┼──────────────┼──────────────────────────┤</w:t>
        <w:br/>
        <w:t xml:space="preserve"> │ Compute Engine   │ Snapshots      │ Yes          │ No (use snapshot         │</w:t>
        <w:br/>
        <w:t xml:space="preserve"> │ (disks)          │ (incremental)  │ (schedules)  │  closest to time)       │</w:t>
        <w:br/>
        <w:t xml:space="preserve"> ├──────────────────┼────────────────┼──────────────┼──────────────────────────┤</w:t>
        <w:br/>
        <w:t xml:space="preserve"> │ Cloud SQL        │ Built-in       │ Yes          │ Yes (binary log / WAL)  │</w:t>
        <w:br/>
        <w:t xml:space="preserve"> │                  │ backups        │ (daily)      │                          │</w:t>
        <w:br/>
        <w:t xml:space="preserve"> ├──────────────────┼────────────────┼──────────────┼──────────────────────────┤</w:t>
        <w:br/>
        <w:t xml:space="preserve"> │ Firestore        │ Export to GCS  │ No (DIY      │ No (restore from        │</w:t>
        <w:br/>
        <w:t xml:space="preserve"> │                  │                │  Scheduler)  │  export only)           │</w:t>
        <w:br/>
        <w:t xml:space="preserve"> ├──────────────────┼────────────────┼──────────────┼──────────────────────────┤</w:t>
        <w:br/>
        <w:t xml:space="preserve"> │ Spanner          │ Built-in       │ Yes          │ Yes                      │</w:t>
        <w:br/>
        <w:t xml:space="preserve"> │                  │ backups        │              │                          │</w:t>
        <w:br/>
        <w:t xml:space="preserve"> ├──────────────────┼────────────────┼──────────────┼──────────────────────────┤</w:t>
        <w:br/>
        <w:t xml:space="preserve"> │ AlloyDB          │ Built-in       │ Yes          │ Yes (continuous)         │</w:t>
        <w:br/>
        <w:t xml:space="preserve"> │                  │ backups        │              │                          │</w:t>
        <w:br/>
        <w:t xml:space="preserve"> └──────────────────┴────────────────┴──────────────┴──────────────────────────┘</w:t>
      </w:r>
    </w:p>
    <w:p>
      <w:r>
        <w:rPr>
          <w:color w:val="AAAAAA"/>
          <w:sz w:val="16"/>
        </w:rPr>
        <w:t>────────────────────────────────────────────────────────────</w:t>
      </w:r>
    </w:p>
    <w:p>
      <w:pPr>
        <w:pStyle w:val="Heading2"/>
      </w:pPr>
      <w:r>
        <w:t>7. Audit Log Types Visual</w:t>
      </w:r>
    </w:p>
    <w:p>
      <w:pPr>
        <w:spacing w:before="80" w:after="80"/>
      </w:pPr>
      <w:r>
        <w:rPr>
          <w:rFonts w:ascii="Courier New" w:hAnsi="Courier New"/>
          <w:color w:val="333333"/>
          <w:sz w:val="16"/>
        </w:rPr>
        <w:t xml:space="preserve"> ┌──────────────────────────────────────────────────────────────────────────────┐</w:t>
        <w:br/>
        <w:t xml:space="preserve"> │                    AUDIT LOG TYPES                                            │</w:t>
        <w:br/>
        <w:t xml:space="preserve"> └──────────────────────────────────────────────────────────────────────────────┘</w:t>
        <w:br/>
        <w:br/>
        <w:br/>
        <w:t xml:space="preserve">  ┌───────────────────────────────────────────────────────────────────────────┐</w:t>
        <w:br/>
        <w:t xml:space="preserve">  │  ADMIN ACTIVITY LOGS                                                      │</w:t>
        <w:br/>
        <w:t xml:space="preserve">  │  ══════════════════                                                       │</w:t>
        <w:br/>
        <w:t xml:space="preserve">  │  What: API calls that MODIFY resources (create, delete, update, patch)    │</w:t>
        <w:br/>
        <w:t xml:space="preserve">  │  Enabled: ALWAYS ON (cannot be disabled)                                  │</w:t>
        <w:br/>
        <w:t xml:space="preserve">  │  Cost: FREE                                                               │</w:t>
        <w:br/>
        <w:t xml:space="preserve">  │  Retention: 400 days (_Required bucket)                                   │</w:t>
        <w:br/>
        <w:t xml:space="preserve">  │  Example: Someone deletes a VM, changes IAM policy, creates a bucket     │</w:t>
        <w:br/>
        <w:t xml:space="preserve">  │                                                                           │</w:t>
        <w:br/>
        <w:t xml:space="preserve">  │  ┌───────┐  delete VM   ┌────────────┐  logged in  ┌────────────────┐    │</w:t>
        <w:br/>
        <w:t xml:space="preserve">  │  │ User  │─────────────►│ GCP API    │────────────►│ Admin Activity │    │</w:t>
        <w:br/>
        <w:t xml:space="preserve">  │  └───────┘              └────────────┘              │ Audit Log      │    │</w:t>
        <w:br/>
        <w:t xml:space="preserve">  │                                                     └────────────────┘    │</w:t>
        <w:br/>
        <w:t xml:space="preserve">  └───────────────────────────────────────────────────────────────────────────┘</w:t>
        <w:br/>
        <w:br/>
        <w:t xml:space="preserve">  ┌───────────────────────────────────────────────────────────────────────────┐</w:t>
        <w:br/>
        <w:t xml:space="preserve">  │  DATA ACCESS LOGS                                                         │</w:t>
        <w:br/>
        <w:t xml:space="preserve">  │  ═════════════════                                                        │</w:t>
        <w:br/>
        <w:t xml:space="preserve">  │  What: API calls that READ data or metadata                               │</w:t>
        <w:br/>
        <w:t xml:space="preserve">  │  Enabled: MUST enable manually (except BigQuery: always on)               │</w:t>
        <w:br/>
        <w:t xml:space="preserve">  │  Cost: CHARGED (can generate high volume)                                 │</w:t>
        <w:br/>
        <w:t xml:space="preserve">  │  Retention: 30 days (_Default bucket) unless routed elsewhere             │</w:t>
        <w:br/>
        <w:t xml:space="preserve">  │  Example: Someone reads a file in Cloud Storage, queries BigQuery         │</w:t>
        <w:br/>
        <w:t xml:space="preserve">  │                                                                           │</w:t>
        <w:br/>
        <w:t xml:space="preserve">  │  Types: ADMIN_READ, DATA_READ, DATA_WRITE                                │</w:t>
        <w:br/>
        <w:t xml:space="preserve">  └───────────────────────────────────────────────────────────────────────────┘</w:t>
        <w:br/>
        <w:br/>
        <w:t xml:space="preserve">  ┌───────────────────────────────────────────────────────────────────────────┐</w:t>
        <w:br/>
        <w:t xml:space="preserve">  │  SYSTEM EVENT LOGS                                                        │</w:t>
        <w:br/>
        <w:t xml:space="preserve">  │  ══════════════════                                                       │</w:t>
        <w:br/>
        <w:t xml:space="preserve">  │  What: Google-initiated system actions                                    │</w:t>
        <w:br/>
        <w:t xml:space="preserve">  │  Enabled: ALWAYS ON (cannot be disabled)                                  │</w:t>
        <w:br/>
        <w:t xml:space="preserve">  │  Cost: FREE                                                               │</w:t>
        <w:br/>
        <w:t xml:space="preserve">  │  Example: Live migration, auto-scaling, auto-repair events               │</w:t>
        <w:br/>
        <w:t xml:space="preserve">  └───────────────────────────────────────────────────────────────────────────┘</w:t>
        <w:br/>
        <w:br/>
        <w:t xml:space="preserve">  ┌───────────────────────────────────────────────────────────────────────────┐</w:t>
        <w:br/>
        <w:t xml:space="preserve">  │  POLICY DENIED LOGS                                                       │</w:t>
        <w:br/>
        <w:t xml:space="preserve">  │  ═══════════════════                                                      │</w:t>
        <w:br/>
        <w:t xml:space="preserve">  │  What: Security policy violations (denied API calls)                      │</w:t>
        <w:br/>
        <w:t xml:space="preserve">  │  Enabled: ALWAYS ON                                                       │</w:t>
        <w:br/>
        <w:t xml:space="preserve">  │  Cost: FREE                                                               │</w:t>
        <w:br/>
        <w:t xml:space="preserve">  │  Example: User tries to access a resource without permission              │</w:t>
        <w:br/>
        <w:t xml:space="preserve">  └───────────────────────────────────────────────────────────────────────────┘</w:t>
        <w:br/>
        <w:br/>
        <w:br/>
        <w:t xml:space="preserve">  SUMMARY TABLE:</w:t>
        <w:br/>
        <w:t xml:space="preserve">  ┌────────────────────┬────────────────┬──────────┬─────────┐</w:t>
        <w:br/>
        <w:t xml:space="preserve">  │ Log Type           │ Default State  │ Cost     │ Disable?│</w:t>
        <w:br/>
        <w:t xml:space="preserve">  ├────────────────────┼────────────────┼──────────┼─────────┤</w:t>
        <w:br/>
        <w:t xml:space="preserve">  │ Admin Activity     │ Always ON      │ Free     │ No      │</w:t>
        <w:br/>
        <w:t xml:space="preserve">  │ Data Access        │ OFF (enable)   │ Charged  │ Yes     │</w:t>
        <w:br/>
        <w:t xml:space="preserve">  │ System Event       │ Always ON      │ Free     │ No      │</w:t>
        <w:br/>
        <w:t xml:space="preserve">  │ Policy Denied      │ Always ON      │ Free     │ No      │</w:t>
        <w:br/>
        <w:t xml:space="preserve">  └────────────────────┴────────────────┴──────────┴─────────┘</w:t>
      </w:r>
    </w:p>
    <w:p>
      <w:r>
        <w:rPr>
          <w:color w:val="AAAAAA"/>
          <w:sz w:val="16"/>
        </w:rPr>
        <w:t>────────────────────────────────────────────────────────────</w:t>
      </w:r>
    </w:p>
    <w:p>
      <w:pPr>
        <w:pStyle w:val="Heading2"/>
      </w:pPr>
      <w:r>
        <w:t>8. Cloud Storage Lifecycle Management</w:t>
      </w:r>
    </w:p>
    <w:p>
      <w:pPr>
        <w:spacing w:before="80" w:after="80"/>
      </w:pPr>
      <w:r>
        <w:rPr>
          <w:rFonts w:ascii="Courier New" w:hAnsi="Courier New"/>
          <w:color w:val="333333"/>
          <w:sz w:val="16"/>
        </w:rPr>
        <w:t xml:space="preserve"> ┌──────────────────────────────────────────────────────────────────────────────┐</w:t>
        <w:br/>
        <w:t xml:space="preserve"> │                    CLOUD STORAGE LIFECYCLE FLOW                               │</w:t>
        <w:br/>
        <w:t xml:space="preserve"> └──────────────────────────────────────────────────────────────────────────────┘</w:t>
        <w:br/>
        <w:br/>
        <w:t xml:space="preserve">  Object created</w:t>
        <w:br/>
        <w:t xml:space="preserve">       │</w:t>
        <w:br/>
        <w:t xml:space="preserve">       ▼</w:t>
        <w:br/>
        <w:t xml:space="preserve">  ┌──────────────┐   30 days   ┌──────────────┐   90 days   ┌──────────────┐</w:t>
        <w:br/>
        <w:t xml:space="preserve">  │   STANDARD   │────────────►│   NEARLINE   │────────────►│   COLDLINE   │</w:t>
        <w:br/>
        <w:t xml:space="preserve">  │              │             │              │             │              │</w:t>
        <w:br/>
        <w:t xml:space="preserve">  │  Frequent    │             │  Monthly     │             │  Quarterly   │</w:t>
        <w:br/>
        <w:t xml:space="preserve">  │  access      │             │  access      │             │  access      │</w:t>
        <w:br/>
        <w:t xml:space="preserve">  │  $/GB: $$$   │             │  $/GB: $$    │             │  $/GB: $     │</w:t>
        <w:br/>
        <w:t xml:space="preserve">  │  Retrieval:  │             │  Retrieval:  │             │  Retrieval:  │</w:t>
        <w:br/>
        <w:t xml:space="preserve">  │  Free        │             │  $/GB        │             │  $$/GB       │</w:t>
        <w:br/>
        <w:t xml:space="preserve">  │  Min storage:│             │  Min storage:│             │  Min storage:│</w:t>
        <w:br/>
        <w:t xml:space="preserve">  │  None        │             │  30 days     │             │  90 days     │</w:t>
        <w:br/>
        <w:t xml:space="preserve">  └──────────────┘             └──────────────┘             └──────┬───────┘</w:t>
        <w:br/>
        <w:t xml:space="preserve">                                                                   │</w:t>
        <w:br/>
        <w:t xml:space="preserve">                                                              365 days</w:t>
        <w:br/>
        <w:t xml:space="preserve">                                                                   │</w:t>
        <w:br/>
        <w:t xml:space="preserve">                                                                   ▼</w:t>
        <w:br/>
        <w:t xml:space="preserve">                                                            ┌──────────────┐</w:t>
        <w:br/>
        <w:t xml:space="preserve">                                                            │   ARCHIVE    │</w:t>
        <w:br/>
        <w:t xml:space="preserve">                                                            │              │</w:t>
        <w:br/>
        <w:t xml:space="preserve">                                                            │  Yearly      │</w:t>
        <w:br/>
        <w:t xml:space="preserve">                                                            │  access      │</w:t>
        <w:br/>
        <w:t xml:space="preserve">                                                            │  $/GB: ~0    │</w:t>
        <w:br/>
        <w:t xml:space="preserve">                                                            │  Retrieval:  │</w:t>
        <w:br/>
        <w:t xml:space="preserve">                                                            │  $$$/GB      │</w:t>
        <w:br/>
        <w:t xml:space="preserve">                                                            │  Min storage:│</w:t>
        <w:br/>
        <w:t xml:space="preserve">                                                            │  365 days    │</w:t>
        <w:br/>
        <w:t xml:space="preserve">                                                            └──────┬───────┘</w:t>
        <w:br/>
        <w:t xml:space="preserve">                                                                   │</w:t>
        <w:br/>
        <w:t xml:space="preserve">                                                              730 days</w:t>
        <w:br/>
        <w:t xml:space="preserve">                                                                   │</w:t>
        <w:br/>
        <w:t xml:space="preserve">                                                                   ▼</w:t>
        <w:br/>
        <w:t xml:space="preserve">                                                            ┌──────────────┐</w:t>
        <w:br/>
        <w:t xml:space="preserve">                                                            │   DELETED    │</w:t>
        <w:br/>
        <w:t xml:space="preserve">                                                            └──────────────┘</w:t>
        <w:br/>
        <w:br/>
        <w:br/>
        <w:t xml:space="preserve">  Lifecycle Rule JSON:</w:t>
        <w:br/>
        <w:t xml:space="preserve">  ┌─────────────────────────────────────────────────────────────────────┐</w:t>
        <w:br/>
        <w:t xml:space="preserve">  │ age: 30  ──► SetStorageClass: NEARLINE   (if STANDARD)             │</w:t>
        <w:br/>
        <w:t xml:space="preserve">  │ age: 90  ──► SetStorageClass: COLDLINE   (if NEARLINE)             │</w:t>
        <w:br/>
        <w:t xml:space="preserve">  │ age: 365 ──► SetStorageClass: ARCHIVE    (if COLDLINE)             │</w:t>
        <w:br/>
        <w:t xml:space="preserve">  │ age: 730 ──► Delete                                                 │</w:t>
        <w:br/>
        <w:t xml:space="preserve">  │ isLive: false, numNewerVersions: 3 ──► Delete old versions         │</w:t>
        <w:br/>
        <w:t xml:space="preserve">  └─────────────────────────────────────────────────────────────────────┘</w:t>
      </w:r>
    </w:p>
    <w:p>
      <w:r>
        <w:rPr>
          <w:color w:val="AAAAAA"/>
          <w:sz w:val="16"/>
        </w:rPr>
        <w:t>────────────────────────────────────────────────────────────</w:t>
      </w:r>
    </w:p>
    <w:p>
      <w:pPr>
        <w:pStyle w:val="Heading2"/>
      </w:pPr>
      <w:r>
        <w:t>9. Managed Prometheus on GKE</w:t>
      </w:r>
    </w:p>
    <w:p>
      <w:pPr>
        <w:spacing w:before="80" w:after="80"/>
      </w:pPr>
      <w:r>
        <w:rPr>
          <w:rFonts w:ascii="Courier New" w:hAnsi="Courier New"/>
          <w:color w:val="333333"/>
          <w:sz w:val="16"/>
        </w:rPr>
        <w:t xml:space="preserve"> ┌──────────────────────────────────────────────────────────────────────────────┐</w:t>
        <w:br/>
        <w:t xml:space="preserve"> │                    MANAGED PROMETHEUS ON GKE                                  │</w:t>
        <w:br/>
        <w:t xml:space="preserve"> └──────────────────────────────────────────────────────────────────────────────┘</w:t>
        <w:br/>
        <w:br/>
        <w:t xml:space="preserve">  ┌─── GKE Cluster ─────────────────────────────────────────────────────────┐</w:t>
        <w:br/>
        <w:t xml:space="preserve">  │                                                                         │</w:t>
        <w:br/>
        <w:t xml:space="preserve">  │  ┌──────────────┐   ┌──────────────┐   ┌──────────────┐               │</w:t>
        <w:br/>
        <w:t xml:space="preserve">  │  │  App Pod 1   │   │  App Pod 2   │   │  App Pod 3   │               │</w:t>
        <w:br/>
        <w:t xml:space="preserve">  │  │  /metrics    │   │  /metrics    │   │  /metrics    │               │</w:t>
        <w:br/>
        <w:t xml:space="preserve">  │  └──────┬───────┘   └──────┬───────┘   └──────┬───────┘               │</w:t>
        <w:br/>
        <w:t xml:space="preserve">  │         │                  │                   │                        │</w:t>
        <w:br/>
        <w:t xml:space="preserve">  │         └──────────────────┼───────────────────┘                        │</w:t>
        <w:br/>
        <w:t xml:space="preserve">  │                            │                                            │</w:t>
        <w:br/>
        <w:t xml:space="preserve">  │                            ▼                                            │</w:t>
        <w:br/>
        <w:t xml:space="preserve">  │              ┌──────────────────────────┐                               │</w:t>
        <w:br/>
        <w:t xml:space="preserve">  │              │ PodMonitoring Resource   │   Defines scraping config:    │</w:t>
        <w:br/>
        <w:t xml:space="preserve">  │              │                          │   - which pods (labels)       │</w:t>
        <w:br/>
        <w:t xml:space="preserve">  │              │ selector:                │   - which port                │</w:t>
        <w:br/>
        <w:t xml:space="preserve">  │              │   app: my-app            │   - interval: 30s            │</w:t>
        <w:br/>
        <w:t xml:space="preserve">  │              │ endpoints:               │   - path: /metrics           │</w:t>
        <w:br/>
        <w:t xml:space="preserve">  │              │   port: metrics          │                               │</w:t>
        <w:br/>
        <w:t xml:space="preserve">  │              └────────────┬─────────────┘                               │</w:t>
        <w:br/>
        <w:t xml:space="preserve">  │                           │                                             │</w:t>
        <w:br/>
        <w:t xml:space="preserve">  │                           ▼                                             │</w:t>
        <w:br/>
        <w:t xml:space="preserve">  │              ┌──────────────────────────┐                               │</w:t>
        <w:br/>
        <w:t xml:space="preserve">  │              │ Managed Collection Agent │  (auto-deployed by GKE)       │</w:t>
        <w:br/>
        <w:t xml:space="preserve">  │              │ (runs on each node)      │                               │</w:t>
        <w:br/>
        <w:t xml:space="preserve">  │              └────────────┬─────────────┘                               │</w:t>
        <w:br/>
        <w:t xml:space="preserve">  │                           │                                             │</w:t>
        <w:br/>
        <w:t xml:space="preserve">  └───────────────────────────┼─────────────────────────────────────────────┘</w:t>
        <w:br/>
        <w:t xml:space="preserve">                              │</w:t>
        <w:br/>
        <w:t xml:space="preserve">                              ▼</w:t>
        <w:br/>
        <w:t xml:space="preserve">                 ┌──────────────────────────┐</w:t>
        <w:br/>
        <w:t xml:space="preserve">                 │  Google Cloud Monarch    │</w:t>
        <w:br/>
        <w:t xml:space="preserve">                 │  (long-term storage)     │</w:t>
        <w:br/>
        <w:t xml:space="preserve">                 │                          │</w:t>
        <w:br/>
        <w:t xml:space="preserve">                 │  Query with:             │</w:t>
        <w:br/>
        <w:t xml:space="preserve">                 │  - PromQL               │</w:t>
        <w:br/>
        <w:t xml:space="preserve">                 │  - Cloud Monitoring     │</w:t>
        <w:br/>
        <w:t xml:space="preserve">                 │  - Grafana              │</w:t>
        <w:br/>
        <w:t xml:space="preserve">                 └──────────────────────────┘</w:t>
      </w:r>
    </w:p>
    <w:p>
      <w:r>
        <w:rPr>
          <w:color w:val="AAAAAA"/>
          <w:sz w:val="16"/>
        </w:rPr>
        <w:t>────────────────────────────────────────────────────────────</w:t>
      </w:r>
    </w:p>
    <w:p>
      <w:pPr>
        <w:pStyle w:val="Heading2"/>
      </w:pPr>
      <w:r>
        <w:t>10. Networking Operations Summary</w:t>
      </w:r>
    </w:p>
    <w:p>
      <w:pPr>
        <w:spacing w:before="80" w:after="80"/>
      </w:pPr>
      <w:r>
        <w:rPr>
          <w:rFonts w:ascii="Courier New" w:hAnsi="Courier New"/>
          <w:color w:val="333333"/>
          <w:sz w:val="16"/>
        </w:rPr>
        <w:t xml:space="preserve"> ┌──────────────────────────────────────────────────────────────────────────────┐</w:t>
        <w:br/>
        <w:t xml:space="preserve"> │                    NETWORKING OPERATIONS -- KEY TASKS                         │</w:t>
        <w:br/>
        <w:t xml:space="preserve"> └──────────────────────────────────────────────────────────────────────────────┘</w:t>
        <w:br/>
        <w:br/>
        <w:br/>
        <w:t xml:space="preserve">  EXPANDING A SUBNET:</w:t>
        <w:br/>
        <w:t xml:space="preserve">  ┌─────────────────────────────────────────────────────────────────────┐</w:t>
        <w:br/>
        <w:t xml:space="preserve">  │                                                                     │</w:t>
        <w:br/>
        <w:t xml:space="preserve">  │  Before: 10.0.1.0/24  (252 usable IPs)                             │</w:t>
        <w:br/>
        <w:t xml:space="preserve">  │  ├────────────────────┤                                             │</w:t>
        <w:br/>
        <w:t xml:space="preserve">  │                                                                     │</w:t>
        <w:br/>
        <w:t xml:space="preserve">  │  After:  10.0.0.0/20  (4,092 usable IPs)                           │</w:t>
        <w:br/>
        <w:t xml:space="preserve">  │  ├────────────────────────────────────────────────────────────────┤  │</w:t>
        <w:br/>
        <w:t xml:space="preserve">  │                                                                     │</w:t>
        <w:br/>
        <w:t xml:space="preserve">  │  Rules:                                                             │</w:t>
        <w:br/>
        <w:t xml:space="preserve">  │  - Can only EXPAND (never shrink)                                   │</w:t>
        <w:br/>
        <w:t xml:space="preserve">  │  - New range must CONTAIN original range                            │</w:t>
        <w:br/>
        <w:t xml:space="preserve">  │  - NON-DISRUPTIVE (no downtime)                                     │</w:t>
        <w:br/>
        <w:t xml:space="preserve">  │  - Cannot overlap with other subnets                                │</w:t>
        <w:br/>
        <w:t xml:space="preserve">  └─────────────────────────────────────────────────────────────────────┘</w:t>
        <w:br/>
        <w:br/>
        <w:br/>
        <w:t xml:space="preserve">  STATIC IP TYPES:</w:t>
        <w:br/>
        <w:t xml:space="preserve">  ┌──────────────────────────────────────────────────────────────────────────┐</w:t>
        <w:br/>
        <w:t xml:space="preserve">  │                                                                          │</w:t>
        <w:br/>
        <w:t xml:space="preserve">  │  ┌──────────────────┐     ┌──────────────────┐                          │</w:t>
        <w:br/>
        <w:t xml:space="preserve">  │  │ EPHEMERAL        │     │ STATIC           │                          │</w:t>
        <w:br/>
        <w:t xml:space="preserve">  │  │                  │     │                  │                          │</w:t>
        <w:br/>
        <w:t xml:space="preserve">  │  │ External:        │     │ External:        │                          │</w:t>
        <w:br/>
        <w:t xml:space="preserve">  │  │ Released when    │     │ Persists after   │                          │</w:t>
        <w:br/>
        <w:t xml:space="preserve">  │  │ VM stops         │     │ VM stops/deletes │                          │</w:t>
        <w:br/>
        <w:t xml:space="preserve">  │  │                  │     │                  │                          │</w:t>
        <w:br/>
        <w:t xml:space="preserve">  │  │ Internal:        │     │ Internal:        │                          │</w:t>
        <w:br/>
        <w:t xml:space="preserve">  │  │ Auto-assigned    │     │ Specific IP      │                          │</w:t>
        <w:br/>
        <w:t xml:space="preserve">  │  │ from subnet      │     │ reserved         │                          │</w:t>
        <w:br/>
        <w:t xml:space="preserve">  │  │                  │     │                  │                          │</w:t>
        <w:br/>
        <w:t xml:space="preserve">  │  │ Cost: Free       │     │ Cost: Charged    │                          │</w:t>
        <w:br/>
        <w:t xml:space="preserve">  │  │                  │     │ if UNUSED        │                          │</w:t>
        <w:br/>
        <w:t xml:space="preserve">  │  │ Use: Dev/test    │     │ Use: Production  │                          │</w:t>
        <w:br/>
        <w:t xml:space="preserve">  │  └──────────────────┘     │ DNS, LB          │                          │</w:t>
        <w:br/>
        <w:t xml:space="preserve">  │                           └──────────────────┘                          │</w:t>
        <w:br/>
        <w:t xml:space="preserve">  └──────────────────────────────────────────────────────────────────────────┘</w:t>
        <w:br/>
        <w:br/>
        <w:br/>
        <w:t xml:space="preserve">  CLOUD NAT MODEL:</w:t>
        <w:br/>
        <w:t xml:space="preserve">  ┌──────────────────────────────────────────────────────────────────────────┐</w:t>
        <w:br/>
        <w:t xml:space="preserve">  │                                                                          │</w:t>
        <w:br/>
        <w:t xml:space="preserve">  │  ┌─── Private VMs (no external IPs) ───┐                                │</w:t>
        <w:br/>
        <w:t xml:space="preserve">  │  │                                      │                                │</w:t>
        <w:br/>
        <w:t xml:space="preserve">  │  │  ┌──────┐  ┌──────┐  ┌──────┐      │                                │</w:t>
        <w:br/>
        <w:t xml:space="preserve">  │  │  │ VM 1 │  │ VM 2 │  │ VM 3 │      │                                │</w:t>
        <w:br/>
        <w:t xml:space="preserve">  │  │  │ .10  │  │ .11  │  │ .12  │      │                                │</w:t>
        <w:br/>
        <w:t xml:space="preserve">  │  │  └──┬───┘  └──┬───┘  └──┬───┘      │                                │</w:t>
        <w:br/>
        <w:t xml:space="preserve">  │  │     │         │         │           │                                │</w:t>
        <w:br/>
        <w:t xml:space="preserve">  │  └─────┼─────────┼─────────┼───────────┘                                │</w:t>
        <w:br/>
        <w:t xml:space="preserve">  │        │         │         │                                             │</w:t>
        <w:br/>
        <w:t xml:space="preserve">  │        └─────────┼─────────┘                                             │</w:t>
        <w:br/>
        <w:t xml:space="preserve">  │                  │                                                       │</w:t>
        <w:br/>
        <w:t xml:space="preserve">  │                  ▼                                                       │</w:t>
        <w:br/>
        <w:t xml:space="preserve">  │        ┌─────────────────┐                                              │</w:t>
        <w:br/>
        <w:t xml:space="preserve">  │        │   Cloud Router  │                                              │</w:t>
        <w:br/>
        <w:t xml:space="preserve">  │        └────────┬────────┘                                              │</w:t>
        <w:br/>
        <w:t xml:space="preserve">  │                 │                                                        │</w:t>
        <w:br/>
        <w:t xml:space="preserve">  │                 ▼                                                        │</w:t>
        <w:br/>
        <w:t xml:space="preserve">  │        ┌─────────────────┐      ┌──────────────────────────────┐        │</w:t>
        <w:br/>
        <w:t xml:space="preserve">  │        │   Cloud NAT     │─────►│  INTERNET (outbound only)    │        │</w:t>
        <w:br/>
        <w:t xml:space="preserve">  │        │                 │      │                              │        │</w:t>
        <w:br/>
        <w:t xml:space="preserve">  │        │ NAT external IP │      │  Inbound: BLOCKED            │        │</w:t>
        <w:br/>
        <w:t xml:space="preserve">  │        │ (auto or manual)│      │  (VMs not publicly exposed)  │        │</w:t>
        <w:br/>
        <w:t xml:space="preserve">  │        └─────────────────┘      └──────────────────────────────┘        │</w:t>
        <w:br/>
        <w:t xml:space="preserve">  │                                                                          │</w:t>
        <w:br/>
        <w:t xml:space="preserve">  │  Cloud NAT is REGIONAL -- one per region needed                          │</w:t>
        <w:br/>
        <w:t xml:space="preserve">  │  OUTBOUND ONLY -- external traffic cannot initiate connections           │</w:t>
        <w:br/>
        <w:t xml:space="preserve">  └──────────────────────────────────────────────────────────────────────────┘</w:t>
        <w:br/>
        <w:br/>
        <w:br/>
        <w:t xml:space="preserve">  CLOUD DNS ZONE TYPES:</w:t>
        <w:br/>
        <w:t xml:space="preserve">  ┌──────────────────────────────────────────────────────────────────────────┐</w:t>
        <w:br/>
        <w:t xml:space="preserve">  │                                                                          │</w:t>
        <w:br/>
        <w:t xml:space="preserve">  │  ┌──────────────┐  ┌──────────────┐  ┌──────────────┐  ┌────────────┐  │</w:t>
        <w:br/>
        <w:t xml:space="preserve">  │  │   PUBLIC     │  │   PRIVATE    │  │  FORWARDING  │  │  PEERING   │  │</w:t>
        <w:br/>
        <w:t xml:space="preserve">  │  │              │  │              │  │              │  │            │  │</w:t>
        <w:br/>
        <w:t xml:space="preserve">  │  │ Visible to   │  │ Visible to   │  │ Forward to   │  │ Query     │  │</w:t>
        <w:br/>
        <w:t xml:space="preserve">  │  │ the entire   │  │ specified    │  │ on-premises  │  │ another   │  │</w:t>
        <w:br/>
        <w:t xml:space="preserve">  │  │ internet     │  │ VPCs only    │  │ DNS servers  │  │ VPC's DNS │  │</w:t>
        <w:br/>
        <w:t xml:space="preserve">  │  │              │  │              │  │              │  │            │  │</w:t>
        <w:br/>
        <w:t xml:space="preserve">  │  │ External     │  │ Internal     │  │ Hybrid       │  │ Cross-    │  │</w:t>
        <w:br/>
        <w:t xml:space="preserve">  │  │ services     │  │ services     │  │ cloud        │  │ project   │  │</w:t>
        <w:br/>
        <w:t xml:space="preserve">  │  └──────────────┘  └──────────────┘  └──────────────┘  └────────────┘  │</w:t>
        <w:br/>
        <w:t xml:space="preserve">  └──────────────────────────────────────────────────────────────────────────┘</w:t>
      </w:r>
    </w:p>
    <w:p>
      <w:r>
        <w:rPr>
          <w:color w:val="AAAAAA"/>
          <w:sz w:val="16"/>
        </w:rPr>
        <w:t>────────────────────────────────────────────────────────────</w:t>
      </w:r>
    </w:p>
    <w:p>
      <w:pPr>
        <w:pStyle w:val="Heading2"/>
      </w:pPr>
      <w:r>
        <w:t>11. VM Connection Methods</w:t>
      </w:r>
    </w:p>
    <w:p>
      <w:pPr>
        <w:spacing w:before="80" w:after="80"/>
      </w:pPr>
      <w:r>
        <w:rPr>
          <w:rFonts w:ascii="Courier New" w:hAnsi="Courier New"/>
          <w:color w:val="333333"/>
          <w:sz w:val="16"/>
        </w:rPr>
        <w:t xml:space="preserve"> ┌──────────────────────────────────────────────────────────────────────────────┐</w:t>
        <w:br/>
        <w:t xml:space="preserve"> │                    VM CONNECTION METHODS                                      │</w:t>
        <w:br/>
        <w:t xml:space="preserve"> └──────────────────────────────────────────────────────────────────────────────┘</w:t>
        <w:br/>
        <w:br/>
        <w:t xml:space="preserve">  ┌───────────────────────────────────────────────────────────────────────────┐</w:t>
        <w:br/>
        <w:t xml:space="preserve">  │                                                                           │</w:t>
        <w:br/>
        <w:t xml:space="preserve">  │  Does the VM have an external IP?                                         │</w:t>
        <w:br/>
        <w:t xml:space="preserve">  │         │                                                                 │</w:t>
        <w:br/>
        <w:t xml:space="preserve">  │    ┌────┴────┐                                                            │</w:t>
        <w:br/>
        <w:t xml:space="preserve">  │    │         │                                                            │</w:t>
        <w:br/>
        <w:t xml:space="preserve">  │   YES       NO                                                            │</w:t>
        <w:br/>
        <w:t xml:space="preserve">  │    │         │                                                            │</w:t>
        <w:br/>
        <w:t xml:space="preserve">  │    │         ├──► Is it a boot issue? (SSH/RDP not working)               │</w:t>
        <w:br/>
        <w:t xml:space="preserve">  │    │         │         │                                                  │</w:t>
        <w:br/>
        <w:t xml:space="preserve">  │    │         │    ┌────┴────┐                                             │</w:t>
        <w:br/>
        <w:t xml:space="preserve">  │    │         │    │         │                                             │</w:t>
        <w:br/>
        <w:t xml:space="preserve">  │    │         │   YES       NO                                             │</w:t>
        <w:br/>
        <w:t xml:space="preserve">  │    │         │    │         │                                             │</w:t>
        <w:br/>
        <w:t xml:space="preserve">  │    │         │    ▼         ▼                                             │</w:t>
        <w:br/>
        <w:t xml:space="preserve">  │    │         │ ┌─────────┐ ┌──────────────────┐                          │</w:t>
        <w:br/>
        <w:t xml:space="preserve">  │    │         │ │ SERIAL  │ │ IAP TUNNEL       │                          │</w:t>
        <w:br/>
        <w:t xml:space="preserve">  │    │         │ │ CONSOLE │ │                  │                          │</w:t>
        <w:br/>
        <w:t xml:space="preserve">  │    │         │ │         │ │ --tunnel-through- │                          │</w:t>
        <w:br/>
        <w:t xml:space="preserve">  │    │         │ │ gcloud  │ │    iap            │                          │</w:t>
        <w:br/>
        <w:t xml:space="preserve">  │    │         │ │ compute │ │                  │                          │</w:t>
        <w:br/>
        <w:t xml:space="preserve">  │    │         │ │ connect-│ │ Needs:           │                          │</w:t>
        <w:br/>
        <w:t xml:space="preserve">  │    │         │ │ to-     │ │ - IAP role       │                          │</w:t>
        <w:br/>
        <w:t xml:space="preserve">  │    │         │ │ serial- │ │ - FW: allow      │                          │</w:t>
        <w:br/>
        <w:t xml:space="preserve">  │    │         │ │ port    │ │   35.235.240.0/20│                          │</w:t>
        <w:br/>
        <w:t xml:space="preserve">  │    │         │ └─────────┘ │   port 22        │                          │</w:t>
        <w:br/>
        <w:t xml:space="preserve">  │    │         │             └──────────────────┘                          │</w:t>
        <w:br/>
        <w:t xml:space="preserve">  │    │         │                                                            │</w:t>
        <w:br/>
        <w:t xml:space="preserve">  │    ▼         │                                                            │</w:t>
        <w:br/>
        <w:t xml:space="preserve">  │ ┌───────────────────┐                                                     │</w:t>
        <w:br/>
        <w:t xml:space="preserve">  │ │ Is it Linux       │                                                     │</w:t>
        <w:br/>
        <w:t xml:space="preserve">  │ │ or Windows?       │                                                     │</w:t>
        <w:br/>
        <w:t xml:space="preserve">  │ └────────┬──────────┘                                                     │</w:t>
        <w:br/>
        <w:t xml:space="preserve">  │     ┌────┴────┐                                                           │</w:t>
        <w:br/>
        <w:t xml:space="preserve">  │     │         │                                                           │</w:t>
        <w:br/>
        <w:t xml:space="preserve">  │  LINUX    WINDOWS                                                         │</w:t>
        <w:br/>
        <w:t xml:space="preserve">  │     │         │                                                           │</w:t>
        <w:br/>
        <w:t xml:space="preserve">  │     ▼         ▼                                                           │</w:t>
        <w:br/>
        <w:t xml:space="preserve">  │ ┌─────────┐ ┌──────────────────┐                                         │</w:t>
        <w:br/>
        <w:t xml:space="preserve">  │ │ SSH     │ │ RDP              │                                         │</w:t>
        <w:br/>
        <w:t xml:space="preserve">  │ │         │ │                  │                                         │</w:t>
        <w:br/>
        <w:t xml:space="preserve">  │ │ gcloud  │ │ gcloud compute   │                                         │</w:t>
        <w:br/>
        <w:t xml:space="preserve">  │ │ compute │ │ reset-windows-   │                                         │</w:t>
        <w:br/>
        <w:t xml:space="preserve">  │ │ ssh     │ │ password         │                                         │</w:t>
        <w:br/>
        <w:t xml:space="preserve">  │ │ my-vm   │ │                  │                                         │</w:t>
        <w:br/>
        <w:t xml:space="preserve">  │ └─────────┘ │ Then use RDP     │                                         │</w:t>
        <w:br/>
        <w:t xml:space="preserve">  │             │ client with      │                                         │</w:t>
        <w:br/>
        <w:t xml:space="preserve">  │             │ returned creds   │                                         │</w:t>
        <w:br/>
        <w:t xml:space="preserve">  │             └──────────────────┘                                         │</w:t>
        <w:br/>
        <w:t xml:space="preserve">  └───────────────────────────────────────────────────────────────────────────┘</w:t>
      </w:r>
    </w:p>
    <w:p>
      <w:r>
        <w:rPr>
          <w:color w:val="AAAAAA"/>
          <w:sz w:val="16"/>
        </w:rPr>
        <w:t>────────────────────────────────────────────────────────────</w:t>
      </w:r>
    </w:p>
    <w:p>
      <w:pPr>
        <w:pStyle w:val="Heading2"/>
      </w:pPr>
      <w:r>
        <w:t>12. Dataflow and BigQuery Job Status</w:t>
      </w:r>
    </w:p>
    <w:p>
      <w:pPr>
        <w:spacing w:before="80" w:after="80"/>
      </w:pPr>
      <w:r>
        <w:rPr>
          <w:rFonts w:ascii="Courier New" w:hAnsi="Courier New"/>
          <w:color w:val="333333"/>
          <w:sz w:val="16"/>
        </w:rPr>
        <w:t xml:space="preserve"> ┌──────────────────────────────────────────────────────────────────────────────┐</w:t>
        <w:br/>
        <w:t xml:space="preserve"> │                    JOB STATUS MONITORING                                      │</w:t>
        <w:br/>
        <w:t xml:space="preserve"> └──────────────────────────────────────────────────────────────────────────────┘</w:t>
        <w:br/>
        <w:br/>
        <w:br/>
        <w:t xml:space="preserve">  DATAFLOW JOB LIFECYCLE:</w:t>
        <w:br/>
        <w:t xml:space="preserve">  ══════════════════════════</w:t>
        <w:br/>
        <w:br/>
        <w:t xml:space="preserve">  ┌──────────┐    ┌──────────┐    ┌──────────┐</w:t>
        <w:br/>
        <w:t xml:space="preserve">  │ RUNNING  │───►│  DONE    │    │ FAILED   │</w:t>
        <w:br/>
        <w:t xml:space="preserve">  │          │    │ (batch)  │    │          │</w:t>
        <w:br/>
        <w:t xml:space="preserve">  └────┬─────┘    └──────────┘    └──────────┘</w:t>
        <w:br/>
        <w:t xml:space="preserve">       │                               ▲</w:t>
        <w:br/>
        <w:t xml:space="preserve">       │              ┌────────────────┘</w:t>
        <w:br/>
        <w:t xml:space="preserve">       │              │</w:t>
        <w:br/>
        <w:t xml:space="preserve">       ├───► Cancel ──┼──► CANCELLED</w:t>
        <w:br/>
        <w:t xml:space="preserve">       │              │</w:t>
        <w:br/>
        <w:t xml:space="preserve">       └───► Drain ───┼──► DRAINING ──► DRAINED</w:t>
        <w:br/>
        <w:t xml:space="preserve">                      │</w:t>
        <w:br/>
        <w:t xml:space="preserve">                      └──► UPDATED (replaced by new version)</w:t>
        <w:br/>
        <w:br/>
        <w:t xml:space="preserve">  Cancel vs Drain:</w:t>
        <w:br/>
        <w:t xml:space="preserve">  ┌──────────────────────────────────────────────────────────────┐</w:t>
        <w:br/>
        <w:t xml:space="preserve">  │ CANCEL: Stops immediately. In-flight data may be lost.      │</w:t>
        <w:br/>
        <w:t xml:space="preserve">  │ DRAIN:  Processes remaining data, then stops gracefully.    │</w:t>
        <w:br/>
        <w:t xml:space="preserve">  │         Use drain for streaming jobs to avoid data loss.    │</w:t>
        <w:br/>
        <w:t xml:space="preserve">  └──────────────────────────────────────────────────────────────┘</w:t>
        <w:br/>
        <w:br/>
        <w:br/>
        <w:t xml:space="preserve">  BIGQUERY JOB TYPES:</w:t>
        <w:br/>
        <w:t xml:space="preserve">  ══════════════════════</w:t>
        <w:br/>
        <w:br/>
        <w:t xml:space="preserve">  ┌──────────┐  ┌──────────┐  ┌──────────┐  ┌──────────┐</w:t>
        <w:br/>
        <w:t xml:space="preserve">  │  QUERY   │  │   LOAD   │  │ EXTRACT  │  │   COPY   │</w:t>
        <w:br/>
        <w:t xml:space="preserve">  │          │  │          │  │          │  │          │</w:t>
        <w:br/>
        <w:t xml:space="preserve">  │ SQL      │  │ Import   │  │ Export   │  │ Table    │</w:t>
        <w:br/>
        <w:t xml:space="preserve">  │ execution│  │ data     │  │ data     │  │ to table │</w:t>
        <w:br/>
        <w:t xml:space="preserve">  └──────────┘  └──────────┘  └──────────┘  └──────────┘</w:t>
        <w:br/>
        <w:br/>
        <w:t xml:space="preserve">  Cost estimation (before running):</w:t>
        <w:br/>
        <w:t xml:space="preserve">  ┌──────────────────────────────────────────────────────────────┐</w:t>
        <w:br/>
        <w:t xml:space="preserve">  │ bq query --dry_run 'SELECT * FROM ...'                       │</w:t>
        <w:br/>
        <w:t xml:space="preserve">  │                                                              │</w:t>
        <w:br/>
        <w:t xml:space="preserve">  │ Returns: Bytes to be scanned (no cost, no execution)         │</w:t>
        <w:br/>
        <w:t xml:space="preserve">  │ Use this to estimate cost = bytes scanned * $5/TB            │</w:t>
        <w:br/>
        <w:t xml:space="preserve">  └──────────────────────────────────────────────────────────────┘</w:t>
      </w:r>
    </w:p>
    <w:p>
      <w:r>
        <w:br w:type="page"/>
      </w:r>
    </w:p>
    <w:p>
      <w:pPr>
        <w:pStyle w:val="Heading1"/>
      </w:pPr>
      <w:r>
        <w:t>Section 5 — Security Visual Maps</w:t>
      </w:r>
    </w:p>
    <w:p>
      <w:pPr>
        <w:pStyle w:val="Heading2"/>
      </w:pPr>
      <w:r>
        <w:t>IAM &amp; Service Accounts</w:t>
      </w:r>
    </w:p>
    <w:p>
      <w:r>
        <w:rPr>
          <w:color w:val="AAAAAA"/>
          <w:sz w:val="16"/>
        </w:rPr>
        <w:t>────────────────────────────────────────────────────────────</w:t>
      </w:r>
    </w:p>
    <w:p>
      <w:pPr>
        <w:pStyle w:val="Heading2"/>
      </w:pPr>
      <w:r>
        <w:t>1. IAM Model Diagram: WHO + WHAT + WHERE = Policy</w:t>
      </w:r>
    </w:p>
    <w:p>
      <w:pPr>
        <w:spacing w:before="80" w:after="80"/>
      </w:pPr>
      <w:r>
        <w:rPr>
          <w:rFonts w:ascii="Courier New" w:hAnsi="Courier New"/>
          <w:color w:val="333333"/>
          <w:sz w:val="16"/>
        </w:rPr>
        <w:t xml:space="preserve"> ┌─────────────────────────────────────────────────────────────────────────────────────┐</w:t>
        <w:br/>
        <w:t xml:space="preserve"> │                           IAM POLICY BINDING MODEL                                  │</w:t>
        <w:br/>
        <w:t xml:space="preserve"> │                                                                                     │</w:t>
        <w:br/>
        <w:t xml:space="preserve"> │    ┌──────────────────┐   ┌──────────────────┐   ┌──────────────────┐               │</w:t>
        <w:br/>
        <w:t xml:space="preserve"> │    │       WHO         │   │       WHAT        │   │      WHERE       │               │</w:t>
        <w:br/>
        <w:t xml:space="preserve"> │    │  (Principal)      │   │  (Role)           │   │  (Resource)      │               │</w:t>
        <w:br/>
        <w:t xml:space="preserve"> │    │                  │   │                  │   │                  │               │</w:t>
        <w:br/>
        <w:t xml:space="preserve"> │    │  user:            │   │  Role contains    │   │  Organization    │               │</w:t>
        <w:br/>
        <w:t xml:space="preserve"> │    │  group:           │ + │  Permissions:     │ + │  Folder          │  = IAM Policy │</w:t>
        <w:br/>
        <w:t xml:space="preserve"> │    │  serviceAccount:  │   │   ├─ service.     │   │  Project         │               │</w:t>
        <w:br/>
        <w:t xml:space="preserve"> │    │  domain:          │   │   │   resource.   │   │  Resource        │               │</w:t>
        <w:br/>
        <w:t xml:space="preserve"> │    │  allUsers         │   │   │   verb        │   │  (bucket, VM...) │               │</w:t>
        <w:br/>
        <w:t xml:space="preserve"> │    │  allAuthenticated │   │   └─ ...          │   │                  │               │</w:t>
        <w:br/>
        <w:t xml:space="preserve"> │    └──────────────────┘   └──────────────────┘   └──────────────────┘               │</w:t>
        <w:br/>
        <w:t xml:space="preserve"> │                                                                                     │</w:t>
        <w:br/>
        <w:t xml:space="preserve"> │    Example:                                                                         │</w:t>
        <w:br/>
        <w:t xml:space="preserve"> │    user:alice@example.com + roles/storage.objectViewer + gs://my-bucket             │</w:t>
        <w:br/>
        <w:t xml:space="preserve"> │    ────────────────────────────────────────────────────────────────────              │</w:t>
        <w:br/>
        <w:t xml:space="preserve"> │    "Alice can view objects in my-bucket"                                            │</w:t>
        <w:br/>
        <w:t xml:space="preserve"> │                                                                                     │</w:t>
        <w:br/>
        <w:t xml:space="preserve"> │    ┌─────────────────────────────────────────────────────────────────┐               │</w:t>
        <w:br/>
        <w:t xml:space="preserve"> │    │ Policy JSON Structure                                          │               │</w:t>
        <w:br/>
        <w:t xml:space="preserve"> │    │                                                                │               │</w:t>
        <w:br/>
        <w:t xml:space="preserve"> │    │  { "bindings": [                                               │               │</w:t>
        <w:br/>
        <w:t xml:space="preserve"> │    │      { "role": "roles/storage.objectViewer",                   │               │</w:t>
        <w:br/>
        <w:t xml:space="preserve"> │    │        "members": ["user:alice@example.com",                   │               │</w:t>
        <w:br/>
        <w:t xml:space="preserve"> │    │                    "group:readers@example.com"] }               │               │</w:t>
        <w:br/>
        <w:t xml:space="preserve"> │    │    ],                                                          │               │</w:t>
        <w:br/>
        <w:t xml:space="preserve"> │    │    "etag": "BwXXX=",  ◄── concurrency control                 │               │</w:t>
        <w:br/>
        <w:t xml:space="preserve"> │    │    "version": 3       ◄── needed for conditions                │               │</w:t>
        <w:br/>
        <w:t xml:space="preserve"> │    │  }                                                             │               │</w:t>
        <w:br/>
        <w:t xml:space="preserve"> │    └─────────────────────────────────────────────────────────────────┘               │</w:t>
        <w:br/>
        <w:t xml:space="preserve"> └─────────────────────────────────────────────────────────────────────────────────────┘</w:t>
      </w:r>
    </w:p>
    <w:p>
      <w:r>
        <w:rPr>
          <w:color w:val="AAAAAA"/>
          <w:sz w:val="16"/>
        </w:rPr>
        <w:t>────────────────────────────────────────────────────────────</w:t>
      </w:r>
    </w:p>
    <w:p>
      <w:pPr>
        <w:pStyle w:val="Heading2"/>
      </w:pPr>
      <w:r>
        <w:t>2. Policy Inheritance Flow: Additive Nature</w:t>
      </w:r>
    </w:p>
    <w:p>
      <w:pPr>
        <w:spacing w:before="80" w:after="80"/>
      </w:pPr>
      <w:r>
        <w:rPr>
          <w:rFonts w:ascii="Courier New" w:hAnsi="Courier New"/>
          <w:color w:val="333333"/>
          <w:sz w:val="16"/>
        </w:rPr>
        <w:t xml:space="preserve"> ┌──────────────────────────────────────────────────────────────────────────────────────┐</w:t>
        <w:br/>
        <w:t xml:space="preserve"> │                       POLICY INHERITANCE (ADDITIVE)                                  │</w:t>
        <w:br/>
        <w:t xml:space="preserve"> │                                                                                     │</w:t>
        <w:br/>
        <w:t xml:space="preserve"> │  ┌──────────────────────────────────────────────────────┐                            │</w:t>
        <w:br/>
        <w:t xml:space="preserve"> │  │              ORGANIZATION                            │                            │</w:t>
        <w:br/>
        <w:t xml:space="preserve"> │  │  Policy: user:admin@co.com ► roles/viewer            │                            │</w:t>
        <w:br/>
        <w:t xml:space="preserve"> │  └──────────────────────┬───────────────────────────────┘                            │</w:t>
        <w:br/>
        <w:t xml:space="preserve"> │                         │ inherits ▼                                                 │</w:t>
        <w:br/>
        <w:t xml:space="preserve"> │       ┌─────────────────┴────────────────────────────┐                               │</w:t>
        <w:br/>
        <w:t xml:space="preserve"> │       │              FOLDER                          │                               │</w:t>
        <w:br/>
        <w:t xml:space="preserve"> │       │  Policy: group:devs@co.com ► roles/editor    │                               │</w:t>
        <w:br/>
        <w:t xml:space="preserve"> │       │  Inherited: admin@co.com ► roles/viewer      │                               │</w:t>
        <w:br/>
        <w:t xml:space="preserve"> │       └─────────────────┬────────────────────────────┘                               │</w:t>
        <w:br/>
        <w:t xml:space="preserve"> │                         │ inherits ▼                                                 │</w:t>
        <w:br/>
        <w:t xml:space="preserve"> │     ┌───────────────────┴──────────────────────────────┐                             │</w:t>
        <w:br/>
        <w:t xml:space="preserve"> │     │              PROJECT                             │                             │</w:t>
        <w:br/>
        <w:t xml:space="preserve"> │     │  Policy: sa:my-sa@... ► roles/storage.admin      │                             │</w:t>
        <w:br/>
        <w:t xml:space="preserve"> │     │  Inherited: admin@co.com ► roles/viewer          │                             │</w:t>
        <w:br/>
        <w:t xml:space="preserve"> │     │  Inherited: devs@co.com  ► roles/editor          │                             │</w:t>
        <w:br/>
        <w:t xml:space="preserve"> │     └───────────────────┬──────────────────────────────┘                             │</w:t>
        <w:br/>
        <w:t xml:space="preserve"> │                         │ inherits ▼                                                 │</w:t>
        <w:br/>
        <w:t xml:space="preserve"> │    ┌────────────────────┴───────────────────────────────┐                            │</w:t>
        <w:br/>
        <w:t xml:space="preserve"> │    │              RESOURCE (e.g., GCS Bucket)           │                            │</w:t>
        <w:br/>
        <w:t xml:space="preserve"> │    │  Policy: user:bob@co.com ► roles/storage.viewer    │                            │</w:t>
        <w:br/>
        <w:t xml:space="preserve"> │    │  Inherited: ALL of the above                       │                            │</w:t>
        <w:br/>
        <w:t xml:space="preserve"> │    └────────────────────────────────────────────────────┘                            │</w:t>
        <w:br/>
        <w:t xml:space="preserve"> │                                                                                     │</w:t>
        <w:br/>
        <w:t xml:space="preserve"> │  ┌────────────────────────────────────────────────────────────────────────────┐      │</w:t>
        <w:br/>
        <w:t xml:space="preserve"> │  │ KEY RULES                                                                  │      │</w:t>
        <w:br/>
        <w:t xml:space="preserve"> │  │                                                                            │      │</w:t>
        <w:br/>
        <w:t xml:space="preserve"> │  │  1. Policies are ADDITIVE ► permissions are unioned, never subtracted      │      │</w:t>
        <w:br/>
        <w:t xml:space="preserve"> │  │  2. Child inherits ALL parent policies automatically                       │      │</w:t>
        <w:br/>
        <w:t xml:space="preserve"> │  │  3. A restrictive child CANNOT override a permissive parent                │      │</w:t>
        <w:br/>
        <w:t xml:space="preserve"> │  │  4. Only DENY POLICIES can block inherited permissions                     │      │</w:t>
        <w:br/>
        <w:t xml:space="preserve"> │  │                                                                            │      │</w:t>
        <w:br/>
        <w:t xml:space="preserve"> │  │  Effective Permissions = Org ∪ Folder ∪ Project ∪ Resource                 │      │</w:t>
        <w:br/>
        <w:t xml:space="preserve"> │  └────────────────────────────────────────────────────────────────────────────┘      │</w:t>
        <w:br/>
        <w:t xml:space="preserve"> └──────────────────────────────────────────────────────────────────────────────────────┘</w:t>
      </w:r>
    </w:p>
    <w:p>
      <w:r>
        <w:rPr>
          <w:color w:val="AAAAAA"/>
          <w:sz w:val="16"/>
        </w:rPr>
        <w:t>────────────────────────────────────────────────────────────</w:t>
      </w:r>
    </w:p>
    <w:p>
      <w:pPr>
        <w:pStyle w:val="Heading2"/>
      </w:pPr>
      <w:r>
        <w:t>3. Role Types Hierarchy: Basic, Predefined, Custom</w:t>
      </w:r>
    </w:p>
    <w:p>
      <w:pPr>
        <w:spacing w:before="80" w:after="80"/>
      </w:pPr>
      <w:r>
        <w:rPr>
          <w:rFonts w:ascii="Courier New" w:hAnsi="Courier New"/>
          <w:color w:val="333333"/>
          <w:sz w:val="16"/>
        </w:rPr>
        <w:t xml:space="preserve"> ┌──────────────────────────────────────────────────────────────────────────────────────┐</w:t>
        <w:br/>
        <w:t xml:space="preserve"> │                          ROLE TYPES HIERARCHY                                        │</w:t>
        <w:br/>
        <w:t xml:space="preserve"> │                                                                                     │</w:t>
        <w:br/>
        <w:t xml:space="preserve"> │  Broadest Scope                                                  Narrowest Scope    │</w:t>
        <w:br/>
        <w:t xml:space="preserve"> │  (AVOID)                                                         (PREFERRED)        │</w:t>
        <w:br/>
        <w:t xml:space="preserve"> │  ◄──────────────────────────────────────────────────────────────────────────────►    │</w:t>
        <w:br/>
        <w:t xml:space="preserve"> │                                                                                     │</w:t>
        <w:br/>
        <w:t xml:space="preserve"> │  ┌──────────────────┐    ┌──────────────────────┐    ┌────────────────────────┐      │</w:t>
        <w:br/>
        <w:t xml:space="preserve"> │  │   BASIC ROLES     │    │  PREDEFINED ROLES     │    │    CUSTOM ROLES        │      │</w:t>
        <w:br/>
        <w:t xml:space="preserve"> │  │  (Primitive)      │    │  (Google-managed)      │    │  (You create)          │      │</w:t>
        <w:br/>
        <w:t xml:space="preserve"> │  │                  │    │                      │    │                        │      │</w:t>
        <w:br/>
        <w:t xml:space="preserve"> │  │  roles/viewer     │    │  roles/compute.admin   │    │  projects/P/roles/     │      │</w:t>
        <w:br/>
        <w:t xml:space="preserve"> │  │   └─ read-only    │    │  roles/compute.        │    │    myCustomRole        │      │</w:t>
        <w:br/>
        <w:t xml:space="preserve"> │  │      everything   │    │    instanceAdmin.v1    │    │                        │      │</w:t>
        <w:br/>
        <w:t xml:space="preserve"> │  │                  │    │  roles/storage.        │    │  Only the exact perms  │      │</w:t>
        <w:br/>
        <w:t xml:space="preserve"> │  │  roles/editor     │    │    objectViewer        │    │  you specify:          │      │</w:t>
        <w:br/>
        <w:t xml:space="preserve"> │  │   └─ read-write   │    │  roles/storage.        │    │   ├─ compute.          │      │</w:t>
        <w:br/>
        <w:t xml:space="preserve"> │  │      everything   │    │    objectCreator       │    │   │   instances.get    │      │</w:t>
        <w:br/>
        <w:t xml:space="preserve"> │  │   └─ NO IAM mgmt  │    │  roles/run.invoker     │    │   ├─ compute.          │      │</w:t>
        <w:br/>
        <w:t xml:space="preserve"> │  │                  │    │  roles/container.       │    │   │   instances.list   │      │</w:t>
        <w:br/>
        <w:t xml:space="preserve"> │  │  roles/owner      │    │    developer           │    │   └─ storage.          │      │</w:t>
        <w:br/>
        <w:t xml:space="preserve"> │  │   └─ editor +     │    │  roles/bigquery.       │    │       objects.get      │      │</w:t>
        <w:br/>
        <w:t xml:space="preserve"> │  │      IAM admin    │    │    dataEditor          │    │                        │      │</w:t>
        <w:br/>
        <w:t xml:space="preserve"> │  │   └─ billing mgmt │    │  roles/pubsub.         │    │  Stages:               │      │</w:t>
        <w:br/>
        <w:t xml:space="preserve"> │  │                  │    │    subscriber          │    │   ALPHA ► BETA ► GA    │      │</w:t>
        <w:br/>
        <w:t xml:space="preserve"> │  │  roles/browser    │    │                      │    │   DISABLED              │      │</w:t>
        <w:br/>
        <w:t xml:space="preserve"> │  │   └─ browse       │    │  Fine-grained,         │    │                        │      │</w:t>
        <w:br/>
        <w:t xml:space="preserve"> │  │      hierarchy    │    │  service-specific      │    │  Max 3000 permissions  │      │</w:t>
        <w:br/>
        <w:t xml:space="preserve"> │  │                  │    │                      │    │  Project or Org level   │      │</w:t>
        <w:br/>
        <w:t xml:space="preserve"> │  │  1000s of perms   │    │  10s-100s of perms     │    │  Only what you need    │      │</w:t>
        <w:br/>
        <w:t xml:space="preserve"> │  └──────────────────┘    └──────────────────────┘    └────────────────────────┘      │</w:t>
        <w:br/>
        <w:t xml:space="preserve"> │          │                        │                            │                     │</w:t>
        <w:br/>
        <w:t xml:space="preserve"> │          │                        │                            │                     │</w:t>
        <w:br/>
        <w:t xml:space="preserve"> │          ▼                        ▼                            ▼                     │</w:t>
        <w:br/>
        <w:t xml:space="preserve"> │     NEVER use in            RECOMMENDED                  USE when predefined        │</w:t>
        <w:br/>
        <w:t xml:space="preserve"> │     production              for most cases               is too broad               │</w:t>
        <w:br/>
        <w:t xml:space="preserve"> │                                                                                     │</w:t>
        <w:br/>
        <w:t xml:space="preserve"> │  ┌────────────────────────────────────────────────────────────────────────────┐      │</w:t>
        <w:br/>
        <w:t xml:space="preserve"> │  │  EXAM TIP: Editor does NOT include IAM management or billing.             │      │</w:t>
        <w:br/>
        <w:t xml:space="preserve"> │  │  Owner = Editor + IAM + Billing.  Custom roles: NOT at folder level.      │      │</w:t>
        <w:br/>
        <w:t xml:space="preserve"> │  └────────────────────────────────────────────────────────────────────────────┘      │</w:t>
        <w:br/>
        <w:t xml:space="preserve"> └──────────────────────────────────────────────────────────────────────────────────────┘</w:t>
      </w:r>
    </w:p>
    <w:p>
      <w:r>
        <w:rPr>
          <w:color w:val="AAAAAA"/>
          <w:sz w:val="16"/>
        </w:rPr>
        <w:t>────────────────────────────────────────────────────────────</w:t>
      </w:r>
    </w:p>
    <w:p>
      <w:pPr>
        <w:pStyle w:val="Heading2"/>
      </w:pPr>
      <w:r>
        <w:t>4. Service Account Identity Diagram: Principal vs Resource</w:t>
      </w:r>
    </w:p>
    <w:p>
      <w:pPr>
        <w:spacing w:before="80" w:after="80"/>
      </w:pPr>
      <w:r>
        <w:rPr>
          <w:rFonts w:ascii="Courier New" w:hAnsi="Courier New"/>
          <w:color w:val="333333"/>
          <w:sz w:val="16"/>
        </w:rPr>
        <w:t xml:space="preserve"> ┌──────────────────────────────────────────────────────────────────────────────────────┐</w:t>
        <w:br/>
        <w:t xml:space="preserve"> │             SERVICE ACCOUNT: DUAL IDENTITY                                           │</w:t>
        <w:br/>
        <w:t xml:space="preserve"> │                                                                                     │</w:t>
        <w:br/>
        <w:t xml:space="preserve"> │         my-app-sa@PROJECT_ID.iam.gserviceaccount.com                                │</w:t>
        <w:br/>
        <w:t xml:space="preserve"> │                                                                                     │</w:t>
        <w:br/>
        <w:t xml:space="preserve"> │  ┌───────────────────────────────────┐  ┌────────────────────────────────────────┐   │</w:t>
        <w:br/>
        <w:t xml:space="preserve"> │  │  SA as PRINCIPAL (Identity)       │  │  SA as RESOURCE (Managed Object)       │   │</w:t>
        <w:br/>
        <w:t xml:space="preserve"> │  │                                   │  │                                        │   │</w:t>
        <w:br/>
        <w:t xml:space="preserve"> │  │  "What can this SA do?"           │  │  "Who can act ON this SA?"             │   │</w:t>
        <w:br/>
        <w:t xml:space="preserve"> │  │                                   │  │                                        │   │</w:t>
        <w:br/>
        <w:t xml:space="preserve"> │  │  SA ──► has roles ──► on resources│  │  Users/SAs ──► have roles ──► on SA    │   │</w:t>
        <w:br/>
        <w:t xml:space="preserve"> │  │                                   │  │                                        │   │</w:t>
        <w:br/>
        <w:t xml:space="preserve"> │  │  Granted via:                     │  │  Granted via:                          │   │</w:t>
        <w:br/>
        <w:t xml:space="preserve"> │  │  gcloud projects                  │  │  gcloud iam service-accounts           │   │</w:t>
        <w:br/>
        <w:t xml:space="preserve"> │  │    add-iam-policy-binding         │  │    add-iam-policy-binding              │   │</w:t>
        <w:br/>
        <w:t xml:space="preserve"> │  │    PROJECT_ID                     │  │    SA_EMAIL                            │   │</w:t>
        <w:br/>
        <w:t xml:space="preserve"> │  │    --member="serviceAccount:SA"   │  │    --member="user:alice@..."           │   │</w:t>
        <w:br/>
        <w:t xml:space="preserve"> │  │    --role="roles/storage.admin"   │  │    --role="roles/iam.                  │   │</w:t>
        <w:br/>
        <w:t xml:space="preserve"> │  │                                   │  │           serviceAccountUser"          │   │</w:t>
        <w:br/>
        <w:t xml:space="preserve"> │  │  Example roles granted TO SA:     │  │                                        │   │</w:t>
        <w:br/>
        <w:t xml:space="preserve"> │  │  ├─ roles/storage.objectViewer    │  │  Roles granted ON SA:                  │   │</w:t>
        <w:br/>
        <w:t xml:space="preserve"> │  │  ├─ roles/pubsub.publisher        │  │  ├─ roles/iam.serviceAccountUser       │   │</w:t>
        <w:br/>
        <w:t xml:space="preserve"> │  │  └─ roles/bigquery.dataEditor     │  │  │   (attach SA to resources)          │   │</w:t>
        <w:br/>
        <w:t xml:space="preserve"> │  │                                   │  │  ├─ roles/iam.serviceAccountToken-     │   │</w:t>
        <w:br/>
        <w:t xml:space="preserve"> │  │                                   │  │  │   Creator (impersonate SA)          │   │</w:t>
        <w:br/>
        <w:t xml:space="preserve"> │  │                                   │  │  ├─ roles/iam.serviceAccountAdmin      │   │</w:t>
        <w:br/>
        <w:t xml:space="preserve"> │  │                                   │  │  │   (full SA management)              │   │</w:t>
        <w:br/>
        <w:t xml:space="preserve"> │  │                                   │  │  └─ roles/iam.serviceAccountKeyAdmin   │   │</w:t>
        <w:br/>
        <w:t xml:space="preserve"> │  │                                   │  │      (create/manage keys)              │   │</w:t>
        <w:br/>
        <w:t xml:space="preserve"> │  └───────────────────────────────────┘  └────────────────────────────────────────┘   │</w:t>
        <w:br/>
        <w:t xml:space="preserve"> │                                                                                     │</w:t>
        <w:br/>
        <w:t xml:space="preserve"> │  ┌────────────────────────────────────────────────────────────────────────────┐      │</w:t>
        <w:br/>
        <w:t xml:space="preserve"> │  │ SA TYPES                                                                   │      │</w:t>
        <w:br/>
        <w:t xml:space="preserve"> │  │                                                                            │      │</w:t>
        <w:br/>
        <w:t xml:space="preserve"> │  │  User-managed ─── You create  ── my-app@PROJECT.iam.gserviceaccount.com    │      │</w:t>
        <w:br/>
        <w:t xml:space="preserve"> │  │  Default ──────── Auto-created ── NUM-compute@developer.gserviceaccount... │      │</w:t>
        <w:br/>
        <w:t xml:space="preserve"> │  │  Google-managed ─ Internal ───── service-NUM@compute-system.iam.g...       │      │</w:t>
        <w:br/>
        <w:t xml:space="preserve"> │  │                                                                            │      │</w:t>
        <w:br/>
        <w:t xml:space="preserve"> │  │  WARNING: Default SAs get roles/editor -- TOO BROAD for production!        │      │</w:t>
        <w:br/>
        <w:t xml:space="preserve"> │  └────────────────────────────────────────────────────────────────────────────┘      │</w:t>
        <w:br/>
        <w:t xml:space="preserve"> └──────────────────────────────────────────────────────────────────────────────────────┘</w:t>
      </w:r>
    </w:p>
    <w:p>
      <w:r>
        <w:rPr>
          <w:color w:val="AAAAAA"/>
          <w:sz w:val="16"/>
        </w:rPr>
        <w:t>────────────────────────────────────────────────────────────</w:t>
      </w:r>
    </w:p>
    <w:p>
      <w:pPr>
        <w:pStyle w:val="Heading2"/>
      </w:pPr>
      <w:r>
        <w:t>5. Authentication Methods Flowchart</w:t>
      </w:r>
    </w:p>
    <w:p>
      <w:pPr>
        <w:spacing w:before="80" w:after="80"/>
      </w:pPr>
      <w:r>
        <w:rPr>
          <w:rFonts w:ascii="Courier New" w:hAnsi="Courier New"/>
          <w:color w:val="333333"/>
          <w:sz w:val="16"/>
        </w:rPr>
        <w:t xml:space="preserve"> ┌──────────────────────────────────────────────────────────────────────────────────────┐</w:t>
        <w:br/>
        <w:t xml:space="preserve"> │                  WHICH AUTHENTICATION METHOD SHOULD I USE?                           │</w:t>
        <w:br/>
        <w:t xml:space="preserve"> │                                                                                     │</w:t>
        <w:br/>
        <w:t xml:space="preserve"> │                     ┌──────────────────────┐                                        │</w:t>
        <w:br/>
        <w:t xml:space="preserve"> │                     │  Where does the       │                                        │</w:t>
        <w:br/>
        <w:t xml:space="preserve"> │                     │  workload run?        │                                        │</w:t>
        <w:br/>
        <w:t xml:space="preserve"> │                     └──────────┬───────────┘                                        │</w:t>
        <w:br/>
        <w:t xml:space="preserve"> │                                │                                                    │</w:t>
        <w:br/>
        <w:t xml:space="preserve"> │          ┌─────────────────────┼───────────────────────┐                            │</w:t>
        <w:br/>
        <w:t xml:space="preserve"> │          ▼                     ▼                       ▼                             │</w:t>
        <w:br/>
        <w:t xml:space="preserve"> │  ┌───────────────┐   ┌─────────────────┐   ┌───────────────────┐                    │</w:t>
        <w:br/>
        <w:t xml:space="preserve"> │  │  ON GCP        │   │  ON GKE          │   │  OUTSIDE GCP      │                    │</w:t>
        <w:br/>
        <w:t xml:space="preserve"> │  │  (VM, Run,     │   │  (Kubernetes     │   │  (AWS, Azure,     │                    │</w:t>
        <w:br/>
        <w:t xml:space="preserve"> │  │   Functions)   │   │   pods)          │   │   GitHub, on-prem)│                    │</w:t>
        <w:br/>
        <w:t xml:space="preserve"> │  └───────┬───────┘   └────────┬────────┘   └─────────┬─────────┘                    │</w:t>
        <w:br/>
        <w:t xml:space="preserve"> │          ▼                    ▼                       ▼                              │</w:t>
        <w:br/>
        <w:t xml:space="preserve"> │  ┌───────────────┐   ┌─────────────────┐   ┌───────────────────┐                    │</w:t>
        <w:br/>
        <w:t xml:space="preserve"> │  │ ATTACHED SA    │   │ WORKLOAD        │   │  Can use OIDC /   │                    │</w:t>
        <w:br/>
        <w:t xml:space="preserve"> │  │               │   │ IDENTITY        │   │  SAML provider?   │                    │</w:t>
        <w:br/>
        <w:t xml:space="preserve"> │  │ Assign SA to   │   │                 │   └────────┬──────────┘                    │</w:t>
        <w:br/>
        <w:t xml:space="preserve"> │  │ the resource   │   │ K8s SA bound    │            │                               │</w:t>
        <w:br/>
        <w:t xml:space="preserve"> │  │ at creation.   │   │ to GCP SA via   │     ┌──────┴──────┐                        │</w:t>
        <w:br/>
        <w:t xml:space="preserve"> │  │ No keys, auto  │   │ WI annotation.  │     ▼             ▼                        │</w:t>
        <w:br/>
        <w:t xml:space="preserve"> │  │ credential via │   │ No keys needed. │  ┌────────┐  ┌──────────┐                  │</w:t>
        <w:br/>
        <w:t xml:space="preserve"> │  │ metadata.      │   │                 │  │  YES   │  │  NO      │                  │</w:t>
        <w:br/>
        <w:t xml:space="preserve"> │  │               │   │ BEST for GKE    │  └───┬────┘  └────┬─────┘                  │</w:t>
        <w:br/>
        <w:t xml:space="preserve"> │  │ BEST for GCP  │   │                 │      ▼            ▼                         │</w:t>
        <w:br/>
        <w:t xml:space="preserve"> │  └───────────────┘   └─────────────────┘  ┌─────────┐ ┌──────────┐                  │</w:t>
        <w:br/>
        <w:t xml:space="preserve"> │                                           │WORKLOAD │ │SA KEYS   │                  │</w:t>
        <w:br/>
        <w:t xml:space="preserve"> │  ┌───────────────────────────────┐        │IDENTITY │ │(last     │                  │</w:t>
        <w:br/>
        <w:t xml:space="preserve"> │  │  HUMAN USER needs SA perms?   │        │FEDER-   │ │ resort!) │                  │</w:t>
        <w:br/>
        <w:t xml:space="preserve"> │  │                               │        │ATION    │ │          │                  │</w:t>
        <w:br/>
        <w:t xml:space="preserve"> │  │         ▼                     │        │         │ │ Must     │                  │</w:t>
        <w:br/>
        <w:t xml:space="preserve"> │  │  ┌──────────────────────┐     │        │ No keys │ │ rotate,  │                  │</w:t>
        <w:br/>
        <w:t xml:space="preserve"> │  │  │  SA IMPERSONATION     │     │        │ needed  │ │ secure,  │                  │</w:t>
        <w:br/>
        <w:t xml:space="preserve"> │  │  │                      │     │        │         │ │ audit    │                  │</w:t>
        <w:br/>
        <w:t xml:space="preserve"> │  │  │ User gets Token-      │     │        └─────────┘ └──────────┘                  │</w:t>
        <w:br/>
        <w:t xml:space="preserve"> │  │  │ Creator role on SA.   │     │                                                  │</w:t>
        <w:br/>
        <w:t xml:space="preserve"> │  │  │ Uses --impersonate-   │     │                                                  │</w:t>
        <w:br/>
        <w:t xml:space="preserve"> │  │  │ service-account flag. │     │        ┌──────────────────────────────────────┐  │</w:t>
        <w:br/>
        <w:t xml:space="preserve"> │  │  │ Short-lived, audited. │     │        │ SECURITY RANKING (best to worst):    │  │</w:t>
        <w:br/>
        <w:t xml:space="preserve"> │  │  └──────────────────────┘     │        │  1. Attached SA / Workload Identity  │  │</w:t>
        <w:br/>
        <w:t xml:space="preserve"> │  └───────────────────────────────┘        │  2. Workload Identity Federation     │  │</w:t>
        <w:br/>
        <w:t xml:space="preserve"> │                                           │  3. Impersonation (short-lived)      │  │</w:t>
        <w:br/>
        <w:t xml:space="preserve"> │                                           │  4. SA Keys (long-lived -- AVOID)    │  │</w:t>
        <w:br/>
        <w:t xml:space="preserve"> │                                           └──────────────────────────────────────┘  │</w:t>
        <w:br/>
        <w:t xml:space="preserve"> └──────────────────────────────────────────────────────────────────────────────────────┘</w:t>
      </w:r>
    </w:p>
    <w:p>
      <w:r>
        <w:rPr>
          <w:color w:val="AAAAAA"/>
          <w:sz w:val="16"/>
        </w:rPr>
        <w:t>────────────────────────────────────────────────────────────</w:t>
      </w:r>
    </w:p>
    <w:p>
      <w:pPr>
        <w:pStyle w:val="Heading2"/>
      </w:pPr>
      <w:r>
        <w:t>6. Workload Identity Flow (GKE)</w:t>
      </w:r>
    </w:p>
    <w:p>
      <w:pPr>
        <w:spacing w:before="80" w:after="80"/>
      </w:pPr>
      <w:r>
        <w:rPr>
          <w:rFonts w:ascii="Courier New" w:hAnsi="Courier New"/>
          <w:color w:val="333333"/>
          <w:sz w:val="16"/>
        </w:rPr>
        <w:t xml:space="preserve"> ┌──────────────────────────────────────────────────────────────────────────────────────┐</w:t>
        <w:br/>
        <w:t xml:space="preserve"> │                        GKE WORKLOAD IDENTITY FLOW                                    │</w:t>
        <w:br/>
        <w:t xml:space="preserve"> │                                                                                     │</w:t>
        <w:br/>
        <w:t xml:space="preserve"> │  ┌─────────────┐     ┌──────────────┐     ┌──────────────┐     ┌──────────────────┐ │</w:t>
        <w:br/>
        <w:t xml:space="preserve"> │  │             │     │              │     │              │     │                  │ │</w:t>
        <w:br/>
        <w:t xml:space="preserve"> │  │    POD      │────►│  Kubernetes  │────►│  Workload    │────►│   GCP Service    │ │</w:t>
        <w:br/>
        <w:t xml:space="preserve"> │  │             │     │  Service     │     │  Identity    │     │   Account        │ │</w:t>
        <w:br/>
        <w:t xml:space="preserve"> │  │  (your app) │     │  Account     │     │  (bridge)    │     │                  │ │</w:t>
        <w:br/>
        <w:t xml:space="preserve"> │  │             │     │  (KSA)       │     │              │     │  my-app-sa@      │ │</w:t>
        <w:br/>
        <w:t xml:space="preserve"> │  └─────────────┘     └──────────────┘     └──────────────┘     │  PROJECT.iam.    │ │</w:t>
        <w:br/>
        <w:t xml:space="preserve"> │                                                                │  gserviceaccount │ │</w:t>
        <w:br/>
        <w:t xml:space="preserve"> │                                                                │  .com            │ │</w:t>
        <w:br/>
        <w:t xml:space="preserve"> │                                                                └────────┬─────────┘ │</w:t>
        <w:br/>
        <w:t xml:space="preserve"> │                                                                         │           │</w:t>
        <w:br/>
        <w:t xml:space="preserve"> │                                                                         ▼           │</w:t>
        <w:br/>
        <w:t xml:space="preserve"> │                                                                ┌──────────────────┐ │</w:t>
        <w:br/>
        <w:t xml:space="preserve"> │                                                                │   Google Cloud   │ │</w:t>
        <w:br/>
        <w:t xml:space="preserve"> │                                                                │   APIs           │ │</w:t>
        <w:br/>
        <w:t xml:space="preserve"> │                                                                │                  │ │</w:t>
        <w:br/>
        <w:t xml:space="preserve"> │                                                                │  Cloud Storage   │ │</w:t>
        <w:br/>
        <w:t xml:space="preserve"> │                                                                │  Pub/Sub         │ │</w:t>
        <w:br/>
        <w:t xml:space="preserve"> │                                                                │  BigQuery        │ │</w:t>
        <w:br/>
        <w:t xml:space="preserve"> │                                                                │  ...             │ │</w:t>
        <w:br/>
        <w:t xml:space="preserve"> │                                                                └──────────────────┘ │</w:t>
        <w:br/>
        <w:t xml:space="preserve"> │                                                                                     │</w:t>
        <w:br/>
        <w:t xml:space="preserve"> │  SETUP STEPS:                                                                       │</w:t>
        <w:br/>
        <w:t xml:space="preserve"> │  ─────────────────────────────────────────────────────────────────────────────       │</w:t>
        <w:br/>
        <w:t xml:space="preserve"> │                                                                                     │</w:t>
        <w:br/>
        <w:t xml:space="preserve"> │  Step 1: Annotate K8s Service Account                                               │</w:t>
        <w:br/>
        <w:t xml:space="preserve"> │  ┌────────────────────────────────────────────────────────────────────────┐          │</w:t>
        <w:br/>
        <w:t xml:space="preserve"> │  │ kubectl annotate serviceaccount my-ksa \                               │          │</w:t>
        <w:br/>
        <w:t xml:space="preserve"> │  │   --namespace=default \                                                │          │</w:t>
        <w:br/>
        <w:t xml:space="preserve"> │  │   iam.gke.io/gcp-service-account=my-app-sa@PROJECT.iam.g...           │          │</w:t>
        <w:br/>
        <w:t xml:space="preserve"> │  └────────────────────────────────────────────────────────────────────────┘          │</w:t>
        <w:br/>
        <w:t xml:space="preserve"> │                                                                                     │</w:t>
        <w:br/>
        <w:t xml:space="preserve"> │  Step 2: Allow KSA to impersonate GCP SA                                            │</w:t>
        <w:br/>
        <w:t xml:space="preserve"> │  ┌────────────────────────────────────────────────────────────────────────┐          │</w:t>
        <w:br/>
        <w:t xml:space="preserve"> │  │ gcloud iam service-accounts add-iam-policy-binding \                   │          │</w:t>
        <w:br/>
        <w:t xml:space="preserve"> │  │   my-app-sa@PROJECT.iam.gserviceaccount.com \                          │          │</w:t>
        <w:br/>
        <w:t xml:space="preserve"> │  │   --role="roles/iam.workloadIdentityUser" \                            │          │</w:t>
        <w:br/>
        <w:t xml:space="preserve"> │  │   --member="serviceAccount:PROJECT.svc.id.goog[NAMESPACE/KSA_NAME]"   │          │</w:t>
        <w:br/>
        <w:t xml:space="preserve"> │  └────────────────────────────────────────────────────────────────────────┘          │</w:t>
        <w:br/>
        <w:t xml:space="preserve"> │                                                                                     │</w:t>
        <w:br/>
        <w:t xml:space="preserve"> │  Step 3: GCP SA has the needed IAM roles on resources                               │</w:t>
        <w:br/>
        <w:t xml:space="preserve"> │  ┌────────────────────────────────────────────────────────────────────────┐          │</w:t>
        <w:br/>
        <w:t xml:space="preserve"> │  │ gcloud projects add-iam-policy-binding PROJECT_ID \                    │          │</w:t>
        <w:br/>
        <w:t xml:space="preserve"> │  │   --member="serviceAccount:my-app-sa@PROJECT.iam.g..." \               │          │</w:t>
        <w:br/>
        <w:t xml:space="preserve"> │  │   --role="roles/storage.objectViewer"                                  │          │</w:t>
        <w:br/>
        <w:t xml:space="preserve"> │  └────────────────────────────────────────────────────────────────────────┘          │</w:t>
        <w:br/>
        <w:t xml:space="preserve"> │                                                                                     │</w:t>
        <w:br/>
        <w:t xml:space="preserve"> │  RESULT: Pod ► KSA ► Workload Identity ► GCP SA ► APIs   (NO KEYS NEEDED)          │</w:t>
        <w:br/>
        <w:t xml:space="preserve"> └──────────────────────────────────────────────────────────────────────────────────────┘</w:t>
      </w:r>
    </w:p>
    <w:p>
      <w:r>
        <w:rPr>
          <w:color w:val="AAAAAA"/>
          <w:sz w:val="16"/>
        </w:rPr>
        <w:t>────────────────────────────────────────────────────────────</w:t>
      </w:r>
    </w:p>
    <w:p>
      <w:pPr>
        <w:pStyle w:val="Heading2"/>
      </w:pPr>
      <w:r>
        <w:t>7. Service Account Impersonation Chain</w:t>
      </w:r>
    </w:p>
    <w:p>
      <w:pPr>
        <w:spacing w:before="80" w:after="80"/>
      </w:pPr>
      <w:r>
        <w:rPr>
          <w:rFonts w:ascii="Courier New" w:hAnsi="Courier New"/>
          <w:color w:val="333333"/>
          <w:sz w:val="16"/>
        </w:rPr>
        <w:t xml:space="preserve"> ┌──────────────────────────────────────────────────────────────────────────────────────┐</w:t>
        <w:br/>
        <w:t xml:space="preserve"> │                    SERVICE ACCOUNT IMPERSONATION                                     │</w:t>
        <w:br/>
        <w:t xml:space="preserve"> │                                                                                     │</w:t>
        <w:br/>
        <w:t xml:space="preserve"> │  SIMPLE IMPERSONATION:                                                              │</w:t>
        <w:br/>
        <w:t xml:space="preserve"> │  ─────────────────────                                                              │</w:t>
        <w:br/>
        <w:t xml:space="preserve"> │                                                                                     │</w:t>
        <w:br/>
        <w:t xml:space="preserve"> │  ┌─────────────┐  TokenCreator  ┌───────────────┐  roles/storage  ┌──────────────┐  │</w:t>
        <w:br/>
        <w:t xml:space="preserve"> │  │             │   role ON SA   │               │  .objectAdmin   │              │  │</w:t>
        <w:br/>
        <w:t xml:space="preserve"> │  │  User       │───────────────►│  SA-deploy     │───────────────►│  Cloud       │  │</w:t>
        <w:br/>
        <w:t xml:space="preserve"> │  │  Alice      │  "can create   │               │  "SA has perms  │  Storage     │  │</w:t>
        <w:br/>
        <w:t xml:space="preserve"> │  │             │   tokens as    │  target-sa@    │   on resources" │  Bucket      │  │</w:t>
        <w:br/>
        <w:t xml:space="preserve"> │  │             │   this SA"     │  PROJECT.iam.. │               │              │  │</w:t>
        <w:br/>
        <w:t xml:space="preserve"> │  └─────────────┘                └───────────────┘                └──────────────┘  │</w:t>
        <w:br/>
        <w:t xml:space="preserve"> │                                                                                     │</w:t>
        <w:br/>
        <w:t xml:space="preserve"> │  gcloud storage ls gs://my-bucket \                                                 │</w:t>
        <w:br/>
        <w:t xml:space="preserve"> │    --impersonate-service-account=target-sa@PROJECT.iam.gserviceaccount.com           │</w:t>
        <w:br/>
        <w:t xml:space="preserve"> │                                                                                     │</w:t>
        <w:br/>
        <w:t xml:space="preserve"> │                                                                                     │</w:t>
        <w:br/>
        <w:t xml:space="preserve"> │  DELEGATED CHAIN (A ► B ► C):                                                       │</w:t>
        <w:br/>
        <w:t xml:space="preserve"> │  ────────────────────────────                                                       │</w:t>
        <w:br/>
        <w:t xml:space="preserve"> │                                                                                     │</w:t>
        <w:br/>
        <w:t xml:space="preserve"> │  ┌─────────┐ TokenCreator ┌─────────┐ TokenCreator ┌─────────┐ IAM roles ┌───────┐ │</w:t>
        <w:br/>
        <w:t xml:space="preserve"> │  │         │  on SA-B     │         │  on SA-C     │         │ on bucket │       │ │</w:t>
        <w:br/>
        <w:t xml:space="preserve"> │  │  User   │─────────────►│  SA-B   │─────────────►│  SA-C   │──────────►│ Cloud │ │</w:t>
        <w:br/>
        <w:t xml:space="preserve"> │  │  Alice  │              │         │              │         │           │ Store │ │</w:t>
        <w:br/>
        <w:t xml:space="preserve"> │  └─────────┘              └─────────┘              └─────────┘           └───────┘ │</w:t>
        <w:br/>
        <w:t xml:space="preserve"> │                                                                                     │</w:t>
        <w:br/>
        <w:t xml:space="preserve"> │  gcloud storage ls gs://my-bucket \                                                 │</w:t>
        <w:br/>
        <w:t xml:space="preserve"> │    --impersonate-service-account=sa-c@PROJECT.iam.gserviceaccount.com \              │</w:t>
        <w:br/>
        <w:t xml:space="preserve"> │    --impersonation-delegation=sa-b@PROJECT.iam.gserviceaccount.com                   │</w:t>
        <w:br/>
        <w:t xml:space="preserve"> │                                                                                     │</w:t>
        <w:br/>
        <w:t xml:space="preserve"> │                                                                                     │</w:t>
        <w:br/>
        <w:t xml:space="preserve"> │  ┌────────────────────────────────────────────────────────────────────────────┐      │</w:t>
        <w:br/>
        <w:t xml:space="preserve"> │  │  WHY IMPERSONATION OVER KEYS?                                              │      │</w:t>
        <w:br/>
        <w:t xml:space="preserve"> │  │                                                                            │      │</w:t>
        <w:br/>
        <w:t xml:space="preserve"> │  │  ┌────────────────────┐        ┌──────────────────────────┐                │      │</w:t>
        <w:br/>
        <w:t xml:space="preserve"> │  │  │  SA Keys (BAD)     │        │  Impersonation (GOOD)    │                │      │</w:t>
        <w:br/>
        <w:t xml:space="preserve"> │  │  │                    │        │                          │                │      │</w:t>
        <w:br/>
        <w:t xml:space="preserve"> │  │  │  Long-lived         │        │  Short-lived tokens      │                │      │</w:t>
        <w:br/>
        <w:t xml:space="preserve"> │  │  │  Must rotate        │        │  Auto-expire (1 hr)      │                │      │</w:t>
        <w:br/>
        <w:t xml:space="preserve"> │  │  │  File on disk       │        │  No files to manage      │                │      │</w:t>
        <w:br/>
        <w:t xml:space="preserve"> │  │  │  Can be leaked      │        │  Full audit trail        │                │      │</w:t>
        <w:br/>
        <w:t xml:space="preserve"> │  │  │  Hard to audit      │        │  Centralized IAM control │                │      │</w:t>
        <w:br/>
        <w:t xml:space="preserve"> │  │  └────────────────────┘        └──────────────────────────┘                │      │</w:t>
        <w:br/>
        <w:t xml:space="preserve"> │  └────────────────────────────────────────────────────────────────────────────┘      │</w:t>
        <w:br/>
        <w:t xml:space="preserve"> └──────────────────────────────────────────────────────────────────────────────────────┘</w:t>
      </w:r>
    </w:p>
    <w:p>
      <w:r>
        <w:rPr>
          <w:color w:val="AAAAAA"/>
          <w:sz w:val="16"/>
        </w:rPr>
        <w:t>────────────────────────────────────────────────────────────</w:t>
      </w:r>
    </w:p>
    <w:p>
      <w:pPr>
        <w:pStyle w:val="Heading2"/>
      </w:pPr>
      <w:r>
        <w:t>8. Scopes vs IAM: Effective Permissions (Venn Diagram)</w:t>
      </w:r>
    </w:p>
    <w:p>
      <w:pPr>
        <w:spacing w:before="80" w:after="80"/>
      </w:pPr>
      <w:r>
        <w:rPr>
          <w:rFonts w:ascii="Courier New" w:hAnsi="Courier New"/>
          <w:color w:val="333333"/>
          <w:sz w:val="16"/>
        </w:rPr>
        <w:t xml:space="preserve"> ┌──────────────────────────────────────────────────────────────────────────────────────┐</w:t>
        <w:br/>
        <w:t xml:space="preserve"> │                   SCOPES vs IAM ROLES (Compute Engine VMs)                           │</w:t>
        <w:br/>
        <w:t xml:space="preserve"> │                                                                                     │</w:t>
        <w:br/>
        <w:t xml:space="preserve"> │  Effective Permission = Scope  INTERSECT  IAM Role                                  │</w:t>
        <w:br/>
        <w:t xml:space="preserve"> │                                                                                     │</w:t>
        <w:br/>
        <w:t xml:space="preserve"> │  ┌──────────────────────────────────────────────────────────────────────────┐        │</w:t>
        <w:br/>
        <w:t xml:space="preserve"> │  │                                                                          │        │</w:t>
        <w:br/>
        <w:t xml:space="preserve"> │  │           SCOPES                          IAM ROLES                      │        │</w:t>
        <w:br/>
        <w:t xml:space="preserve"> │  │       (legacy mechanism)              (modern mechanism)                 │        │</w:t>
        <w:br/>
        <w:t xml:space="preserve"> │  │                                                                          │        │</w:t>
        <w:br/>
        <w:t xml:space="preserve"> │  │     ┌─────────────────────────────────────────────────────┐              │        │</w:t>
        <w:br/>
        <w:t xml:space="preserve"> │  │     │              ┌──────────────────────┐               │              │        │</w:t>
        <w:br/>
        <w:t xml:space="preserve"> │  │     │   Allowed    │                      │   Allowed     │              │        │</w:t>
        <w:br/>
        <w:t xml:space="preserve"> │  │     │   by scope   │   EFFECTIVE           │   by IAM     │              │        │</w:t>
        <w:br/>
        <w:t xml:space="preserve"> │  │     │   but NOT    │   PERMISSIONS         │   but NOT    │              │        │</w:t>
        <w:br/>
        <w:t xml:space="preserve"> │  │     │   by IAM     │                      │   by scope   │              │        │</w:t>
        <w:br/>
        <w:t xml:space="preserve"> │  │     │              │   (what actually      │               │              │        │</w:t>
        <w:br/>
        <w:t xml:space="preserve"> │  │     │   (blocked)  │    works)             │   (blocked)  │              │        │</w:t>
        <w:br/>
        <w:t xml:space="preserve"> │  │     │              │                      │               │              │        │</w:t>
        <w:br/>
        <w:t xml:space="preserve"> │  │     │              └──────────────────────┘               │              │        │</w:t>
        <w:br/>
        <w:t xml:space="preserve"> │  │     └─────────────────────────────────────────────────────┘              │        │</w:t>
        <w:br/>
        <w:t xml:space="preserve"> │  │                                                                          │        │</w:t>
        <w:br/>
        <w:t xml:space="preserve"> │  └──────────────────────────────────────────────────────────────────────────┘        │</w:t>
        <w:br/>
        <w:t xml:space="preserve"> │                                                                                     │</w:t>
        <w:br/>
        <w:t xml:space="preserve"> │  EXAMPLE:                                                                           │</w:t>
        <w:br/>
        <w:t xml:space="preserve"> │  ─────────────────────────────────────────────────────────────────────               │</w:t>
        <w:br/>
        <w:t xml:space="preserve"> │                                                                                     │</w:t>
        <w:br/>
        <w:t xml:space="preserve"> │  SA has: roles/editor (IAM)     +  --scopes=storage-read-only                       │</w:t>
        <w:br/>
        <w:t xml:space="preserve"> │                                                                                     │</w:t>
        <w:br/>
        <w:t xml:space="preserve"> │  ┌─────────────────────┐   ┌─────────────────┐   ┌─────────────────────┐            │</w:t>
        <w:br/>
        <w:t xml:space="preserve"> │  │ IAM allows:          │   │ Scope allows:    │   │ Effective:          │            │</w:t>
        <w:br/>
        <w:t xml:space="preserve"> │  │  storage.read   YES  │   │ storage.read YES │   │ storage.read   YES  │            │</w:t>
        <w:br/>
        <w:t xml:space="preserve"> │  │  storage.write  YES  │ ∩ │ storage.write NO │ = │ storage.write  NO   │            │</w:t>
        <w:br/>
        <w:t xml:space="preserve"> │  │  compute.read   YES  │   │ compute.read  NO │   │ compute.read   NO   │            │</w:t>
        <w:br/>
        <w:t xml:space="preserve"> │  │  compute.write  YES  │   │ compute.write NO │   │ compute.write  NO   │            │</w:t>
        <w:br/>
        <w:t xml:space="preserve"> │  └─────────────────────┘   └─────────────────┘   └─────────────────────┘            │</w:t>
        <w:br/>
        <w:t xml:space="preserve"> │                                                                                     │</w:t>
        <w:br/>
        <w:t xml:space="preserve"> │  ┌────────────────────────────────────────────────────────────────────────────┐      │</w:t>
        <w:br/>
        <w:t xml:space="preserve"> │  │  BEST PRACTICE:  Use --scopes=cloud-platform  (allow everything)           │      │</w:t>
        <w:br/>
        <w:t xml:space="preserve"> │  │                  then control access ONLY through IAM roles.               │      │</w:t>
        <w:br/>
        <w:t xml:space="preserve"> │  │                  This makes scopes effectively transparent.                │      │</w:t>
        <w:br/>
        <w:t xml:space="preserve"> │  └────────────────────────────────────────────────────────────────────────────┘      │</w:t>
        <w:br/>
        <w:t xml:space="preserve"> └──────────────────────────────────────────────────────────────────────────────────────┘</w:t>
      </w:r>
    </w:p>
    <w:p>
      <w:r>
        <w:rPr>
          <w:color w:val="AAAAAA"/>
          <w:sz w:val="16"/>
        </w:rPr>
        <w:t>────────────────────────────────────────────────────────────</w:t>
      </w:r>
    </w:p>
    <w:p>
      <w:pPr>
        <w:pStyle w:val="Heading2"/>
      </w:pPr>
      <w:r>
        <w:t>9. IAM Deny Policy Evaluation Order</w:t>
      </w:r>
    </w:p>
    <w:p>
      <w:pPr>
        <w:spacing w:before="80" w:after="80"/>
      </w:pPr>
      <w:r>
        <w:rPr>
          <w:rFonts w:ascii="Courier New" w:hAnsi="Courier New"/>
          <w:color w:val="333333"/>
          <w:sz w:val="16"/>
        </w:rPr>
        <w:t xml:space="preserve"> ┌──────────────────────────────────────────────────────────────────────────────────────┐</w:t>
        <w:br/>
        <w:t xml:space="preserve"> │                     IAM POLICY EVALUATION ORDER                                      │</w:t>
        <w:br/>
        <w:t xml:space="preserve"> │                                                                                     │</w:t>
        <w:br/>
        <w:t xml:space="preserve"> │  When a principal makes an API request, Google evaluates in this order:              │</w:t>
        <w:br/>
        <w:t xml:space="preserve"> │                                                                                     │</w:t>
        <w:br/>
        <w:t xml:space="preserve"> │         ┌──────────────────────────────────────────┐                                │</w:t>
        <w:br/>
        <w:t xml:space="preserve"> │         │  INCOMING REQUEST                         │                                │</w:t>
        <w:br/>
        <w:t xml:space="preserve"> │         │  User: alice@co.com                       │                                │</w:t>
        <w:br/>
        <w:t xml:space="preserve"> │         │  Action: storage.objects.delete            │                                │</w:t>
        <w:br/>
        <w:t xml:space="preserve"> │         │  Resource: gs://prod-bucket                │                                │</w:t>
        <w:br/>
        <w:t xml:space="preserve"> │         └─────────────────┬────────────────────────┘                                │</w:t>
        <w:br/>
        <w:t xml:space="preserve"> │                           │                                                         │</w:t>
        <w:br/>
        <w:t xml:space="preserve"> │                           ▼                                                         │</w:t>
        <w:br/>
        <w:t xml:space="preserve"> │  ┌─ STEP 1 ──────────────────────────────────────────────────┐                      │</w:t>
        <w:br/>
        <w:t xml:space="preserve"> │  │                                                            │                      │</w:t>
        <w:br/>
        <w:t xml:space="preserve"> │  │  CHECK DENY POLICIES          (evaluated first!)           │                      │</w:t>
        <w:br/>
        <w:t xml:space="preserve"> │  │                                                            │                      │</w:t>
        <w:br/>
        <w:t xml:space="preserve"> │  │  Is this permission explicitly DENIED for this principal?  │                      │</w:t>
        <w:br/>
        <w:t xml:space="preserve"> │  │                                                            │                      │</w:t>
        <w:br/>
        <w:t xml:space="preserve"> │  └────────────────────┬───────────────────┬──────────────────┘                      │</w:t>
        <w:br/>
        <w:t xml:space="preserve"> │                       │                   │                                         │</w:t>
        <w:br/>
        <w:t xml:space="preserve"> │                  YES  │              NO   │                                         │</w:t>
        <w:br/>
        <w:t xml:space="preserve"> │                       ▼                   ▼                                         │</w:t>
        <w:br/>
        <w:t xml:space="preserve"> │              ┌──────────────┐  ┌─ STEP 2 ──────────────────────────────┐            │</w:t>
        <w:br/>
        <w:t xml:space="preserve"> │              │              │  │                                        │            │</w:t>
        <w:br/>
        <w:t xml:space="preserve"> │              │   ACCESS     │  │  CHECK ALLOW POLICIES                  │            │</w:t>
        <w:br/>
        <w:t xml:space="preserve"> │              │   DENIED     │  │                                        │            │</w:t>
        <w:br/>
        <w:t xml:space="preserve"> │              │              │  │  Is this permission granted to this    │            │</w:t>
        <w:br/>
        <w:t xml:space="preserve"> │              │   (stop)     │  │  principal via any allow policy?       │            │</w:t>
        <w:br/>
        <w:t xml:space="preserve"> │              │              │  │  (org + folder + project + resource)   │            │</w:t>
        <w:br/>
        <w:t xml:space="preserve"> │              └──────────────┘  │                                        │            │</w:t>
        <w:br/>
        <w:t xml:space="preserve"> │                                └───────────┬───────────────┬───────────┘            │</w:t>
        <w:br/>
        <w:t xml:space="preserve"> │                                            │               │                        │</w:t>
        <w:br/>
        <w:t xml:space="preserve"> │                                       YES  │          NO   │                        │</w:t>
        <w:br/>
        <w:t xml:space="preserve"> │                                            ▼               ▼                        │</w:t>
        <w:br/>
        <w:t xml:space="preserve"> │                                   ┌──────────────┐ ┌─ STEP 3 ─────────────────┐    │</w:t>
        <w:br/>
        <w:t xml:space="preserve"> │                                   │              │ │                            │    │</w:t>
        <w:br/>
        <w:t xml:space="preserve"> │                                   │   ACCESS     │ │  DEFAULT DENY              │    │</w:t>
        <w:br/>
        <w:t xml:space="preserve"> │                                   │   GRANTED    │ │                            │    │</w:t>
        <w:br/>
        <w:t xml:space="preserve"> │                                   │              │ │  No explicit allow found   │    │</w:t>
        <w:br/>
        <w:t xml:space="preserve"> │                                   │              │ │  ► ACCESS DENIED           │    │</w:t>
        <w:br/>
        <w:t xml:space="preserve"> │                                   └──────────────┘ │                            │    │</w:t>
        <w:br/>
        <w:t xml:space="preserve"> │                                                    └────────────────────────────┘    │</w:t>
        <w:br/>
        <w:t xml:space="preserve"> │                                                                                     │</w:t>
        <w:br/>
        <w:t xml:space="preserve"> │  ┌────────────────────────────────────────────────────────────────────────────┐      │</w:t>
        <w:br/>
        <w:t xml:space="preserve"> │  │  SUMMARY:   DENY wins ► then ALLOW checked ► else DEFAULT DENY            │      │</w:t>
        <w:br/>
        <w:t xml:space="preserve"> │  │                                                                            │      │</w:t>
        <w:br/>
        <w:t xml:space="preserve"> │  │  Deny policies:  Explicitly block permissions even if allow policy grants  │      │</w:t>
        <w:br/>
        <w:t xml:space="preserve"> │  │  Allow policies: Additive union of all inherited + direct bindings         │      │</w:t>
        <w:br/>
        <w:t xml:space="preserve"> │  │  Default deny:   If nothing explicitly allows it, access is denied         │      │</w:t>
        <w:br/>
        <w:t xml:space="preserve"> │  └────────────────────────────────────────────────────────────────────────────┘      │</w:t>
        <w:br/>
        <w:t xml:space="preserve"> └──────────────────────────────────────────────────────────────────────────────────────┘</w:t>
      </w:r>
    </w:p>
    <w:p>
      <w:r>
        <w:rPr>
          <w:color w:val="AAAAAA"/>
          <w:sz w:val="16"/>
        </w:rPr>
        <w:t>────────────────────────────────────────────────────────────</w:t>
      </w:r>
    </w:p>
    <w:p>
      <w:pPr>
        <w:pStyle w:val="Heading2"/>
      </w:pPr>
      <w:r>
        <w:t>10. Best Practices Mind Map: Least Privilege &amp; Security</w:t>
      </w:r>
    </w:p>
    <w:p>
      <w:pPr>
        <w:spacing w:before="80" w:after="80"/>
      </w:pPr>
      <w:r>
        <w:rPr>
          <w:rFonts w:ascii="Courier New" w:hAnsi="Courier New"/>
          <w:color w:val="333333"/>
          <w:sz w:val="16"/>
        </w:rPr>
        <w:t xml:space="preserve"> ┌──────────────────────────────────────────────────────────────────────────────────────┐</w:t>
        <w:br/>
        <w:t xml:space="preserve"> │                        IAM &amp; SERVICE ACCOUNT BEST PRACTICES                          │</w:t>
        <w:br/>
        <w:t xml:space="preserve"> │                                                                                     │</w:t>
        <w:br/>
        <w:t xml:space="preserve"> │                           ┌──────────────────┐                                      │</w:t>
        <w:br/>
        <w:t xml:space="preserve"> │                           │  LEAST PRIVILEGE  │                                      │</w:t>
        <w:br/>
        <w:t xml:space="preserve"> │                           │    PRINCIPLE      │                                      │</w:t>
        <w:br/>
        <w:t xml:space="preserve"> │                           └────────┬─────────┘                                      │</w:t>
        <w:br/>
        <w:t xml:space="preserve"> │                                    │                                                │</w:t>
        <w:br/>
        <w:t xml:space="preserve"> │         ┌──────────────────────────┼──────────────────────────┐                     │</w:t>
        <w:br/>
        <w:t xml:space="preserve"> │         │                          │                          │                     │</w:t>
        <w:br/>
        <w:t xml:space="preserve"> │         ▼                          ▼                          ▼                     │</w:t>
        <w:br/>
        <w:t xml:space="preserve"> │  ┌──────────────┐        ┌──────────────────┐       ┌─────────────────┐             │</w:t>
        <w:br/>
        <w:t xml:space="preserve"> │  │  ROLE         │        │  SCOPE            │       │  SERVICE        │             │</w:t>
        <w:br/>
        <w:t xml:space="preserve"> │  │  SELECTION    │        │  NARROWING        │       │  ACCOUNTS      │             │</w:t>
        <w:br/>
        <w:t xml:space="preserve"> │  └──────┬───────┘        └────────┬─────────┘       └────────┬────────┘             │</w:t>
        <w:br/>
        <w:t xml:space="preserve"> │         │                         │                          │                      │</w:t>
        <w:br/>
        <w:t xml:space="preserve"> │    ┌────┴────────────┐    ┌───────┴──────────┐    ┌─────────┴──────────┐            │</w:t>
        <w:br/>
        <w:t xml:space="preserve"> │    │                 │    │                  │    │                    │            │</w:t>
        <w:br/>
        <w:t xml:space="preserve"> │    ▼                 ▼    ▼                  ▼    ▼                    ▼            │</w:t>
        <w:br/>
        <w:t xml:space="preserve"> │ ┌──────────┐ ┌──────────┐ ┌───────────┐ ┌────────┐ ┌────────────┐ ┌──────────┐     │</w:t>
        <w:br/>
        <w:t xml:space="preserve"> │ │Predefined│ │Custom    │ │Resource-  │ │Project │ │One SA per  │ │Never use │     │</w:t>
        <w:br/>
        <w:t xml:space="preserve"> │ │over      │ │roles     │ │level      │ │over    │ │application │ │default   │     │</w:t>
        <w:br/>
        <w:t xml:space="preserve"> │ │basic     │ │when pre- │ │bindings   │ │org-    │ │            │ │SA in     │     │</w:t>
        <w:br/>
        <w:t xml:space="preserve"> │ │roles     │ │defined   │ │over       │ │level   │ │            │ │production│     │</w:t>
        <w:br/>
        <w:t xml:space="preserve"> │ │          │ │too broad │ │project    │ │        │ │            │ │          │     │</w:t>
        <w:br/>
        <w:t xml:space="preserve"> │ └──────────┘ └──────────┘ └───────────┘ └────────┘ └────────────┘ └──────────┘     │</w:t>
        <w:br/>
        <w:t xml:space="preserve"> │                                                                                     │</w:t>
        <w:br/>
        <w:t xml:space="preserve"> │         ┌──────────────────────────┼──────────────────────────┐                     │</w:t>
        <w:br/>
        <w:t xml:space="preserve"> │         │                          │                          │                     │</w:t>
        <w:br/>
        <w:t xml:space="preserve"> │         ▼                          ▼                          ▼                     │</w:t>
        <w:br/>
        <w:t xml:space="preserve"> │  ┌──────────────┐        ┌──────────────────┐       ┌─────────────────┐             │</w:t>
        <w:br/>
        <w:t xml:space="preserve"> │  │  IDENTITY     │        │  CREDENTIAL       │       │  AUDIT &amp;        │             │</w:t>
        <w:br/>
        <w:t xml:space="preserve"> │  │  MANAGEMENT   │        │  MANAGEMENT       │       │  MONITORING     │             │</w:t>
        <w:br/>
        <w:t xml:space="preserve"> │  └──────┬───────┘        └────────┬─────────┘       └────────┬────────┘             │</w:t>
        <w:br/>
        <w:t xml:space="preserve"> │         │                         │                          │                      │</w:t>
        <w:br/>
        <w:t xml:space="preserve"> │    ┌────┴────────────┐    ┌───────┴──────────┐    ┌─────────┴──────────┐            │</w:t>
        <w:br/>
        <w:t xml:space="preserve"> │    │                 │    │                  │    │                    │            │</w:t>
        <w:br/>
        <w:t xml:space="preserve"> │    ▼                 ▼    ▼                  ▼    ▼                    ▼            │</w:t>
        <w:br/>
        <w:t xml:space="preserve"> │ ┌──────────┐ ┌──────────┐ ┌───────────┐ ┌────────┐ ┌────────────┐ ┌──────────┐     │</w:t>
        <w:br/>
        <w:t xml:space="preserve"> │ │Use       │ │Separation│ │Avoid SA   │ │Prefer  │ │IAM         │ │Enable    │     │</w:t>
        <w:br/>
        <w:t xml:space="preserve"> │ │Google    │ │of duties │ │keys --    │ │imperso-│ │Recommender │ │Data      │     │</w:t>
        <w:br/>
        <w:t xml:space="preserve"> │ │Groups    │ │(network/ │ │use        │ │nation  │ │for over-   │ │Access    │     │</w:t>
        <w:br/>
        <w:t xml:space="preserve"> │ │not       │ │security/ │ │attached   │ │or WI   │ │provisioned │ │audit     │     │</w:t>
        <w:br/>
        <w:t xml:space="preserve"> │ │individual│ │billing   │ │SAs or WI  │ │Feder-  │ │access      │ │logs      │     │</w:t>
        <w:br/>
        <w:t xml:space="preserve"> │ │users     │ │admins)   │ │instead    │ │ation   │ │            │ │          │     │</w:t>
        <w:br/>
        <w:t xml:space="preserve"> │ └──────────┘ └──────────┘ └───────────┘ └────────┘ └────────────┘ └──────────┘     │</w:t>
        <w:br/>
        <w:t xml:space="preserve"> │                                                                                     │</w:t>
        <w:br/>
        <w:t xml:space="preserve"> │  ┌────────────────────────────────────────────────────────────────────────────┐      │</w:t>
        <w:br/>
        <w:t xml:space="preserve"> │  │  QUICK REFERENCE COMMANDS                                                  │      │</w:t>
        <w:br/>
        <w:t xml:space="preserve"> │  │                                                                            │      │</w:t>
        <w:br/>
        <w:t xml:space="preserve"> │  │  Audit:   gcloud projects get-iam-policy PROJECT --flatten="bindings[]"    │      │</w:t>
        <w:br/>
        <w:t xml:space="preserve"> │  │  Analyze: gcloud asset analyze-iam-policy --organization=ORG              │      │</w:t>
        <w:br/>
        <w:t xml:space="preserve"> │  │  Suggest: gcloud recommender recommendations list --recommender=...iam..  │      │</w:t>
        <w:br/>
        <w:t xml:space="preserve"> │  │  Disable: gcloud iam service-accounts disable SA_EMAIL                    │      │</w:t>
        <w:br/>
        <w:t xml:space="preserve"> │  │  Org pol: constraints/iam.disableServiceAccountKeyCreation                │      │</w:t>
        <w:br/>
        <w:t xml:space="preserve"> │  └────────────────────────────────────────────────────────────────────────────┘      │</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